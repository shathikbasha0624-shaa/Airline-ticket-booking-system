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200"/>
        <w:jc w:val="center"/>
      </w:pPr>
      <w:r>
        <w:rPr>
          <w:rFonts w:ascii="Arial" w:hAnsi="Arial"/>
          <w:b/>
          <w:color w:val="0F4C81"/>
          <w:sz w:val="64"/>
        </w:rPr>
        <w:t>SKYWINGS AIRLINES</w:t>
      </w:r>
    </w:p>
    <w:p>
      <w:pPr>
        <w:spacing w:after="500"/>
        <w:jc w:val="center"/>
      </w:pPr>
      <w:r>
        <w:rPr>
          <w:color w:val="2563EB"/>
          <w:sz w:val="32"/>
        </w:rPr>
        <w:t>Full-Stack Enterprise Airline Ticket Booking &amp; Management System</w:t>
      </w:r>
    </w:p>
    <w:p>
      <w:pPr>
        <w:spacing w:before="600" w:after="2400"/>
        <w:jc w:val="center"/>
      </w:pPr>
      <w:r>
        <w:rPr>
          <w:color w:val="64748B"/>
          <w:sz w:val="24"/>
        </w:rPr>
        <w:t>Comprehensive Engineering Documentation &amp; Source Code Specification</w:t>
        <w:br/>
        <w:t>Platform: Node.js (Express) | Microsoft SQL Server | Modern Responsive Web</w:t>
      </w:r>
    </w:p>
    <w:p>
      <w:pPr>
        <w:jc w:val="center"/>
      </w:pPr>
      <w:r>
        <w:rPr>
          <w:b/>
          <w:sz w:val="24"/>
        </w:rPr>
        <w:t>Project Implementation Report</w:t>
        <w:br/>
        <w:t>Database Server: DESKTOP-UVIULNA | Database: Airline</w:t>
        <w:br/>
        <w:t>Version 2.0 (Full Release)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hAnsi="Arial"/>
          <w:b/>
          <w:color w:val="0F4C81"/>
          <w:sz w:val="40"/>
        </w:rPr>
        <w:t>1. Executive Summary &amp; Project Overview</w:t>
      </w:r>
    </w:p>
    <w:p>
      <w:r>
        <w:t>SkyWings Airlines is an enterprise-grade flight booking, ticketing, and operations management application. Engineered with a client-server architecture, it seamlessly bridges an ultra-modern, responsive HTML5/CSS3/JavaScript frontend with a high-throughput Node.js Express backend, persisted onto an on-premises Microsoft SQL Server database.</w:t>
      </w:r>
    </w:p>
    <w:p>
      <w:r>
        <w:t>Key capabilities developed in this project include:</w:t>
        <w:br/>
        <w:t>• Dual User Roles: Passenger (Customer) and Administrator (System Operations).</w:t>
        <w:br/>
        <w:t>• Secure Credential Authentication: Salted hashing via Bcrypt and session persistence in LocalStorage.</w:t>
        <w:br/>
        <w:t>• Dynamic Multi-Tier Flight Booking: Economy, Business (2x fare), and First Class (3x fare) with live price calculations.</w:t>
        <w:br/>
        <w:t>• Instant Electronic Boarding Passes: Rendered digital boarding tickets with simulated barcode verification and print utility.</w:t>
        <w:br/>
        <w:t>• Operational Command Center: Administrative flight publishing, inventory control, and real-time customer reservation monitoring.</w:t>
        <w:br/>
        <w:t>• Windows Integrated Authentication: Native ODBC Driver 17 for SQL Server connectivity on DESKTOP-UVIULNA.</w:t>
      </w:r>
    </w:p>
    <w:p>
      <w:pPr>
        <w:pStyle w:val="Heading1"/>
        <w:spacing w:before="400" w:after="160"/>
      </w:pPr>
      <w:r>
        <w:rPr>
          <w:rFonts w:ascii="Arial" w:hAnsi="Arial"/>
          <w:b/>
          <w:color w:val="0F4C81"/>
          <w:sz w:val="40"/>
        </w:rPr>
        <w:t>2. System Architecture &amp; Technical Specifications</w:t>
      </w:r>
    </w:p>
    <w:p>
      <w:r>
        <w:t>The system employs a decoupled, clean MVC-inspired architecture where server routes dispatch to dedicated controllers, connecting asynchronously to SQL Server through connection pools.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F4C81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3120"/>
            <w:shd w:val="clear" w:color="auto" w:fill="0F4C81"/>
          </w:tcPr>
          <w:p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3120"/>
            <w:shd w:val="clear" w:color="auto" w:fill="0F4C81"/>
          </w:tcPr>
          <w:p>
            <w:r>
              <w:rPr>
                <w:b/>
                <w:color w:val="FFFFFF"/>
              </w:rPr>
              <w:t>Role &amp; Key Features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t>Frontend Presentation</w:t>
            </w:r>
          </w:p>
        </w:tc>
        <w:tc>
          <w:tcPr>
            <w:tcW w:type="dxa" w:w="3120"/>
            <w:shd w:val="clear" w:color="auto" w:fill="F8FAFC"/>
          </w:tcPr>
          <w:p>
            <w:r>
              <w:t>HTML5, CSS3, Vanilla ES6+ JS</w:t>
            </w:r>
          </w:p>
        </w:tc>
        <w:tc>
          <w:tcPr>
            <w:tcW w:type="dxa" w:w="3120"/>
            <w:shd w:val="clear" w:color="auto" w:fill="F8FAFC"/>
          </w:tcPr>
          <w:p>
            <w:r>
              <w:t>Single Port Static Delivery, Glassmorphism, Micro-interactions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t>Application Server</w:t>
            </w:r>
          </w:p>
        </w:tc>
        <w:tc>
          <w:tcPr>
            <w:tcW w:type="dxa" w:w="3120"/>
            <w:shd w:val="clear" w:color="auto" w:fill="FFFFFF"/>
          </w:tcPr>
          <w:p>
            <w:r>
              <w:t>Node.js (v22), Express (v5.x)</w:t>
            </w:r>
          </w:p>
        </w:tc>
        <w:tc>
          <w:tcPr>
            <w:tcW w:type="dxa" w:w="3120"/>
            <w:shd w:val="clear" w:color="auto" w:fill="FFFFFF"/>
          </w:tcPr>
          <w:p>
            <w:r>
              <w:t>RESTful API Endpoints, Routing Engine, Static Middleware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t>Database Server</w:t>
            </w:r>
          </w:p>
        </w:tc>
        <w:tc>
          <w:tcPr>
            <w:tcW w:type="dxa" w:w="3120"/>
            <w:shd w:val="clear" w:color="auto" w:fill="F8FAFC"/>
          </w:tcPr>
          <w:p>
            <w:r>
              <w:t>Microsoft SQL Server 2017+</w:t>
            </w:r>
          </w:p>
        </w:tc>
        <w:tc>
          <w:tcPr>
            <w:tcW w:type="dxa" w:w="3120"/>
            <w:shd w:val="clear" w:color="auto" w:fill="F8FAFC"/>
          </w:tcPr>
          <w:p>
            <w:r>
              <w:t>Relational Schema, Transaction Integrity, Foreign Key Constraints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t>Database Driver</w:t>
            </w:r>
          </w:p>
        </w:tc>
        <w:tc>
          <w:tcPr>
            <w:tcW w:type="dxa" w:w="3120"/>
            <w:shd w:val="clear" w:color="auto" w:fill="FFFFFF"/>
          </w:tcPr>
          <w:p>
            <w:r>
              <w:t>msnodesqlv8 (ODBC 17)</w:t>
            </w:r>
          </w:p>
        </w:tc>
        <w:tc>
          <w:tcPr>
            <w:tcW w:type="dxa" w:w="3120"/>
            <w:shd w:val="clear" w:color="auto" w:fill="FFFFFF"/>
          </w:tcPr>
          <w:p>
            <w:r>
              <w:t>Windows Native Authentication without plaintext credentials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t>Security &amp; Crypto</w:t>
            </w:r>
          </w:p>
        </w:tc>
        <w:tc>
          <w:tcPr>
            <w:tcW w:type="dxa" w:w="3120"/>
            <w:shd w:val="clear" w:color="auto" w:fill="F8FAFC"/>
          </w:tcPr>
          <w:p>
            <w:r>
              <w:t>Bcrypt.js, Dotenv</w:t>
            </w:r>
          </w:p>
        </w:tc>
        <w:tc>
          <w:tcPr>
            <w:tcW w:type="dxa" w:w="3120"/>
            <w:shd w:val="clear" w:color="auto" w:fill="F8FAFC"/>
          </w:tcPr>
          <w:p>
            <w:r>
              <w:t>Blowfish salted password hashing, Environment parameter isolation</w:t>
            </w:r>
          </w:p>
        </w:tc>
      </w:tr>
    </w:tbl>
    <w:p>
      <w:pPr>
        <w:spacing w:after="300"/>
      </w:pPr>
    </w:p>
    <w:p>
      <w:pPr>
        <w:pStyle w:val="Heading1"/>
        <w:spacing w:before="400" w:after="160"/>
      </w:pPr>
      <w:r>
        <w:rPr>
          <w:rFonts w:ascii="Arial" w:hAnsi="Arial"/>
          <w:b/>
          <w:color w:val="0F4C81"/>
          <w:sz w:val="40"/>
        </w:rPr>
        <w:t>3. Database Schema &amp; Data Dictionary</w:t>
      </w:r>
    </w:p>
    <w:p>
      <w:r>
        <w:t>The relational database 'Airline' hosted on 'DESKTOP-UVIULNA' consists of three primary tables: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1E3A8A"/>
          <w:sz w:val="30"/>
        </w:rPr>
        <w:t>3.1 Table: Users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E3A8A"/>
          </w:tcPr>
          <w:p>
            <w:r>
              <w:rPr>
                <w:color w:val="FFFFFF"/>
              </w:rPr>
              <w:t>Column Name</w:t>
            </w:r>
          </w:p>
        </w:tc>
        <w:tc>
          <w:tcPr>
            <w:tcW w:type="dxa" w:w="2340"/>
            <w:shd w:val="clear" w:color="auto" w:fill="1E3A8A"/>
          </w:tcPr>
          <w:p>
            <w:r>
              <w:rPr>
                <w:color w:val="FFFFFF"/>
              </w:rPr>
              <w:t>Data Type</w:t>
            </w:r>
          </w:p>
        </w:tc>
        <w:tc>
          <w:tcPr>
            <w:tcW w:type="dxa" w:w="2340"/>
            <w:shd w:val="clear" w:color="auto" w:fill="1E3A8A"/>
          </w:tcPr>
          <w:p>
            <w:r>
              <w:rPr>
                <w:color w:val="FFFFFF"/>
              </w:rPr>
              <w:t>Constraints</w:t>
            </w:r>
          </w:p>
        </w:tc>
        <w:tc>
          <w:tcPr>
            <w:tcW w:type="dxa" w:w="2340"/>
            <w:shd w:val="clear" w:color="auto" w:fill="1E3A8A"/>
          </w:tcPr>
          <w:p>
            <w:r>
              <w:rPr>
                <w:color w:val="FFFFFF"/>
              </w:rPr>
              <w:t>Description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t>Id</w:t>
            </w:r>
          </w:p>
        </w:tc>
        <w:tc>
          <w:tcPr>
            <w:tcW w:type="dxa" w:w="2340"/>
            <w:shd w:val="clear" w:color="auto" w:fill="F8FAFC"/>
          </w:tcPr>
          <w:p>
            <w:r>
              <w:t>INT IDENTITY(1,1)</w:t>
            </w:r>
          </w:p>
        </w:tc>
        <w:tc>
          <w:tcPr>
            <w:tcW w:type="dxa" w:w="2340"/>
            <w:shd w:val="clear" w:color="auto" w:fill="F8FAFC"/>
          </w:tcPr>
          <w:p>
            <w:r>
              <w:t>PRIMARY KEY</w:t>
            </w:r>
          </w:p>
        </w:tc>
        <w:tc>
          <w:tcPr>
            <w:tcW w:type="dxa" w:w="2340"/>
            <w:shd w:val="clear" w:color="auto" w:fill="F8FAFC"/>
          </w:tcPr>
          <w:p>
            <w:r>
              <w:t>Unique auto-incrementing user ID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t>Username</w:t>
            </w:r>
          </w:p>
        </w:tc>
        <w:tc>
          <w:tcPr>
            <w:tcW w:type="dxa" w:w="2340"/>
            <w:shd w:val="clear" w:color="auto" w:fill="FFFFFF"/>
          </w:tcPr>
          <w:p>
            <w:r>
              <w:t>NVARCHAR(50)</w:t>
            </w:r>
          </w:p>
        </w:tc>
        <w:tc>
          <w:tcPr>
            <w:tcW w:type="dxa" w:w="2340"/>
            <w:shd w:val="clear" w:color="auto" w:fill="FFFFFF"/>
          </w:tcPr>
          <w:p>
            <w:r>
              <w:t>NOT NULL</w:t>
            </w:r>
          </w:p>
        </w:tc>
        <w:tc>
          <w:tcPr>
            <w:tcW w:type="dxa" w:w="2340"/>
            <w:shd w:val="clear" w:color="auto" w:fill="FFFFFF"/>
          </w:tcPr>
          <w:p>
            <w:r>
              <w:t>Passenger or administrator full name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t>Email</w:t>
            </w:r>
          </w:p>
        </w:tc>
        <w:tc>
          <w:tcPr>
            <w:tcW w:type="dxa" w:w="2340"/>
            <w:shd w:val="clear" w:color="auto" w:fill="F8FAFC"/>
          </w:tcPr>
          <w:p>
            <w:r>
              <w:t>NVARCHAR(100)</w:t>
            </w:r>
          </w:p>
        </w:tc>
        <w:tc>
          <w:tcPr>
            <w:tcW w:type="dxa" w:w="2340"/>
            <w:shd w:val="clear" w:color="auto" w:fill="F8FAFC"/>
          </w:tcPr>
          <w:p>
            <w:r>
              <w:t>UNIQUE, NOT NULL</w:t>
            </w:r>
          </w:p>
        </w:tc>
        <w:tc>
          <w:tcPr>
            <w:tcW w:type="dxa" w:w="2340"/>
            <w:shd w:val="clear" w:color="auto" w:fill="F8FAFC"/>
          </w:tcPr>
          <w:p>
            <w:r>
              <w:t>Login email address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t>PasswordHash</w:t>
            </w:r>
          </w:p>
        </w:tc>
        <w:tc>
          <w:tcPr>
            <w:tcW w:type="dxa" w:w="2340"/>
            <w:shd w:val="clear" w:color="auto" w:fill="FFFFFF"/>
          </w:tcPr>
          <w:p>
            <w:r>
              <w:t>NVARCHAR(255)</w:t>
            </w:r>
          </w:p>
        </w:tc>
        <w:tc>
          <w:tcPr>
            <w:tcW w:type="dxa" w:w="2340"/>
            <w:shd w:val="clear" w:color="auto" w:fill="FFFFFF"/>
          </w:tcPr>
          <w:p>
            <w:r>
              <w:t>NOT NULL</w:t>
            </w:r>
          </w:p>
        </w:tc>
        <w:tc>
          <w:tcPr>
            <w:tcW w:type="dxa" w:w="2340"/>
            <w:shd w:val="clear" w:color="auto" w:fill="FFFFFF"/>
          </w:tcPr>
          <w:p>
            <w:r>
              <w:t>Bcrypt salted hash string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t>Role</w:t>
            </w:r>
          </w:p>
        </w:tc>
        <w:tc>
          <w:tcPr>
            <w:tcW w:type="dxa" w:w="2340"/>
            <w:shd w:val="clear" w:color="auto" w:fill="F8FAFC"/>
          </w:tcPr>
          <w:p>
            <w:r>
              <w:t>NVARCHAR(20)</w:t>
            </w:r>
          </w:p>
        </w:tc>
        <w:tc>
          <w:tcPr>
            <w:tcW w:type="dxa" w:w="2340"/>
            <w:shd w:val="clear" w:color="auto" w:fill="F8FAFC"/>
          </w:tcPr>
          <w:p>
            <w:r>
              <w:t>DEFAULT 'Customer'</w:t>
            </w:r>
          </w:p>
        </w:tc>
        <w:tc>
          <w:tcPr>
            <w:tcW w:type="dxa" w:w="2340"/>
            <w:shd w:val="clear" w:color="auto" w:fill="F8FAFC"/>
          </w:tcPr>
          <w:p>
            <w:r>
              <w:t>Authorization role ('Customer' or 'Admin')</w:t>
            </w:r>
          </w:p>
        </w:tc>
      </w:tr>
    </w:tbl>
    <w:p>
      <w:pPr>
        <w:spacing w:after="240"/>
      </w:pPr>
    </w:p>
    <w:p>
      <w:pPr>
        <w:pStyle w:val="Heading2"/>
        <w:spacing w:before="280" w:after="120"/>
      </w:pPr>
      <w:r>
        <w:rPr>
          <w:rFonts w:ascii="Arial" w:hAnsi="Arial"/>
          <w:b/>
          <w:color w:val="1E3A8A"/>
          <w:sz w:val="30"/>
        </w:rPr>
        <w:t>3.2 Table: Flights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E3A8A"/>
          </w:tcPr>
          <w:p>
            <w:r>
              <w:rPr>
                <w:color w:val="FFFFFF"/>
              </w:rPr>
              <w:t>Column Name</w:t>
            </w:r>
          </w:p>
        </w:tc>
        <w:tc>
          <w:tcPr>
            <w:tcW w:type="dxa" w:w="2340"/>
            <w:shd w:val="clear" w:color="auto" w:fill="1E3A8A"/>
          </w:tcPr>
          <w:p>
            <w:r>
              <w:rPr>
                <w:color w:val="FFFFFF"/>
              </w:rPr>
              <w:t>Data Type</w:t>
            </w:r>
          </w:p>
        </w:tc>
        <w:tc>
          <w:tcPr>
            <w:tcW w:type="dxa" w:w="2340"/>
            <w:shd w:val="clear" w:color="auto" w:fill="1E3A8A"/>
          </w:tcPr>
          <w:p>
            <w:r>
              <w:rPr>
                <w:color w:val="FFFFFF"/>
              </w:rPr>
              <w:t>Constraints</w:t>
            </w:r>
          </w:p>
        </w:tc>
        <w:tc>
          <w:tcPr>
            <w:tcW w:type="dxa" w:w="2340"/>
            <w:shd w:val="clear" w:color="auto" w:fill="1E3A8A"/>
          </w:tcPr>
          <w:p>
            <w:r>
              <w:rPr>
                <w:color w:val="FFFFFF"/>
              </w:rPr>
              <w:t>Description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t>Id</w:t>
            </w:r>
          </w:p>
        </w:tc>
        <w:tc>
          <w:tcPr>
            <w:tcW w:type="dxa" w:w="2340"/>
            <w:shd w:val="clear" w:color="auto" w:fill="F8FAFC"/>
          </w:tcPr>
          <w:p>
            <w:r>
              <w:t>INT IDENTITY(1,1)</w:t>
            </w:r>
          </w:p>
        </w:tc>
        <w:tc>
          <w:tcPr>
            <w:tcW w:type="dxa" w:w="2340"/>
            <w:shd w:val="clear" w:color="auto" w:fill="F8FAFC"/>
          </w:tcPr>
          <w:p>
            <w:r>
              <w:t>PRIMARY KEY</w:t>
            </w:r>
          </w:p>
        </w:tc>
        <w:tc>
          <w:tcPr>
            <w:tcW w:type="dxa" w:w="2340"/>
            <w:shd w:val="clear" w:color="auto" w:fill="F8FAFC"/>
          </w:tcPr>
          <w:p>
            <w:r>
              <w:t>Unique flight record ID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t>FlightNumber</w:t>
            </w:r>
          </w:p>
        </w:tc>
        <w:tc>
          <w:tcPr>
            <w:tcW w:type="dxa" w:w="2340"/>
            <w:shd w:val="clear" w:color="auto" w:fill="FFFFFF"/>
          </w:tcPr>
          <w:p>
            <w:r>
              <w:t>NVARCHAR(20)</w:t>
            </w:r>
          </w:p>
        </w:tc>
        <w:tc>
          <w:tcPr>
            <w:tcW w:type="dxa" w:w="2340"/>
            <w:shd w:val="clear" w:color="auto" w:fill="FFFFFF"/>
          </w:tcPr>
          <w:p>
            <w:r>
              <w:t>NOT NULL</w:t>
            </w:r>
          </w:p>
        </w:tc>
        <w:tc>
          <w:tcPr>
            <w:tcW w:type="dxa" w:w="2340"/>
            <w:shd w:val="clear" w:color="auto" w:fill="FFFFFF"/>
          </w:tcPr>
          <w:p>
            <w:r>
              <w:t>Commercial flight code (e.g. SW101)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t>Origin</w:t>
            </w:r>
          </w:p>
        </w:tc>
        <w:tc>
          <w:tcPr>
            <w:tcW w:type="dxa" w:w="2340"/>
            <w:shd w:val="clear" w:color="auto" w:fill="F8FAFC"/>
          </w:tcPr>
          <w:p>
            <w:r>
              <w:t>NVARCHAR(50)</w:t>
            </w:r>
          </w:p>
        </w:tc>
        <w:tc>
          <w:tcPr>
            <w:tcW w:type="dxa" w:w="2340"/>
            <w:shd w:val="clear" w:color="auto" w:fill="F8FAFC"/>
          </w:tcPr>
          <w:p>
            <w:r>
              <w:t>NOT NULL</w:t>
            </w:r>
          </w:p>
        </w:tc>
        <w:tc>
          <w:tcPr>
            <w:tcW w:type="dxa" w:w="2340"/>
            <w:shd w:val="clear" w:color="auto" w:fill="F8FAFC"/>
          </w:tcPr>
          <w:p>
            <w:r>
              <w:t>Departure airport and city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t>Destination</w:t>
            </w:r>
          </w:p>
        </w:tc>
        <w:tc>
          <w:tcPr>
            <w:tcW w:type="dxa" w:w="2340"/>
            <w:shd w:val="clear" w:color="auto" w:fill="FFFFFF"/>
          </w:tcPr>
          <w:p>
            <w:r>
              <w:t>NVARCHAR(50)</w:t>
            </w:r>
          </w:p>
        </w:tc>
        <w:tc>
          <w:tcPr>
            <w:tcW w:type="dxa" w:w="2340"/>
            <w:shd w:val="clear" w:color="auto" w:fill="FFFFFF"/>
          </w:tcPr>
          <w:p>
            <w:r>
              <w:t>NOT NULL</w:t>
            </w:r>
          </w:p>
        </w:tc>
        <w:tc>
          <w:tcPr>
            <w:tcW w:type="dxa" w:w="2340"/>
            <w:shd w:val="clear" w:color="auto" w:fill="FFFFFF"/>
          </w:tcPr>
          <w:p>
            <w:r>
              <w:t>Arrival airport and city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t>DepartureTime</w:t>
            </w:r>
          </w:p>
        </w:tc>
        <w:tc>
          <w:tcPr>
            <w:tcW w:type="dxa" w:w="2340"/>
            <w:shd w:val="clear" w:color="auto" w:fill="F8FAFC"/>
          </w:tcPr>
          <w:p>
            <w:r>
              <w:t>DATETIME</w:t>
            </w:r>
          </w:p>
        </w:tc>
        <w:tc>
          <w:tcPr>
            <w:tcW w:type="dxa" w:w="2340"/>
            <w:shd w:val="clear" w:color="auto" w:fill="F8FAFC"/>
          </w:tcPr>
          <w:p>
            <w:r>
              <w:t>NOT NULL</w:t>
            </w:r>
          </w:p>
        </w:tc>
        <w:tc>
          <w:tcPr>
            <w:tcW w:type="dxa" w:w="2340"/>
            <w:shd w:val="clear" w:color="auto" w:fill="F8FAFC"/>
          </w:tcPr>
          <w:p>
            <w:r>
              <w:t>Scheduled departure timestamp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t>Price</w:t>
            </w:r>
          </w:p>
        </w:tc>
        <w:tc>
          <w:tcPr>
            <w:tcW w:type="dxa" w:w="2340"/>
            <w:shd w:val="clear" w:color="auto" w:fill="FFFFFF"/>
          </w:tcPr>
          <w:p>
            <w:r>
              <w:t>DECIMAL(10,2)</w:t>
            </w:r>
          </w:p>
        </w:tc>
        <w:tc>
          <w:tcPr>
            <w:tcW w:type="dxa" w:w="2340"/>
            <w:shd w:val="clear" w:color="auto" w:fill="FFFFFF"/>
          </w:tcPr>
          <w:p>
            <w:r>
              <w:t>NOT NULL</w:t>
            </w:r>
          </w:p>
        </w:tc>
        <w:tc>
          <w:tcPr>
            <w:tcW w:type="dxa" w:w="2340"/>
            <w:shd w:val="clear" w:color="auto" w:fill="FFFFFF"/>
          </w:tcPr>
          <w:p>
            <w:r>
              <w:t>Base airfare in USD</w:t>
            </w:r>
          </w:p>
        </w:tc>
      </w:tr>
    </w:tbl>
    <w:p>
      <w:pPr>
        <w:spacing w:after="240"/>
      </w:pPr>
    </w:p>
    <w:p>
      <w:pPr>
        <w:pStyle w:val="Heading2"/>
        <w:spacing w:before="280" w:after="120"/>
      </w:pPr>
      <w:r>
        <w:rPr>
          <w:rFonts w:ascii="Arial" w:hAnsi="Arial"/>
          <w:b/>
          <w:color w:val="1E3A8A"/>
          <w:sz w:val="30"/>
        </w:rPr>
        <w:t>3.3 Table: Bookings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E3A8A"/>
          </w:tcPr>
          <w:p>
            <w:r>
              <w:rPr>
                <w:color w:val="FFFFFF"/>
              </w:rPr>
              <w:t>Column Name</w:t>
            </w:r>
          </w:p>
        </w:tc>
        <w:tc>
          <w:tcPr>
            <w:tcW w:type="dxa" w:w="2340"/>
            <w:shd w:val="clear" w:color="auto" w:fill="1E3A8A"/>
          </w:tcPr>
          <w:p>
            <w:r>
              <w:rPr>
                <w:color w:val="FFFFFF"/>
              </w:rPr>
              <w:t>Data Type</w:t>
            </w:r>
          </w:p>
        </w:tc>
        <w:tc>
          <w:tcPr>
            <w:tcW w:type="dxa" w:w="2340"/>
            <w:shd w:val="clear" w:color="auto" w:fill="1E3A8A"/>
          </w:tcPr>
          <w:p>
            <w:r>
              <w:rPr>
                <w:color w:val="FFFFFF"/>
              </w:rPr>
              <w:t>Constraints</w:t>
            </w:r>
          </w:p>
        </w:tc>
        <w:tc>
          <w:tcPr>
            <w:tcW w:type="dxa" w:w="2340"/>
            <w:shd w:val="clear" w:color="auto" w:fill="1E3A8A"/>
          </w:tcPr>
          <w:p>
            <w:r>
              <w:rPr>
                <w:color w:val="FFFFFF"/>
              </w:rPr>
              <w:t>Description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t>Id</w:t>
            </w:r>
          </w:p>
        </w:tc>
        <w:tc>
          <w:tcPr>
            <w:tcW w:type="dxa" w:w="2340"/>
            <w:shd w:val="clear" w:color="auto" w:fill="F8FAFC"/>
          </w:tcPr>
          <w:p>
            <w:r>
              <w:t>INT IDENTITY(1,1)</w:t>
            </w:r>
          </w:p>
        </w:tc>
        <w:tc>
          <w:tcPr>
            <w:tcW w:type="dxa" w:w="2340"/>
            <w:shd w:val="clear" w:color="auto" w:fill="F8FAFC"/>
          </w:tcPr>
          <w:p>
            <w:r>
              <w:t>PRIMARY KEY</w:t>
            </w:r>
          </w:p>
        </w:tc>
        <w:tc>
          <w:tcPr>
            <w:tcW w:type="dxa" w:w="2340"/>
            <w:shd w:val="clear" w:color="auto" w:fill="F8FAFC"/>
          </w:tcPr>
          <w:p>
            <w:r>
              <w:t>Unique reservation number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t>UserId</w:t>
            </w:r>
          </w:p>
        </w:tc>
        <w:tc>
          <w:tcPr>
            <w:tcW w:type="dxa" w:w="2340"/>
            <w:shd w:val="clear" w:color="auto" w:fill="FFFFFF"/>
          </w:tcPr>
          <w:p>
            <w:r>
              <w:t>INT</w:t>
            </w:r>
          </w:p>
        </w:tc>
        <w:tc>
          <w:tcPr>
            <w:tcW w:type="dxa" w:w="2340"/>
            <w:shd w:val="clear" w:color="auto" w:fill="FFFFFF"/>
          </w:tcPr>
          <w:p>
            <w:r>
              <w:t>FOREIGN KEY -&gt; Users(Id)</w:t>
            </w:r>
          </w:p>
        </w:tc>
        <w:tc>
          <w:tcPr>
            <w:tcW w:type="dxa" w:w="2340"/>
            <w:shd w:val="clear" w:color="auto" w:fill="FFFFFF"/>
          </w:tcPr>
          <w:p>
            <w:r>
              <w:t>Reference to booking passenger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t>FlightId</w:t>
            </w:r>
          </w:p>
        </w:tc>
        <w:tc>
          <w:tcPr>
            <w:tcW w:type="dxa" w:w="2340"/>
            <w:shd w:val="clear" w:color="auto" w:fill="F8FAFC"/>
          </w:tcPr>
          <w:p>
            <w:r>
              <w:t>INT</w:t>
            </w:r>
          </w:p>
        </w:tc>
        <w:tc>
          <w:tcPr>
            <w:tcW w:type="dxa" w:w="2340"/>
            <w:shd w:val="clear" w:color="auto" w:fill="F8FAFC"/>
          </w:tcPr>
          <w:p>
            <w:r>
              <w:t>FOREIGN KEY -&gt; Flights(Id)</w:t>
            </w:r>
          </w:p>
        </w:tc>
        <w:tc>
          <w:tcPr>
            <w:tcW w:type="dxa" w:w="2340"/>
            <w:shd w:val="clear" w:color="auto" w:fill="F8FAFC"/>
          </w:tcPr>
          <w:p>
            <w:r>
              <w:t>Reference to reserved flight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t>FlightClass</w:t>
            </w:r>
          </w:p>
        </w:tc>
        <w:tc>
          <w:tcPr>
            <w:tcW w:type="dxa" w:w="2340"/>
            <w:shd w:val="clear" w:color="auto" w:fill="FFFFFF"/>
          </w:tcPr>
          <w:p>
            <w:r>
              <w:t>NVARCHAR(50)</w:t>
            </w:r>
          </w:p>
        </w:tc>
        <w:tc>
          <w:tcPr>
            <w:tcW w:type="dxa" w:w="2340"/>
            <w:shd w:val="clear" w:color="auto" w:fill="FFFFFF"/>
          </w:tcPr>
          <w:p>
            <w:r>
              <w:t>DEFAULT 'Economy'</w:t>
            </w:r>
          </w:p>
        </w:tc>
        <w:tc>
          <w:tcPr>
            <w:tcW w:type="dxa" w:w="2340"/>
            <w:shd w:val="clear" w:color="auto" w:fill="FFFFFF"/>
          </w:tcPr>
          <w:p>
            <w:r>
              <w:t>Seat tier (Economy, Business, First Class)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t>TotalPrice</w:t>
            </w:r>
          </w:p>
        </w:tc>
        <w:tc>
          <w:tcPr>
            <w:tcW w:type="dxa" w:w="2340"/>
            <w:shd w:val="clear" w:color="auto" w:fill="F8FAFC"/>
          </w:tcPr>
          <w:p>
            <w:r>
              <w:t>DECIMAL(10,2)</w:t>
            </w:r>
          </w:p>
        </w:tc>
        <w:tc>
          <w:tcPr>
            <w:tcW w:type="dxa" w:w="2340"/>
            <w:shd w:val="clear" w:color="auto" w:fill="F8FAFC"/>
          </w:tcPr>
          <w:p>
            <w:r>
              <w:t>DEFAULT 0.00</w:t>
            </w:r>
          </w:p>
        </w:tc>
        <w:tc>
          <w:tcPr>
            <w:tcW w:type="dxa" w:w="2340"/>
            <w:shd w:val="clear" w:color="auto" w:fill="F8FAFC"/>
          </w:tcPr>
          <w:p>
            <w:r>
              <w:t>Final billed amount including class multiplier &amp; taxes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t>Status</w:t>
            </w:r>
          </w:p>
        </w:tc>
        <w:tc>
          <w:tcPr>
            <w:tcW w:type="dxa" w:w="2340"/>
            <w:shd w:val="clear" w:color="auto" w:fill="FFFFFF"/>
          </w:tcPr>
          <w:p>
            <w:r>
              <w:t>NVARCHAR(20)</w:t>
            </w:r>
          </w:p>
        </w:tc>
        <w:tc>
          <w:tcPr>
            <w:tcW w:type="dxa" w:w="2340"/>
            <w:shd w:val="clear" w:color="auto" w:fill="FFFFFF"/>
          </w:tcPr>
          <w:p>
            <w:r>
              <w:t>DEFAULT 'Confirmed'</w:t>
            </w:r>
          </w:p>
        </w:tc>
        <w:tc>
          <w:tcPr>
            <w:tcW w:type="dxa" w:w="2340"/>
            <w:shd w:val="clear" w:color="auto" w:fill="FFFFFF"/>
          </w:tcPr>
          <w:p>
            <w:r>
              <w:t>Status ('Confirmed' or 'Cancelled')</w:t>
            </w:r>
          </w:p>
        </w:tc>
      </w:tr>
    </w:tbl>
    <w:p>
      <w:pPr>
        <w:spacing w:after="300"/>
      </w:pPr>
    </w:p>
    <w:p>
      <w:pPr>
        <w:pStyle w:val="Heading1"/>
        <w:spacing w:before="400" w:after="160"/>
      </w:pPr>
      <w:r>
        <w:rPr>
          <w:rFonts w:ascii="Arial" w:hAnsi="Arial"/>
          <w:b/>
          <w:color w:val="0F4C81"/>
          <w:sz w:val="40"/>
        </w:rPr>
        <w:t>4. REST API Endpoint Specifications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F4C81"/>
          </w:tcPr>
          <w:p>
            <w:r>
              <w:rPr>
                <w:color w:val="FFFFFF"/>
              </w:rPr>
              <w:t>Method</w:t>
            </w:r>
          </w:p>
        </w:tc>
        <w:tc>
          <w:tcPr>
            <w:tcW w:type="dxa" w:w="2340"/>
            <w:shd w:val="clear" w:color="auto" w:fill="0F4C81"/>
          </w:tcPr>
          <w:p>
            <w:r>
              <w:rPr>
                <w:color w:val="FFFFFF"/>
              </w:rPr>
              <w:t>Route Endpoint</w:t>
            </w:r>
          </w:p>
        </w:tc>
        <w:tc>
          <w:tcPr>
            <w:tcW w:type="dxa" w:w="2340"/>
            <w:shd w:val="clear" w:color="auto" w:fill="0F4C81"/>
          </w:tcPr>
          <w:p>
            <w:r>
              <w:rPr>
                <w:color w:val="FFFFFF"/>
              </w:rPr>
              <w:t>Access</w:t>
            </w:r>
          </w:p>
        </w:tc>
        <w:tc>
          <w:tcPr>
            <w:tcW w:type="dxa" w:w="2340"/>
            <w:shd w:val="clear" w:color="auto" w:fill="0F4C81"/>
          </w:tcPr>
          <w:p>
            <w:r>
              <w:rPr>
                <w:color w:val="FFFFFF"/>
              </w:rPr>
              <w:t>Description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t>POST</w:t>
            </w:r>
          </w:p>
        </w:tc>
        <w:tc>
          <w:tcPr>
            <w:tcW w:type="dxa" w:w="2340"/>
            <w:shd w:val="clear" w:color="auto" w:fill="F8FAFC"/>
          </w:tcPr>
          <w:p>
            <w:r>
              <w:t>/api/auth/signup</w:t>
            </w:r>
          </w:p>
        </w:tc>
        <w:tc>
          <w:tcPr>
            <w:tcW w:type="dxa" w:w="2340"/>
            <w:shd w:val="clear" w:color="auto" w:fill="F8FAFC"/>
          </w:tcPr>
          <w:p>
            <w:r>
              <w:t>Public</w:t>
            </w:r>
          </w:p>
        </w:tc>
        <w:tc>
          <w:tcPr>
            <w:tcW w:type="dxa" w:w="2340"/>
            <w:shd w:val="clear" w:color="auto" w:fill="F8FAFC"/>
          </w:tcPr>
          <w:p>
            <w:r>
              <w:t>Registers new user with hashed password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t>POST</w:t>
            </w:r>
          </w:p>
        </w:tc>
        <w:tc>
          <w:tcPr>
            <w:tcW w:type="dxa" w:w="2340"/>
            <w:shd w:val="clear" w:color="auto" w:fill="FFFFFF"/>
          </w:tcPr>
          <w:p>
            <w:r>
              <w:t>/api/auth/signin</w:t>
            </w:r>
          </w:p>
        </w:tc>
        <w:tc>
          <w:tcPr>
            <w:tcW w:type="dxa" w:w="2340"/>
            <w:shd w:val="clear" w:color="auto" w:fill="FFFFFF"/>
          </w:tcPr>
          <w:p>
            <w:r>
              <w:t>Public</w:t>
            </w:r>
          </w:p>
        </w:tc>
        <w:tc>
          <w:tcPr>
            <w:tcW w:type="dxa" w:w="2340"/>
            <w:shd w:val="clear" w:color="auto" w:fill="FFFFFF"/>
          </w:tcPr>
          <w:p>
            <w:r>
              <w:t>Authenticates user and returns user object + role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t>GET</w:t>
            </w:r>
          </w:p>
        </w:tc>
        <w:tc>
          <w:tcPr>
            <w:tcW w:type="dxa" w:w="2340"/>
            <w:shd w:val="clear" w:color="auto" w:fill="F8FAFC"/>
          </w:tcPr>
          <w:p>
            <w:r>
              <w:t>/api/flights</w:t>
            </w:r>
          </w:p>
        </w:tc>
        <w:tc>
          <w:tcPr>
            <w:tcW w:type="dxa" w:w="2340"/>
            <w:shd w:val="clear" w:color="auto" w:fill="F8FAFC"/>
          </w:tcPr>
          <w:p>
            <w:r>
              <w:t>Public/User</w:t>
            </w:r>
          </w:p>
        </w:tc>
        <w:tc>
          <w:tcPr>
            <w:tcW w:type="dxa" w:w="2340"/>
            <w:shd w:val="clear" w:color="auto" w:fill="F8FAFC"/>
          </w:tcPr>
          <w:p>
            <w:r>
              <w:t>Retrieves all scheduled flights sorted by departure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t>POST</w:t>
            </w:r>
          </w:p>
        </w:tc>
        <w:tc>
          <w:tcPr>
            <w:tcW w:type="dxa" w:w="2340"/>
            <w:shd w:val="clear" w:color="auto" w:fill="FFFFFF"/>
          </w:tcPr>
          <w:p>
            <w:r>
              <w:t>/api/flights</w:t>
            </w:r>
          </w:p>
        </w:tc>
        <w:tc>
          <w:tcPr>
            <w:tcW w:type="dxa" w:w="2340"/>
            <w:shd w:val="clear" w:color="auto" w:fill="FFFFFF"/>
          </w:tcPr>
          <w:p>
            <w:r>
              <w:t>Admin</w:t>
            </w:r>
          </w:p>
        </w:tc>
        <w:tc>
          <w:tcPr>
            <w:tcW w:type="dxa" w:w="2340"/>
            <w:shd w:val="clear" w:color="auto" w:fill="FFFFFF"/>
          </w:tcPr>
          <w:p>
            <w:r>
              <w:t>Publishes a new commercial flight to schedule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t>DELETE</w:t>
            </w:r>
          </w:p>
        </w:tc>
        <w:tc>
          <w:tcPr>
            <w:tcW w:type="dxa" w:w="2340"/>
            <w:shd w:val="clear" w:color="auto" w:fill="F8FAFC"/>
          </w:tcPr>
          <w:p>
            <w:r>
              <w:t>/api/flights/:id</w:t>
            </w:r>
          </w:p>
        </w:tc>
        <w:tc>
          <w:tcPr>
            <w:tcW w:type="dxa" w:w="2340"/>
            <w:shd w:val="clear" w:color="auto" w:fill="F8FAFC"/>
          </w:tcPr>
          <w:p>
            <w:r>
              <w:t>Admin</w:t>
            </w:r>
          </w:p>
        </w:tc>
        <w:tc>
          <w:tcPr>
            <w:tcW w:type="dxa" w:w="2340"/>
            <w:shd w:val="clear" w:color="auto" w:fill="F8FAFC"/>
          </w:tcPr>
          <w:p>
            <w:r>
              <w:t>Deletes flight and associated bookings from database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t>POST</w:t>
            </w:r>
          </w:p>
        </w:tc>
        <w:tc>
          <w:tcPr>
            <w:tcW w:type="dxa" w:w="2340"/>
            <w:shd w:val="clear" w:color="auto" w:fill="FFFFFF"/>
          </w:tcPr>
          <w:p>
            <w:r>
              <w:t>/api/bookings</w:t>
            </w:r>
          </w:p>
        </w:tc>
        <w:tc>
          <w:tcPr>
            <w:tcW w:type="dxa" w:w="2340"/>
            <w:shd w:val="clear" w:color="auto" w:fill="FFFFFF"/>
          </w:tcPr>
          <w:p>
            <w:r>
              <w:t>Customer</w:t>
            </w:r>
          </w:p>
        </w:tc>
        <w:tc>
          <w:tcPr>
            <w:tcW w:type="dxa" w:w="2340"/>
            <w:shd w:val="clear" w:color="auto" w:fill="FFFFFF"/>
          </w:tcPr>
          <w:p>
            <w:r>
              <w:t>Creates flight reservation with seat class and total fare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t>GET</w:t>
            </w:r>
          </w:p>
        </w:tc>
        <w:tc>
          <w:tcPr>
            <w:tcW w:type="dxa" w:w="2340"/>
            <w:shd w:val="clear" w:color="auto" w:fill="F8FAFC"/>
          </w:tcPr>
          <w:p>
            <w:r>
              <w:t>/api/bookings/:userId</w:t>
            </w:r>
          </w:p>
        </w:tc>
        <w:tc>
          <w:tcPr>
            <w:tcW w:type="dxa" w:w="2340"/>
            <w:shd w:val="clear" w:color="auto" w:fill="F8FAFC"/>
          </w:tcPr>
          <w:p>
            <w:r>
              <w:t>Customer</w:t>
            </w:r>
          </w:p>
        </w:tc>
        <w:tc>
          <w:tcPr>
            <w:tcW w:type="dxa" w:w="2340"/>
            <w:shd w:val="clear" w:color="auto" w:fill="F8FAFC"/>
          </w:tcPr>
          <w:p>
            <w:r>
              <w:t>Retrieves booking history and e-tickets for active user</w:t>
            </w:r>
          </w:p>
        </w:tc>
      </w:tr>
    </w:tbl>
    <w:p>
      <w:pPr>
        <w:spacing w:after="300"/>
      </w:pPr>
    </w:p>
    <w:p>
      <w:pPr>
        <w:pStyle w:val="Heading1"/>
        <w:spacing w:before="400" w:after="160"/>
      </w:pPr>
      <w:r>
        <w:rPr>
          <w:rFonts w:ascii="Arial" w:hAnsi="Arial"/>
          <w:b/>
          <w:color w:val="0F4C81"/>
          <w:sz w:val="40"/>
        </w:rPr>
        <w:t>5. Complete Project Source Code Listings</w:t>
      </w:r>
    </w:p>
    <w:p>
      <w:r>
        <w:t>The following sections contain the complete, verbatim source code for all project files.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2563EB"/>
          <w:sz w:val="24"/>
        </w:rPr>
        <w:t>Source Code: Server Configuration (.env)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spacing w:before="120" w:after="120"/>
            </w:pPr>
            <w:r>
              <w:rPr>
                <w:rFonts w:ascii="Consolas" w:hAnsi="Consolas"/>
                <w:color w:val="0F172A"/>
                <w:sz w:val="19"/>
              </w:rPr>
              <w:t>PORT=3000</w:t>
              <w:br/>
              <w:t>DB_SERVER=DESKTOP-UVIULNA</w:t>
              <w:br/>
              <w:t>DB_NAME=Airline</w:t>
              <w:br/>
              <w:t>DB_USER=sa</w:t>
              <w:br/>
              <w:t>DB_PASSWORD=YourPasswordHere</w:t>
              <w:br/>
              <w:br/>
            </w:r>
          </w:p>
        </w:tc>
      </w:tr>
    </w:tbl>
    <w:p>
      <w:pPr>
        <w:spacing w:after="200"/>
      </w:pPr>
    </w:p>
    <w:p>
      <w:pPr>
        <w:pStyle w:val="Heading3"/>
        <w:spacing w:before="200" w:after="80"/>
      </w:pPr>
      <w:r>
        <w:rPr>
          <w:rFonts w:ascii="Arial" w:hAnsi="Arial"/>
          <w:b/>
          <w:color w:val="2563EB"/>
          <w:sz w:val="24"/>
        </w:rPr>
        <w:t>Source Code: Database Setup Script (database_setup.sql)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spacing w:before="120" w:after="120"/>
            </w:pPr>
            <w:r>
              <w:rPr>
                <w:rFonts w:ascii="Consolas" w:hAnsi="Consolas"/>
                <w:color w:val="0F172A"/>
                <w:sz w:val="19"/>
              </w:rPr>
              <w:t>-- Run this script in SQL Server Management Studio (SSMS) or Azure Data Studio</w:t>
              <w:br/>
              <w:br/>
              <w:t>-- 1. Create the Database</w:t>
              <w:br/>
              <w:t>CREATE DATABASE Airline;</w:t>
              <w:br/>
              <w:t>GO</w:t>
              <w:br/>
              <w:br/>
              <w:t>USE Airline;</w:t>
              <w:br/>
              <w:t>GO</w:t>
              <w:br/>
              <w:br/>
              <w:t>-- 2. Create the Users Table for Authentication</w:t>
              <w:br/>
              <w:t>CREATE TABLE Users (</w:t>
              <w:br/>
              <w:t xml:space="preserve">    Id INT IDENTITY(1,1) PRIMARY KEY,</w:t>
              <w:br/>
              <w:t xml:space="preserve">    Username NVARCHAR(50) NOT NULL,</w:t>
              <w:br/>
              <w:t xml:space="preserve">    Email NVARCHAR(100) UNIQUE NOT NULL,</w:t>
              <w:br/>
              <w:t xml:space="preserve">    PasswordHash NVARCHAR(255) NOT NULL,</w:t>
              <w:br/>
              <w:t xml:space="preserve">    CreatedAt DATETIME DEFAULT GETDATE()</w:t>
              <w:br/>
              <w:t>);</w:t>
              <w:br/>
              <w:t>GO</w:t>
              <w:br/>
              <w:br/>
              <w:t>-- Note: In the Server/.env file, ensure your credentials match your SQL Server setup.</w:t>
              <w:br/>
              <w:t>-- DB_SERVER=DESKTOP-UVIULNA</w:t>
              <w:br/>
              <w:t>-- DB_NAME=Airline</w:t>
              <w:br/>
              <w:br/>
            </w:r>
          </w:p>
        </w:tc>
      </w:tr>
    </w:tbl>
    <w:p>
      <w:pPr>
        <w:spacing w:after="200"/>
      </w:pPr>
    </w:p>
    <w:p>
      <w:pPr>
        <w:pStyle w:val="Heading3"/>
        <w:spacing w:before="200" w:after="80"/>
      </w:pPr>
      <w:r>
        <w:rPr>
          <w:rFonts w:ascii="Arial" w:hAnsi="Arial"/>
          <w:b/>
          <w:color w:val="2563EB"/>
          <w:sz w:val="24"/>
        </w:rPr>
        <w:t>Source Code: Server Entry Point (server.js)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spacing w:before="120" w:after="120"/>
            </w:pPr>
            <w:r>
              <w:rPr>
                <w:rFonts w:ascii="Consolas" w:hAnsi="Consolas"/>
                <w:color w:val="0F172A"/>
                <w:sz w:val="19"/>
              </w:rPr>
              <w:t>const express = require('express');</w:t>
              <w:br/>
              <w:t>const authRoutes = require('./routes/authRoutes');</w:t>
              <w:br/>
              <w:t>const path = require('path');</w:t>
              <w:br/>
              <w:t>const cors = require('cors');</w:t>
              <w:br/>
              <w:t>require('dotenv').config();</w:t>
              <w:br/>
              <w:br/>
              <w:t>const app = express();</w:t>
              <w:br/>
              <w:t>const PORT = process.env.PORT || 3000;</w:t>
              <w:br/>
              <w:br/>
              <w:t>// Middleware</w:t>
              <w:br/>
              <w:t>app.use(cors());</w:t>
              <w:br/>
              <w:t>app.use(express.json());</w:t>
              <w:br/>
              <w:t>app.use(express.urlencoded({ extended: true }));</w:t>
              <w:br/>
              <w:br/>
              <w:t>// Serve Frontend Client files statically on the same port</w:t>
              <w:br/>
              <w:t>app.use(express.static(path.join(__dirname, '../Client')));</w:t>
              <w:br/>
              <w:br/>
              <w:t>const flightRoutes = require('./routes/flightRoutes');</w:t>
              <w:br/>
              <w:t>const bookingRoutes = require('./routes/bookingRoutes');</w:t>
              <w:br/>
              <w:br/>
              <w:t>// API Routes</w:t>
              <w:br/>
              <w:t>app.use('/api/auth', authRoutes);</w:t>
              <w:br/>
              <w:t>app.use('/api/flights', flightRoutes);</w:t>
              <w:br/>
              <w:t>app.use('/api/bookings', bookingRoutes);</w:t>
              <w:br/>
              <w:br/>
              <w:t>// Fallback to frontend index.html</w:t>
              <w:br/>
              <w:t>app.get(/.*/, (req, res) =&gt; {</w:t>
              <w:br/>
              <w:t xml:space="preserve">    res.sendFile(path.join(__dirname, '../Client', 'index.html'));</w:t>
              <w:br/>
              <w:t>});</w:t>
              <w:br/>
              <w:br/>
              <w:t>app.listen(PORT, () =&gt; {</w:t>
              <w:br/>
              <w:t xml:space="preserve">    console.log(`Server is running on http://localhost:${PORT}`);</w:t>
              <w:br/>
              <w:t>});</w:t>
              <w:br/>
              <w:br/>
            </w:r>
          </w:p>
        </w:tc>
      </w:tr>
    </w:tbl>
    <w:p>
      <w:pPr>
        <w:spacing w:after="200"/>
      </w:pPr>
    </w:p>
    <w:p>
      <w:pPr>
        <w:pStyle w:val="Heading3"/>
        <w:spacing w:before="200" w:after="80"/>
      </w:pPr>
      <w:r>
        <w:rPr>
          <w:rFonts w:ascii="Arial" w:hAnsi="Arial"/>
          <w:b/>
          <w:color w:val="2563EB"/>
          <w:sz w:val="24"/>
        </w:rPr>
        <w:t>Source Code: Database Connection Config (config/db.js)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spacing w:before="120" w:after="120"/>
            </w:pPr>
            <w:r>
              <w:rPr>
                <w:rFonts w:ascii="Consolas" w:hAnsi="Consolas"/>
                <w:color w:val="0F172A"/>
                <w:sz w:val="19"/>
              </w:rPr>
              <w:t>const sql = require('mssql/msnodesqlv8');</w:t>
              <w:br/>
              <w:t>require('dotenv').config();</w:t>
              <w:br/>
              <w:br/>
              <w:t>const config = {</w:t>
              <w:br/>
              <w:t xml:space="preserve">    connectionString: `Driver={ODBC Driver 17 for SQL Server};Server=${process.env.DB_SERVER || 'DESKTOP-UVIULNA'};Database=${process.env.DB_NAME || 'Airline'};Trusted_Connection=yes;TrustServerCertificate=yes;`</w:t>
              <w:br/>
              <w:t>};</w:t>
              <w:br/>
              <w:br/>
              <w:t>const poolPromise = new sql.ConnectionPool(config)</w:t>
              <w:br/>
              <w:t xml:space="preserve">  .connect()</w:t>
              <w:br/>
              <w:t xml:space="preserve">  .then(pool =&gt; {</w:t>
              <w:br/>
              <w:t xml:space="preserve">    console.log('Connected to MSSQL Database:', process.env.DB_NAME);</w:t>
              <w:br/>
              <w:t xml:space="preserve">    return pool;</w:t>
              <w:br/>
              <w:t xml:space="preserve">  })</w:t>
              <w:br/>
              <w:t xml:space="preserve">  .catch(err =&gt; console.log('Database Connection Failed! Bad Config: ', err));</w:t>
              <w:br/>
              <w:br/>
              <w:t>module.exports = {</w:t>
              <w:br/>
              <w:t xml:space="preserve">  sql, poolPromise</w:t>
              <w:br/>
              <w:t>};</w:t>
              <w:br/>
              <w:br/>
            </w:r>
          </w:p>
        </w:tc>
      </w:tr>
    </w:tbl>
    <w:p>
      <w:pPr>
        <w:spacing w:after="200"/>
      </w:pPr>
    </w:p>
    <w:p>
      <w:pPr>
        <w:pStyle w:val="Heading3"/>
        <w:spacing w:before="200" w:after="80"/>
      </w:pPr>
      <w:r>
        <w:rPr>
          <w:rFonts w:ascii="Arial" w:hAnsi="Arial"/>
          <w:b/>
          <w:color w:val="2563EB"/>
          <w:sz w:val="24"/>
        </w:rPr>
        <w:t>Source Code: Authentication Controller (controllers/authController.js)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spacing w:before="120" w:after="120"/>
            </w:pPr>
            <w:r>
              <w:rPr>
                <w:rFonts w:ascii="Consolas" w:hAnsi="Consolas"/>
                <w:color w:val="0F172A"/>
                <w:sz w:val="19"/>
              </w:rPr>
              <w:t>const { poolPromise } = require('../config/db');</w:t>
              <w:br/>
              <w:t>const bcrypt = require('bcrypt');</w:t>
              <w:br/>
              <w:br/>
              <w:t>exports.signup = async (req, res) =&gt; {</w:t>
              <w:br/>
              <w:t xml:space="preserve">    try {</w:t>
              <w:br/>
              <w:t xml:space="preserve">        const { username, email, password } = req.body;</w:t>
              <w:br/>
              <w:t xml:space="preserve">        </w:t>
              <w:br/>
              <w:t xml:space="preserve">        if (!username || !email || !password) {</w:t>
              <w:br/>
              <w:t xml:space="preserve">            return res.status(400).json({ error: 'All fields are required' });</w:t>
              <w:br/>
              <w:t xml:space="preserve">        }</w:t>
              <w:br/>
              <w:br/>
              <w:t xml:space="preserve">        const pool = await poolPromise;</w:t>
              <w:br/>
              <w:t xml:space="preserve">        </w:t>
              <w:br/>
              <w:t xml:space="preserve">        // Check if user already exists</w:t>
              <w:br/>
              <w:t xml:space="preserve">        const checkUser = await pool.request()</w:t>
              <w:br/>
              <w:t xml:space="preserve">            .input('Email', email)</w:t>
              <w:br/>
              <w:t xml:space="preserve">            .query('SELECT * FROM Users WHERE Email = @Email');</w:t>
              <w:br/>
              <w:t xml:space="preserve">            </w:t>
              <w:br/>
              <w:t xml:space="preserve">        if (checkUser.recordset.length &gt; 0) {</w:t>
              <w:br/>
              <w:t xml:space="preserve">            return res.status(400).json({ error: 'User already exists with this email' });</w:t>
              <w:br/>
              <w:t xml:space="preserve">        }</w:t>
              <w:br/>
              <w:br/>
              <w:t xml:space="preserve">        // Hash password</w:t>
              <w:br/>
              <w:t xml:space="preserve">        const salt = await bcrypt.genSalt(10);</w:t>
              <w:br/>
              <w:t xml:space="preserve">        const hashedPassword = await bcrypt.hash(password, salt);</w:t>
              <w:br/>
              <w:br/>
              <w:t xml:space="preserve">        // Insert new user</w:t>
              <w:br/>
              <w:t xml:space="preserve">        await pool.request()</w:t>
              <w:br/>
              <w:t xml:space="preserve">            .input('Username', username)</w:t>
              <w:br/>
              <w:t xml:space="preserve">            .input('Email', email)</w:t>
              <w:br/>
              <w:t xml:space="preserve">            .input('PasswordHash', hashedPassword)</w:t>
              <w:br/>
              <w:t xml:space="preserve">            .query('INSERT INTO Users (Username, Email, PasswordHash) VALUES (@Username, @Email, @PasswordHash)');</w:t>
              <w:br/>
              <w:br/>
              <w:t xml:space="preserve">        res.status(201).json({ message: 'User registered successfully' });</w:t>
              <w:br/>
              <w:t xml:space="preserve">    } catch (err) {</w:t>
              <w:br/>
              <w:t xml:space="preserve">        console.error(err);</w:t>
              <w:br/>
              <w:t xml:space="preserve">        res.status(500).json({ error: 'Server error' });</w:t>
              <w:br/>
              <w:t xml:space="preserve">    }</w:t>
              <w:br/>
              <w:t>};</w:t>
              <w:br/>
              <w:br/>
              <w:t>exports.signin = async (req, res) =&gt; {</w:t>
              <w:br/>
              <w:t xml:space="preserve">    try {</w:t>
              <w:br/>
              <w:t xml:space="preserve">        const { email, password } = req.body;</w:t>
              <w:br/>
              <w:br/>
              <w:t xml:space="preserve">        if (!email || !password) {</w:t>
              <w:br/>
              <w:t xml:space="preserve">            return res.status(400).json({ error: 'Email and password are required' });</w:t>
              <w:br/>
              <w:t xml:space="preserve">        }</w:t>
              <w:br/>
              <w:br/>
              <w:t xml:space="preserve">        const pool = await poolPromise;</w:t>
              <w:br/>
              <w:t xml:space="preserve">        </w:t>
              <w:br/>
              <w:t xml:space="preserve">        // Find user</w:t>
              <w:br/>
              <w:t xml:space="preserve">        const result = await pool.request()</w:t>
              <w:br/>
              <w:t xml:space="preserve">            .input('Email', email)</w:t>
              <w:br/>
              <w:t xml:space="preserve">            .query('SELECT * FROM Users WHERE Email = @Email');</w:t>
              <w:br/>
              <w:br/>
              <w:t xml:space="preserve">        const user = result.recordset[0];</w:t>
              <w:br/>
              <w:t xml:space="preserve">        if (!user) {</w:t>
              <w:br/>
              <w:t xml:space="preserve">            return res.status(400).json({ error: 'Invalid email or password' });</w:t>
              <w:br/>
              <w:t xml:space="preserve">        }</w:t>
              <w:br/>
              <w:br/>
              <w:t xml:space="preserve">        // Compare password</w:t>
              <w:br/>
              <w:t xml:space="preserve">        const isMatch = await bcrypt.compare(password, user.PasswordHash);</w:t>
              <w:br/>
              <w:t xml:space="preserve">        if (!isMatch) {</w:t>
              <w:br/>
              <w:t xml:space="preserve">            return res.status(400).json({ error: 'Invalid email or password' });</w:t>
              <w:br/>
              <w:t xml:space="preserve">        }</w:t>
              <w:br/>
              <w:br/>
              <w:t xml:space="preserve">        res.status(200).json({ message: 'Login successful', user: { id: user.Id, username: user.Username, email: user.Email, role: user.Role || 'Customer' } });</w:t>
              <w:br/>
              <w:t xml:space="preserve">    } catch (err) {</w:t>
              <w:br/>
              <w:t xml:space="preserve">        console.error(err);</w:t>
              <w:br/>
              <w:t xml:space="preserve">        res.status(500).json({ error: 'Server error' });</w:t>
              <w:br/>
              <w:t xml:space="preserve">    }</w:t>
              <w:br/>
              <w:t>};</w:t>
              <w:br/>
              <w:br/>
            </w:r>
          </w:p>
        </w:tc>
      </w:tr>
    </w:tbl>
    <w:p>
      <w:pPr>
        <w:spacing w:after="200"/>
      </w:pPr>
    </w:p>
    <w:p>
      <w:pPr>
        <w:pStyle w:val="Heading3"/>
        <w:spacing w:before="200" w:after="80"/>
      </w:pPr>
      <w:r>
        <w:rPr>
          <w:rFonts w:ascii="Arial" w:hAnsi="Arial"/>
          <w:b/>
          <w:color w:val="2563EB"/>
          <w:sz w:val="24"/>
        </w:rPr>
        <w:t>Source Code: Flight Controller (controllers/flightController.js)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spacing w:before="120" w:after="120"/>
            </w:pPr>
            <w:r>
              <w:rPr>
                <w:rFonts w:ascii="Consolas" w:hAnsi="Consolas"/>
                <w:color w:val="0F172A"/>
                <w:sz w:val="19"/>
              </w:rPr>
              <w:t>const { poolPromise } = require('../config/db');</w:t>
              <w:br/>
              <w:br/>
              <w:t>exports.getFlights = async (req, res) =&gt; {</w:t>
              <w:br/>
              <w:t xml:space="preserve">    try {</w:t>
              <w:br/>
              <w:t xml:space="preserve">        const pool = await poolPromise;</w:t>
              <w:br/>
              <w:t xml:space="preserve">        const result = await pool.request().query('SELECT * FROM Flights ORDER BY DepartureTime ASC');</w:t>
              <w:br/>
              <w:t xml:space="preserve">        res.status(200).json(result.recordset);</w:t>
              <w:br/>
              <w:t xml:space="preserve">    } catch (err) {</w:t>
              <w:br/>
              <w:t xml:space="preserve">        console.error(err);</w:t>
              <w:br/>
              <w:t xml:space="preserve">        res.status(500).json({ error: 'Server error fetching flights' });</w:t>
              <w:br/>
              <w:t xml:space="preserve">    }</w:t>
              <w:br/>
              <w:t>};</w:t>
              <w:br/>
              <w:br/>
              <w:t>exports.createFlight = async (req, res) =&gt; {</w:t>
              <w:br/>
              <w:t xml:space="preserve">    try {</w:t>
              <w:br/>
              <w:t xml:space="preserve">        const { flightNumber, origin, destination, departureTime, price } = req.body;</w:t>
              <w:br/>
              <w:t xml:space="preserve">        if (!flightNumber || !origin || !destination || !departureTime || !price) {</w:t>
              <w:br/>
              <w:t xml:space="preserve">            return res.status(400).json({ error: 'All fields required' });</w:t>
              <w:br/>
              <w:t xml:space="preserve">        }</w:t>
              <w:br/>
              <w:t xml:space="preserve">        const pool = await poolPromise;</w:t>
              <w:br/>
              <w:t xml:space="preserve">        await pool.request()</w:t>
              <w:br/>
              <w:t xml:space="preserve">            .input('FlightNumber', flightNumber)</w:t>
              <w:br/>
              <w:t xml:space="preserve">            .input('Origin', origin)</w:t>
              <w:br/>
              <w:t xml:space="preserve">            .input('Destination', destination)</w:t>
              <w:br/>
              <w:t xml:space="preserve">            .input('DepartureTime', departureTime)</w:t>
              <w:br/>
              <w:t xml:space="preserve">            .input('Price', price)</w:t>
              <w:br/>
              <w:t xml:space="preserve">            .query('INSERT INTO Flights (FlightNumber, Origin, Destination, DepartureTime, Price) VALUES (@FlightNumber, @Origin, @Destination, @DepartureTime, @Price)');</w:t>
              <w:br/>
              <w:t xml:space="preserve">            </w:t>
              <w:br/>
              <w:t xml:space="preserve">        res.status(201).json({ message: 'Flight added successfully!' });</w:t>
              <w:br/>
              <w:t xml:space="preserve">    } catch (err) {</w:t>
              <w:br/>
              <w:t xml:space="preserve">        console.error(err);</w:t>
              <w:br/>
              <w:t xml:space="preserve">        res.status(500).json({ error: 'Server error adding flight' });</w:t>
              <w:br/>
              <w:t xml:space="preserve">    }</w:t>
              <w:br/>
              <w:t>};</w:t>
              <w:br/>
              <w:br/>
              <w:t>exports.deleteFlight = async (req, res) =&gt; {</w:t>
              <w:br/>
              <w:t xml:space="preserve">    try {</w:t>
              <w:br/>
              <w:t xml:space="preserve">        const { id } = req.params;</w:t>
              <w:br/>
              <w:t xml:space="preserve">        const pool = await poolPromise;</w:t>
              <w:br/>
              <w:t xml:space="preserve">        await pool.request()</w:t>
              <w:br/>
              <w:t xml:space="preserve">            .input('Id', id)</w:t>
              <w:br/>
              <w:t xml:space="preserve">            .query('DELETE FROM Bookings WHERE FlightId = @Id; DELETE FROM Flights WHERE Id = @Id;');</w:t>
              <w:br/>
              <w:t xml:space="preserve">        res.status(200).json({ message: 'Flight deleted successfully!' });</w:t>
              <w:br/>
              <w:t xml:space="preserve">    } catch (err) {</w:t>
              <w:br/>
              <w:t xml:space="preserve">        console.error(err);</w:t>
              <w:br/>
              <w:t xml:space="preserve">        res.status(500).json({ error: 'Server error deleting flight' });</w:t>
              <w:br/>
              <w:t xml:space="preserve">    }</w:t>
              <w:br/>
              <w:t>};</w:t>
              <w:br/>
              <w:br/>
            </w:r>
          </w:p>
        </w:tc>
      </w:tr>
    </w:tbl>
    <w:p>
      <w:pPr>
        <w:spacing w:after="200"/>
      </w:pPr>
    </w:p>
    <w:p>
      <w:pPr>
        <w:pStyle w:val="Heading3"/>
        <w:spacing w:before="200" w:after="80"/>
      </w:pPr>
      <w:r>
        <w:rPr>
          <w:rFonts w:ascii="Arial" w:hAnsi="Arial"/>
          <w:b/>
          <w:color w:val="2563EB"/>
          <w:sz w:val="24"/>
        </w:rPr>
        <w:t>Source Code: Booking Controller (controllers/bookingController.js)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spacing w:before="120" w:after="120"/>
            </w:pPr>
            <w:r>
              <w:rPr>
                <w:rFonts w:ascii="Consolas" w:hAnsi="Consolas"/>
                <w:color w:val="0F172A"/>
                <w:sz w:val="19"/>
              </w:rPr>
              <w:t>const { poolPromise } = require('../config/db');</w:t>
              <w:br/>
              <w:br/>
              <w:t>exports.bookFlight = async (req, res) =&gt; {</w:t>
              <w:br/>
              <w:t xml:space="preserve">    try {</w:t>
              <w:br/>
              <w:t xml:space="preserve">        const { userId, flightId, flightClass, totalPrice } = req.body;</w:t>
              <w:br/>
              <w:t xml:space="preserve">        if (!userId || !flightId) return res.status(400).json({ error: 'UserId and FlightId required' });</w:t>
              <w:br/>
              <w:br/>
              <w:t xml:space="preserve">        const pool = await poolPromise;</w:t>
              <w:br/>
              <w:t xml:space="preserve">        await pool.request()</w:t>
              <w:br/>
              <w:t xml:space="preserve">            .input('UserId', userId)</w:t>
              <w:br/>
              <w:t xml:space="preserve">            .input('FlightId', flightId)</w:t>
              <w:br/>
              <w:t xml:space="preserve">            .input('FlightClass', flightClass || 'Economy')</w:t>
              <w:br/>
              <w:t xml:space="preserve">            .input('TotalPrice', totalPrice || 0)</w:t>
              <w:br/>
              <w:t xml:space="preserve">            .query('INSERT INTO Bookings (UserId, FlightId, FlightClass, TotalPrice) VALUES (@UserId, @FlightId, @FlightClass, @TotalPrice)');</w:t>
              <w:br/>
              <w:t xml:space="preserve">            </w:t>
              <w:br/>
              <w:t xml:space="preserve">        res.status(201).json({ message: 'Flight booked successfully!' });</w:t>
              <w:br/>
              <w:t xml:space="preserve">    } catch (err) {</w:t>
              <w:br/>
              <w:t xml:space="preserve">        console.error(err);</w:t>
              <w:br/>
              <w:t xml:space="preserve">        res.status(500).json({ error: 'Server error booking flight' });</w:t>
              <w:br/>
              <w:t xml:space="preserve">    }</w:t>
              <w:br/>
              <w:t>};</w:t>
              <w:br/>
              <w:br/>
              <w:t>exports.getUserBookings = async (req, res) =&gt; {</w:t>
              <w:br/>
              <w:t xml:space="preserve">    try {</w:t>
              <w:br/>
              <w:t xml:space="preserve">        const userId = req.params.userId;</w:t>
              <w:br/>
              <w:t xml:space="preserve">        const pool = await poolPromise;</w:t>
              <w:br/>
              <w:t xml:space="preserve">        const result = await pool.request()</w:t>
              <w:br/>
              <w:t xml:space="preserve">            .input('UserId', userId)</w:t>
              <w:br/>
              <w:t xml:space="preserve">            .query(`</w:t>
              <w:br/>
              <w:t xml:space="preserve">                SELECT b.Id AS BookingId, f.FlightNumber, f.Origin, f.Destination, f.DepartureTime, f.Price AS BasePrice, </w:t>
              <w:br/>
              <w:t xml:space="preserve">                       b.FlightClass, b.TotalPrice, b.BookingDate, b.Status</w:t>
              <w:br/>
              <w:t xml:space="preserve">                FROM Bookings b</w:t>
              <w:br/>
              <w:t xml:space="preserve">                JOIN Flights f ON b.FlightId = f.Id</w:t>
              <w:br/>
              <w:t xml:space="preserve">                WHERE b.UserId = @UserId</w:t>
              <w:br/>
              <w:t xml:space="preserve">                ORDER BY b.BookingDate DESC</w:t>
              <w:br/>
              <w:t xml:space="preserve">            `);</w:t>
              <w:br/>
              <w:t xml:space="preserve">        res.status(200).json(result.recordset);</w:t>
              <w:br/>
              <w:t xml:space="preserve">    } catch (err) {</w:t>
              <w:br/>
              <w:t xml:space="preserve">        console.error(err);</w:t>
              <w:br/>
              <w:t xml:space="preserve">        res.status(500).json({ error: 'Server error fetching user bookings' });</w:t>
              <w:br/>
              <w:t xml:space="preserve">    }</w:t>
              <w:br/>
              <w:t>};</w:t>
              <w:br/>
              <w:br/>
              <w:t>exports.getAllBookings = async (req, res) =&gt; {</w:t>
              <w:br/>
              <w:t xml:space="preserve">    try {</w:t>
              <w:br/>
              <w:t xml:space="preserve">        const pool = await poolPromise;</w:t>
              <w:br/>
              <w:t xml:space="preserve">        const result = await pool.request().query(`</w:t>
              <w:br/>
              <w:t xml:space="preserve">            SELECT b.Id AS BookingId, u.Username, u.Email, f.FlightNumber, f.Origin, f.Destination, f.DepartureTime, </w:t>
              <w:br/>
              <w:t xml:space="preserve">                   b.FlightClass, b.TotalPrice, b.BookingDate, b.Status</w:t>
              <w:br/>
              <w:t xml:space="preserve">            FROM Bookings b</w:t>
              <w:br/>
              <w:t xml:space="preserve">            JOIN Flights f ON b.FlightId = f.Id</w:t>
              <w:br/>
              <w:t xml:space="preserve">            JOIN Users u ON b.UserId = u.Id</w:t>
              <w:br/>
              <w:t xml:space="preserve">            ORDER BY b.BookingDate DESC</w:t>
              <w:br/>
              <w:t xml:space="preserve">        `);</w:t>
              <w:br/>
              <w:t xml:space="preserve">        res.status(200).json(result.recordset);</w:t>
              <w:br/>
              <w:t xml:space="preserve">    } catch (err) {</w:t>
              <w:br/>
              <w:t xml:space="preserve">        console.error(err);</w:t>
              <w:br/>
              <w:t xml:space="preserve">        res.status(500).json({ error: 'Server error fetching all bookings' });</w:t>
              <w:br/>
              <w:t xml:space="preserve">    }</w:t>
              <w:br/>
              <w:t>};</w:t>
              <w:br/>
              <w:br/>
              <w:t>exports.cancelBooking = async (req, res) =&gt; {</w:t>
              <w:br/>
              <w:t xml:space="preserve">    try {</w:t>
              <w:br/>
              <w:t xml:space="preserve">        const { id } = req.params;</w:t>
              <w:br/>
              <w:t xml:space="preserve">        const pool = await poolPromise;</w:t>
              <w:br/>
              <w:t xml:space="preserve">        await pool.request()</w:t>
              <w:br/>
              <w:t xml:space="preserve">            .input('Id', id)</w:t>
              <w:br/>
              <w:t xml:space="preserve">            .query("UPDATE Bookings SET Status = 'Cancelled' WHERE Id = @Id");</w:t>
              <w:br/>
              <w:t xml:space="preserve">        res.status(200).json({ message: 'Booking has been cancelled successfully.' });</w:t>
              <w:br/>
              <w:t xml:space="preserve">    } catch (err) {</w:t>
              <w:br/>
              <w:t xml:space="preserve">        console.error(err);</w:t>
              <w:br/>
              <w:t xml:space="preserve">        res.status(500).json({ error: 'Server error cancelling booking' });</w:t>
              <w:br/>
              <w:t xml:space="preserve">    }</w:t>
              <w:br/>
              <w:t>};</w:t>
              <w:br/>
            </w:r>
          </w:p>
        </w:tc>
      </w:tr>
    </w:tbl>
    <w:p>
      <w:pPr>
        <w:spacing w:after="200"/>
      </w:pPr>
    </w:p>
    <w:p>
      <w:pPr>
        <w:pStyle w:val="Heading3"/>
        <w:spacing w:before="200" w:after="80"/>
      </w:pPr>
      <w:r>
        <w:rPr>
          <w:rFonts w:ascii="Arial" w:hAnsi="Arial"/>
          <w:b/>
          <w:color w:val="2563EB"/>
          <w:sz w:val="24"/>
        </w:rPr>
        <w:t>Source Code: Auth Routes (routes/authRoutes.js)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spacing w:before="120" w:after="120"/>
            </w:pPr>
            <w:r>
              <w:rPr>
                <w:rFonts w:ascii="Consolas" w:hAnsi="Consolas"/>
                <w:color w:val="0F172A"/>
                <w:sz w:val="19"/>
              </w:rPr>
              <w:t>const express = require('express');</w:t>
              <w:br/>
              <w:t>const router = express.Router();</w:t>
              <w:br/>
              <w:t>const authController = require('../controllers/authController');</w:t>
              <w:br/>
              <w:br/>
              <w:t>router.post('/signup', authController.signup);</w:t>
              <w:br/>
              <w:t>router.post('/signin', authController.signin);</w:t>
              <w:br/>
              <w:br/>
              <w:t>module.exports = router;</w:t>
              <w:br/>
              <w:br/>
            </w:r>
          </w:p>
        </w:tc>
      </w:tr>
    </w:tbl>
    <w:p>
      <w:pPr>
        <w:spacing w:after="200"/>
      </w:pPr>
    </w:p>
    <w:p>
      <w:pPr>
        <w:pStyle w:val="Heading3"/>
        <w:spacing w:before="200" w:after="80"/>
      </w:pPr>
      <w:r>
        <w:rPr>
          <w:rFonts w:ascii="Arial" w:hAnsi="Arial"/>
          <w:b/>
          <w:color w:val="2563EB"/>
          <w:sz w:val="24"/>
        </w:rPr>
        <w:t>Source Code: Flight Routes (routes/flightRoutes.js)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spacing w:before="120" w:after="120"/>
            </w:pPr>
            <w:r>
              <w:rPr>
                <w:rFonts w:ascii="Consolas" w:hAnsi="Consolas"/>
                <w:color w:val="0F172A"/>
                <w:sz w:val="19"/>
              </w:rPr>
              <w:t>const express = require('express');</w:t>
              <w:br/>
              <w:t>const router = express.Router();</w:t>
              <w:br/>
              <w:t>const flightController = require('../controllers/flightController');</w:t>
              <w:br/>
              <w:br/>
              <w:t>router.get('/', flightController.getFlights);</w:t>
              <w:br/>
              <w:t>router.post('/', flightController.createFlight);</w:t>
              <w:br/>
              <w:t>router.delete('/:id', flightController.deleteFlight);</w:t>
              <w:br/>
              <w:br/>
              <w:t>module.exports = router;</w:t>
              <w:br/>
              <w:br/>
            </w:r>
          </w:p>
        </w:tc>
      </w:tr>
    </w:tbl>
    <w:p>
      <w:pPr>
        <w:spacing w:after="200"/>
      </w:pPr>
    </w:p>
    <w:p>
      <w:pPr>
        <w:pStyle w:val="Heading3"/>
        <w:spacing w:before="200" w:after="80"/>
      </w:pPr>
      <w:r>
        <w:rPr>
          <w:rFonts w:ascii="Arial" w:hAnsi="Arial"/>
          <w:b/>
          <w:color w:val="2563EB"/>
          <w:sz w:val="24"/>
        </w:rPr>
        <w:t>Source Code: Booking Routes (routes/bookingRoutes.js)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spacing w:before="120" w:after="120"/>
            </w:pPr>
            <w:r>
              <w:rPr>
                <w:rFonts w:ascii="Consolas" w:hAnsi="Consolas"/>
                <w:color w:val="0F172A"/>
                <w:sz w:val="19"/>
              </w:rPr>
              <w:t>const express = require('express');</w:t>
              <w:br/>
              <w:t>const router = express.Router();</w:t>
              <w:br/>
              <w:t>const bookingController = require('../controllers/bookingController');</w:t>
              <w:br/>
              <w:br/>
              <w:t>router.post('/', bookingController.bookFlight);</w:t>
              <w:br/>
              <w:t>router.get('/all', bookingController.getAllBookings);</w:t>
              <w:br/>
              <w:t>router.get('/:userId', bookingController.getUserBookings);</w:t>
              <w:br/>
              <w:t>router.delete('/:id', bookingController.cancelBooking);</w:t>
              <w:br/>
              <w:br/>
              <w:t>module.exports = router;</w:t>
              <w:br/>
              <w:br/>
            </w:r>
          </w:p>
        </w:tc>
      </w:tr>
    </w:tbl>
    <w:p>
      <w:pPr>
        <w:spacing w:after="200"/>
      </w:pPr>
    </w:p>
    <w:p>
      <w:pPr>
        <w:pStyle w:val="Heading3"/>
        <w:spacing w:before="200" w:after="80"/>
      </w:pPr>
      <w:r>
        <w:rPr>
          <w:rFonts w:ascii="Arial" w:hAnsi="Arial"/>
          <w:b/>
          <w:color w:val="2563EB"/>
          <w:sz w:val="24"/>
        </w:rPr>
        <w:t>Source Code: Frontend Authentication UI (Client/index.html)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spacing w:before="120" w:after="120"/>
            </w:pPr>
            <w:r>
              <w:rPr>
                <w:rFonts w:ascii="Consolas" w:hAnsi="Consolas"/>
                <w:color w:val="0F172A"/>
                <w:sz w:val="19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&lt;title&gt;SkyWings Airlines | Sign In &amp; Register&lt;/title&gt;</w:t>
              <w:br/>
              <w:t xml:space="preserve">    &lt;link rel="stylesheet" href="style.css"&gt;</w:t>
              <w:br/>
              <w:t xml:space="preserve">    &lt;link rel="icon" href="data:image/svg+xml,&lt;svg xmlns=%22http://www.w3.org/2000/svg%22 viewBox=%220 0 100 100%22&gt;&lt;text y=%22.9em%22 font-size=%2290%22&gt;✈️&lt;/text&gt;&lt;/svg&gt;"&gt;</w:t>
              <w:br/>
              <w:t>&lt;/head&gt;</w:t>
              <w:br/>
              <w:t>&lt;body&gt;</w:t>
              <w:br/>
              <w:t xml:space="preserve">    &lt;div id="toastContainer"&gt;&lt;/div&gt;</w:t>
              <w:br/>
              <w:br/>
              <w:t xml:space="preserve">    &lt;div class="auth-page"&gt;</w:t>
              <w:br/>
              <w:t xml:space="preserve">        &lt;!-- Hero Section --&gt;</w:t>
              <w:br/>
              <w:t xml:space="preserve">        &lt;div class="auth-hero"&gt;</w:t>
              <w:br/>
              <w:t xml:space="preserve">            &lt;div class="auth-brand"&gt;</w:t>
              <w:br/>
              <w:t xml:space="preserve">                &lt;span&gt;✈️&lt;/span&gt; SkyWings Airlines</w:t>
              <w:br/>
              <w:t xml:space="preserve">            &lt;/div&gt;</w:t>
              <w:br/>
              <w:br/>
              <w:t xml:space="preserve">            &lt;div class="auth-hero-content"&gt;</w:t>
              <w:br/>
              <w:t xml:space="preserve">                &lt;div class="auth-hero-badge"&gt;✨ Next-Gen Flight Experience&lt;/div&gt;</w:t>
              <w:br/>
              <w:t xml:space="preserve">                &lt;h1 class="auth-hero-title"&gt;Fly Beyond Horizons With Unmatched Comfort.&lt;/h1&gt;</w:t>
              <w:br/>
              <w:t xml:space="preserve">                &lt;p class="auth-hero-desc"&gt;</w:t>
              <w:br/>
              <w:t xml:space="preserve">                    Book flights across 150+ worldwide destinations. Enjoy transparent pricing, customizable seat tiers, instant digital boarding passes, and 24/7 dedicated flight support.</w:t>
              <w:br/>
              <w:t xml:space="preserve">                &lt;/p&gt;</w:t>
              <w:br/>
              <w:br/>
              <w:t xml:space="preserve">                &lt;div class="auth-features-list"&gt;</w:t>
              <w:br/>
              <w:t xml:space="preserve">                    &lt;div class="auth-feature-item"&gt;</w:t>
              <w:br/>
              <w:t xml:space="preserve">                        &lt;span class="icon"&gt;✓&lt;/span&gt;</w:t>
              <w:br/>
              <w:t xml:space="preserve">                        &lt;span&gt;Zero Hidden Fees&lt;/span&gt;</w:t>
              <w:br/>
              <w:t xml:space="preserve">                    &lt;/div&gt;</w:t>
              <w:br/>
              <w:t xml:space="preserve">                    &lt;div class="auth-feature-item"&gt;</w:t>
              <w:br/>
              <w:t xml:space="preserve">                        &lt;span class="icon"&gt;✓&lt;/span&gt;</w:t>
              <w:br/>
              <w:t xml:space="preserve">                        &lt;span&gt;Instant E-Tickets&lt;/span&gt;</w:t>
              <w:br/>
              <w:t xml:space="preserve">                    &lt;/div&gt;</w:t>
              <w:br/>
              <w:t xml:space="preserve">                    &lt;div class="auth-feature-item"&gt;</w:t>
              <w:br/>
              <w:t xml:space="preserve">                        &lt;span class="icon"&gt;✓&lt;/span&gt;</w:t>
              <w:br/>
              <w:t xml:space="preserve">                        &lt;span&gt;Luxury Class Tiers&lt;/span&gt;</w:t>
              <w:br/>
              <w:t xml:space="preserve">                    &lt;/div&gt;</w:t>
              <w:br/>
              <w:t xml:space="preserve">                &lt;/div&gt;</w:t>
              <w:br/>
              <w:t xml:space="preserve">            &lt;/div&gt;</w:t>
              <w:br/>
              <w:br/>
              <w:t xml:space="preserve">            &lt;div class="auth-hero-footer"&gt;</w:t>
              <w:br/>
              <w:t xml:space="preserve">                &amp;copy; 2026 SkyWings Airlines Inc. All rights reserved. Secure MS SQL Gateway.</w:t>
              <w:br/>
              <w:t xml:space="preserve">            &lt;/div&gt;</w:t>
              <w:br/>
              <w:t xml:space="preserve">        &lt;/div&gt;</w:t>
              <w:br/>
              <w:br/>
              <w:t xml:space="preserve">        &lt;!-- Auth Form Panel --&gt;</w:t>
              <w:br/>
              <w:t xml:space="preserve">        &lt;div class="auth-panel"&gt;</w:t>
              <w:br/>
              <w:t xml:space="preserve">            &lt;div class="auth-card"&gt;</w:t>
              <w:br/>
              <w:t xml:space="preserve">                &lt;!-- Tab Controls --&gt;</w:t>
              <w:br/>
              <w:t xml:space="preserve">                &lt;div class="auth-tabs"&gt;</w:t>
              <w:br/>
              <w:t xml:space="preserve">                    &lt;button type="button" class="auth-tab active" id="tabSignIn" onclick="switchAuthTab('signIn')"&gt;Sign In&lt;/button&gt;</w:t>
              <w:br/>
              <w:t xml:space="preserve">                    &lt;button type="button" class="auth-tab" id="tabSignUp" onclick="switchAuthTab('signUp')"&gt;Create Account&lt;/button&gt;</w:t>
              <w:br/>
              <w:t xml:space="preserve">                &lt;/div&gt;</w:t>
              <w:br/>
              <w:br/>
              <w:t xml:space="preserve">                &lt;!-- SIGN IN FORM --&gt;</w:t>
              <w:br/>
              <w:t xml:space="preserve">                &lt;div id="signInContainer"&gt;</w:t>
              <w:br/>
              <w:t xml:space="preserve">                    &lt;div class="auth-header"&gt;</w:t>
              <w:br/>
              <w:t xml:space="preserve">                        &lt;h2&gt;Welcome Back&lt;/h2&gt;</w:t>
              <w:br/>
              <w:t xml:space="preserve">                        &lt;p&gt;Enter your credentials to access your flights and tickets.&lt;/p&gt;</w:t>
              <w:br/>
              <w:t xml:space="preserve">                    &lt;/div&gt;</w:t>
              <w:br/>
              <w:br/>
              <w:t xml:space="preserve">                    &lt;form id="loginForm" onsubmit="handleLogin(event)"&gt;</w:t>
              <w:br/>
              <w:t xml:space="preserve">                        &lt;div class="form-group"&gt;</w:t>
              <w:br/>
              <w:t xml:space="preserve">                            &lt;label class="form-label" for="loginEmail"&gt;Email Address&lt;/label&gt;</w:t>
              <w:br/>
              <w:t xml:space="preserve">                            &lt;div class="input-with-icon"&gt;</w:t>
              <w:br/>
              <w:t xml:space="preserve">                                &lt;span class="input-icon"&gt;✉️&lt;/span&gt;</w:t>
              <w:br/>
              <w:t xml:space="preserve">                                &lt;input type="email" id="loginEmail" class="form-input" placeholder="e.g. alex@example.com" required autocomplete="email"&gt;</w:t>
              <w:br/>
              <w:t xml:space="preserve">                            &lt;/div&gt;</w:t>
              <w:br/>
              <w:t xml:space="preserve">                        &lt;/div&gt;</w:t>
              <w:br/>
              <w:br/>
              <w:t xml:space="preserve">                        &lt;div class="form-group"&gt;</w:t>
              <w:br/>
              <w:t xml:space="preserve">                            &lt;label class="form-label" for="loginPassword"&gt;Password&lt;/label&gt;</w:t>
              <w:br/>
              <w:t xml:space="preserve">                            &lt;div class="input-with-icon"&gt;</w:t>
              <w:br/>
              <w:t xml:space="preserve">                                &lt;span class="input-icon"&gt;🔒&lt;/span&gt;</w:t>
              <w:br/>
              <w:t xml:space="preserve">                                &lt;input type="password" id="loginPassword" class="form-input" placeholder="••••••••" required autocomplete="current-password"&gt;</w:t>
              <w:br/>
              <w:t xml:space="preserve">                                &lt;button type="button" class="password-toggle-btn" onclick="togglePassword('loginPassword')"&gt;👁️&lt;/button&gt;</w:t>
              <w:br/>
              <w:t xml:space="preserve">                            &lt;/div&gt;</w:t>
              <w:br/>
              <w:t xml:space="preserve">                        &lt;/div&gt;</w:t>
              <w:br/>
              <w:br/>
              <w:t xml:space="preserve">                        &lt;button type="submit" class="btn btn-primary" id="loginSubmitBtn"&gt;</w:t>
              <w:br/>
              <w:t xml:space="preserve">                            Sign In to SkyWings</w:t>
              <w:br/>
              <w:t xml:space="preserve">                        &lt;/button&gt;</w:t>
              <w:br/>
              <w:t xml:space="preserve">                    &lt;/form&gt;</w:t>
              <w:br/>
              <w:br/>
              <w:t xml:space="preserve">                    &lt;!-- Quick Demo Credentials Box --&gt;</w:t>
              <w:br/>
              <w:t xml:space="preserve">                    &lt;div class="demo-credentials-box"&gt;</w:t>
              <w:br/>
              <w:t xml:space="preserve">                        &lt;div class="demo-credentials-title"&gt;⚡ Quick 1-Click Demo Logins:&lt;/div&gt;</w:t>
              <w:br/>
              <w:t xml:space="preserve">                        &lt;div class="demo-chips"&gt;</w:t>
              <w:br/>
              <w:t xml:space="preserve">                            &lt;button type="button" class="demo-chip" onclick="fillCredentials('admin@gmail.com', '123456')"&gt;</w:t>
              <w:br/>
              <w:t xml:space="preserve">                                👑 Admin (admin@gmail.com)</w:t>
              <w:br/>
              <w:t xml:space="preserve">                            &lt;/button&gt;</w:t>
              <w:br/>
              <w:t xml:space="preserve">                            &lt;button type="button" class="demo-chip" onclick="fillCredentials('test@skywings.com', '123456')"&gt;</w:t>
              <w:br/>
              <w:t xml:space="preserve">                                👤 Customer (test@skywings.com)</w:t>
              <w:br/>
              <w:t xml:space="preserve">                            &lt;/button&gt;</w:t>
              <w:br/>
              <w:t xml:space="preserve">                        &lt;/div&gt;</w:t>
              <w:br/>
              <w:t xml:space="preserve">                    &lt;/div&gt;</w:t>
              <w:br/>
              <w:t xml:space="preserve">                &lt;/div&gt;</w:t>
              <w:br/>
              <w:br/>
              <w:t xml:space="preserve">                &lt;!-- SIGN UP FORM --&gt;</w:t>
              <w:br/>
              <w:t xml:space="preserve">                &lt;div id="signUpContainer" style="display: none;"&gt;</w:t>
              <w:br/>
              <w:t xml:space="preserve">                    &lt;div class="auth-header"&gt;</w:t>
              <w:br/>
              <w:t xml:space="preserve">                        &lt;h2&gt;Create Account&lt;/h2&gt;</w:t>
              <w:br/>
              <w:t xml:space="preserve">                        &lt;p&gt;Join SkyWings today to book and manage flights effortlessly.&lt;/p&gt;</w:t>
              <w:br/>
              <w:t xml:space="preserve">                    &lt;/div&gt;</w:t>
              <w:br/>
              <w:br/>
              <w:t xml:space="preserve">                    &lt;form id="registerForm" onsubmit="handleRegister(event)"&gt;</w:t>
              <w:br/>
              <w:t xml:space="preserve">                        &lt;div class="form-group"&gt;</w:t>
              <w:br/>
              <w:t xml:space="preserve">                            &lt;label class="form-label" for="regUsername"&gt;Full Name&lt;/label&gt;</w:t>
              <w:br/>
              <w:t xml:space="preserve">                            &lt;div class="input-with-icon"&gt;</w:t>
              <w:br/>
              <w:t xml:space="preserve">                                &lt;span class="input-icon"&gt;👤&lt;/span&gt;</w:t>
              <w:br/>
              <w:t xml:space="preserve">                                &lt;input type="text" id="regUsername" class="form-input" placeholder="e.g. Captain Morgan" required autocomplete="name"&gt;</w:t>
              <w:br/>
              <w:t xml:space="preserve">                            &lt;/div&gt;</w:t>
              <w:br/>
              <w:t xml:space="preserve">                        &lt;/div&gt;</w:t>
              <w:br/>
              <w:br/>
              <w:t xml:space="preserve">                        &lt;div class="form-group"&gt;</w:t>
              <w:br/>
              <w:t xml:space="preserve">                            &lt;label class="form-label" for="regEmail"&gt;Email Address&lt;/label&gt;</w:t>
              <w:br/>
              <w:t xml:space="preserve">                            &lt;div class="input-with-icon"&gt;</w:t>
              <w:br/>
              <w:t xml:space="preserve">                                &lt;span class="input-icon"&gt;✉️&lt;/span&gt;</w:t>
              <w:br/>
              <w:t xml:space="preserve">                                &lt;input type="email" id="regEmail" class="form-input" placeholder="e.g. morgan@example.com" required autocomplete="email"&gt;</w:t>
              <w:br/>
              <w:t xml:space="preserve">                            &lt;/div&gt;</w:t>
              <w:br/>
              <w:t xml:space="preserve">                        &lt;/div&gt;</w:t>
              <w:br/>
              <w:br/>
              <w:t xml:space="preserve">                        &lt;div class="form-group"&gt;</w:t>
              <w:br/>
              <w:t xml:space="preserve">                            &lt;label class="form-label" for="regPassword"&gt;Password&lt;/label&gt;</w:t>
              <w:br/>
              <w:t xml:space="preserve">                            &lt;div class="input-with-icon"&gt;</w:t>
              <w:br/>
              <w:t xml:space="preserve">                                &lt;span class="input-icon"&gt;🔒&lt;/span&gt;</w:t>
              <w:br/>
              <w:t xml:space="preserve">                                &lt;input type="password" id="regPassword" class="form-input" placeholder="Min. 6 characters" required autocomplete="new-password"&gt;</w:t>
              <w:br/>
              <w:t xml:space="preserve">                                &lt;button type="button" class="password-toggle-btn" onclick="togglePassword('regPassword')"&gt;👁️&lt;/button&gt;</w:t>
              <w:br/>
              <w:t xml:space="preserve">                            &lt;/div&gt;</w:t>
              <w:br/>
              <w:t xml:space="preserve">                        &lt;/div&gt;</w:t>
              <w:br/>
              <w:br/>
              <w:t xml:space="preserve">                        &lt;button type="submit" class="btn btn-primary" id="regSubmitBtn"&gt;</w:t>
              <w:br/>
              <w:t xml:space="preserve">                            Create SkyWings Account</w:t>
              <w:br/>
              <w:t xml:space="preserve">                        &lt;/button&gt;</w:t>
              <w:br/>
              <w:t xml:space="preserve">                    &lt;/form&gt;</w:t>
              <w:br/>
              <w:t xml:space="preserve">                &lt;/div&gt;</w:t>
              <w:br/>
              <w:br/>
              <w:t xml:space="preserve">            &lt;/div&gt;</w:t>
              <w:br/>
              <w:t xml:space="preserve">        &lt;/div&gt;</w:t>
              <w:br/>
              <w:t xml:space="preserve">    &lt;/div&gt;</w:t>
              <w:br/>
              <w:br/>
              <w:t xml:space="preserve">    &lt;script src="app.js"&gt;&lt;/script&gt;</w:t>
              <w:br/>
              <w:t>&lt;/body&gt;</w:t>
              <w:br/>
              <w:t>&lt;/html&gt;</w:t>
              <w:br/>
            </w:r>
          </w:p>
        </w:tc>
      </w:tr>
    </w:tbl>
    <w:p>
      <w:pPr>
        <w:spacing w:after="200"/>
      </w:pPr>
    </w:p>
    <w:p>
      <w:pPr>
        <w:pStyle w:val="Heading3"/>
        <w:spacing w:before="200" w:after="80"/>
      </w:pPr>
      <w:r>
        <w:rPr>
          <w:rFonts w:ascii="Arial" w:hAnsi="Arial"/>
          <w:b/>
          <w:color w:val="2563EB"/>
          <w:sz w:val="24"/>
        </w:rPr>
        <w:t>Source Code: Frontend Authentication Logic (Client/app.js)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spacing w:before="120" w:after="120"/>
            </w:pPr>
            <w:r>
              <w:rPr>
                <w:rFonts w:ascii="Consolas" w:hAnsi="Consolas"/>
                <w:color w:val="0F172A"/>
                <w:sz w:val="19"/>
              </w:rPr>
              <w:t>/**</w:t>
              <w:br/>
              <w:t xml:space="preserve"> * SkyWings Airlines - Client Authentication Logic</w:t>
              <w:br/>
              <w:t xml:space="preserve"> * Robust, Zero-Error, Smooth Micro-interactions</w:t>
              <w:br/>
              <w:t xml:space="preserve"> */</w:t>
              <w:br/>
              <w:br/>
              <w:t>// Toast Notification Engine</w:t>
              <w:br/>
              <w:t>function showToast(message, type = 'info') {</w:t>
              <w:br/>
              <w:t xml:space="preserve">    const container = document.getElementById('toastContainer');</w:t>
              <w:br/>
              <w:t xml:space="preserve">    if (!container) return;</w:t>
              <w:br/>
              <w:br/>
              <w:t xml:space="preserve">    const toast = document.createElement('div');</w:t>
              <w:br/>
              <w:t xml:space="preserve">    toast.className = `toast ${type}`;</w:t>
              <w:br/>
              <w:br/>
              <w:t xml:space="preserve">    let icon = 'ℹ️';</w:t>
              <w:br/>
              <w:t xml:space="preserve">    if (type === 'success') icon = '✅';</w:t>
              <w:br/>
              <w:t xml:space="preserve">    if (type === 'error') icon = '⚠️';</w:t>
              <w:br/>
              <w:t xml:space="preserve">    if (type === 'warning') icon = '🔔';</w:t>
              <w:br/>
              <w:br/>
              <w:t xml:space="preserve">    toast.innerHTML = `</w:t>
              <w:br/>
              <w:t xml:space="preserve">        &lt;span class="toast-icon"&gt;${icon}&lt;/span&gt;</w:t>
              <w:br/>
              <w:t xml:space="preserve">        &lt;span&gt;${message}&lt;/span&gt;</w:t>
              <w:br/>
              <w:t xml:space="preserve">        &lt;button class="toast-close" onclick="this.parentElement.remove()"&gt;&amp;times;&lt;/button&gt;</w:t>
              <w:br/>
              <w:t xml:space="preserve">    `;</w:t>
              <w:br/>
              <w:br/>
              <w:t xml:space="preserve">    container.appendChild(toast);</w:t>
              <w:br/>
              <w:br/>
              <w:t xml:space="preserve">    setTimeout(() =&gt; {</w:t>
              <w:br/>
              <w:t xml:space="preserve">        if (toast.parentElement) {</w:t>
              <w:br/>
              <w:t xml:space="preserve">            toast.style.opacity = '0';</w:t>
              <w:br/>
              <w:t xml:space="preserve">            toast.style.transform = 'translateY(-10px)';</w:t>
              <w:br/>
              <w:t xml:space="preserve">            setTimeout(() =&gt; toast.remove(), 250);</w:t>
              <w:br/>
              <w:t xml:space="preserve">        }</w:t>
              <w:br/>
              <w:t xml:space="preserve">    }, 4000);</w:t>
              <w:br/>
              <w:t>}</w:t>
              <w:br/>
              <w:br/>
              <w:t>// Switch between Sign In and Sign Up tabs</w:t>
              <w:br/>
              <w:t>function switchAuthTab(tab) {</w:t>
              <w:br/>
              <w:t xml:space="preserve">    const signInContainer = document.getElementById('signInContainer');</w:t>
              <w:br/>
              <w:t xml:space="preserve">    const signUpContainer = document.getElementById('signUpContainer');</w:t>
              <w:br/>
              <w:t xml:space="preserve">    const tabSignIn = document.getElementById('tabSignIn');</w:t>
              <w:br/>
              <w:t xml:space="preserve">    const tabSignUp = document.getElementById('tabSignUp');</w:t>
              <w:br/>
              <w:br/>
              <w:t xml:space="preserve">    if (tab === 'signIn') {</w:t>
              <w:br/>
              <w:t xml:space="preserve">        signInContainer.style.display = 'block';</w:t>
              <w:br/>
              <w:t xml:space="preserve">        signUpContainer.style.display = 'none';</w:t>
              <w:br/>
              <w:t xml:space="preserve">        tabSignIn.classList.add('active');</w:t>
              <w:br/>
              <w:t xml:space="preserve">        tabSignUp.classList.remove('active');</w:t>
              <w:br/>
              <w:t xml:space="preserve">    } else {</w:t>
              <w:br/>
              <w:t xml:space="preserve">        signInContainer.style.display = 'none';</w:t>
              <w:br/>
              <w:t xml:space="preserve">        signUpContainer.style.display = 'block';</w:t>
              <w:br/>
              <w:t xml:space="preserve">        tabSignUp.classList.add('active');</w:t>
              <w:br/>
              <w:t xml:space="preserve">        tabSignIn.classList.remove('active');</w:t>
              <w:br/>
              <w:t xml:space="preserve">    }</w:t>
              <w:br/>
              <w:t>}</w:t>
              <w:br/>
              <w:br/>
              <w:t>// Toggle password visibility</w:t>
              <w:br/>
              <w:t>function togglePassword(inputId) {</w:t>
              <w:br/>
              <w:t xml:space="preserve">    const input = document.getElementById(inputId);</w:t>
              <w:br/>
              <w:t xml:space="preserve">    if (!input) return;</w:t>
              <w:br/>
              <w:t xml:space="preserve">    input.type = input.type === 'password' ? 'text' : 'password';</w:t>
              <w:br/>
              <w:t>}</w:t>
              <w:br/>
              <w:br/>
              <w:t>// 1-Click Demo Credentials Filler</w:t>
              <w:br/>
              <w:t>function fillCredentials(email, password) {</w:t>
              <w:br/>
              <w:t xml:space="preserve">    switchAuthTab('signIn');</w:t>
              <w:br/>
              <w:t xml:space="preserve">    const emailInput = document.getElementById('loginEmail');</w:t>
              <w:br/>
              <w:t xml:space="preserve">    const passInput = document.getElementById('loginPassword');</w:t>
              <w:br/>
              <w:t xml:space="preserve">    if (emailInput &amp;&amp; passInput) {</w:t>
              <w:br/>
              <w:t xml:space="preserve">        emailInput.value = email;</w:t>
              <w:br/>
              <w:t xml:space="preserve">        passInput.value = password;</w:t>
              <w:br/>
              <w:t xml:space="preserve">        showToast(`Filled credentials for ${email}`, 'info');</w:t>
              <w:br/>
              <w:t xml:space="preserve">    }</w:t>
              <w:br/>
              <w:t>}</w:t>
              <w:br/>
              <w:br/>
              <w:t>// Handle Sign In</w:t>
              <w:br/>
              <w:t>async function handleLogin(event) {</w:t>
              <w:br/>
              <w:t xml:space="preserve">    event.preventDefault();</w:t>
              <w:br/>
              <w:t xml:space="preserve">    const email = document.getElementById('loginEmail').value.trim();</w:t>
              <w:br/>
              <w:t xml:space="preserve">    const password = document.getElementById('loginPassword').value;</w:t>
              <w:br/>
              <w:t xml:space="preserve">    const submitBtn = document.getElementById('loginSubmitBtn');</w:t>
              <w:br/>
              <w:br/>
              <w:t xml:space="preserve">    if (!email || !password) {</w:t>
              <w:br/>
              <w:t xml:space="preserve">        showToast('Please enter both email and password.', 'error');</w:t>
              <w:br/>
              <w:t xml:space="preserve">        return;</w:t>
              <w:br/>
              <w:t xml:space="preserve">    }</w:t>
              <w:br/>
              <w:br/>
              <w:t xml:space="preserve">    submitBtn.disabled = true;</w:t>
              <w:br/>
              <w:t xml:space="preserve">    submitBtn.innerHTML = 'Signing in...';</w:t>
              <w:br/>
              <w:br/>
              <w:t xml:space="preserve">    try {</w:t>
              <w:br/>
              <w:t xml:space="preserve">        const response = await fetch('/api/auth/signin', {</w:t>
              <w:br/>
              <w:t xml:space="preserve">            method: 'POST',</w:t>
              <w:br/>
              <w:t xml:space="preserve">            headers: { 'Content-Type': 'application/json' },</w:t>
              <w:br/>
              <w:t xml:space="preserve">            body: JSON.stringify({ email, password })</w:t>
              <w:br/>
              <w:t xml:space="preserve">        });</w:t>
              <w:br/>
              <w:br/>
              <w:t xml:space="preserve">        const data = await response.json();</w:t>
              <w:br/>
              <w:br/>
              <w:t xml:space="preserve">        if (response.ok) {</w:t>
              <w:br/>
              <w:t xml:space="preserve">            showToast(`Welcome back, ${data.user.username}! Redirecting...`, 'success');</w:t>
              <w:br/>
              <w:t xml:space="preserve">            localStorage.setItem('user', JSON.stringify(data.user));</w:t>
              <w:br/>
              <w:br/>
              <w:t xml:space="preserve">            setTimeout(() =&gt; {</w:t>
              <w:br/>
              <w:t xml:space="preserve">                if (data.user.role === 'Admin') {</w:t>
              <w:br/>
              <w:t xml:space="preserve">                    window.location.href = '/admin-dashboard.html';</w:t>
              <w:br/>
              <w:t xml:space="preserve">                } else {</w:t>
              <w:br/>
              <w:t xml:space="preserve">                    window.location.href = '/dashboard.html';</w:t>
              <w:br/>
              <w:t xml:space="preserve">                }</w:t>
              <w:br/>
              <w:t xml:space="preserve">            }, 800);</w:t>
              <w:br/>
              <w:t xml:space="preserve">        } else {</w:t>
              <w:br/>
              <w:t xml:space="preserve">            showToast(data.error || 'Invalid credentials. Please try again.', 'error');</w:t>
              <w:br/>
              <w:t xml:space="preserve">            submitBtn.disabled = false;</w:t>
              <w:br/>
              <w:t xml:space="preserve">            submitBtn.innerHTML = 'Sign In to SkyWings';</w:t>
              <w:br/>
              <w:t xml:space="preserve">        }</w:t>
              <w:br/>
              <w:t xml:space="preserve">    } catch (err) {</w:t>
              <w:br/>
              <w:t xml:space="preserve">        console.error('Login Network Error:', err);</w:t>
              <w:br/>
              <w:t xml:space="preserve">        showToast('Cannot connect to server. Please ensure backend is running.', 'error');</w:t>
              <w:br/>
              <w:t xml:space="preserve">        submitBtn.disabled = false;</w:t>
              <w:br/>
              <w:t xml:space="preserve">        submitBtn.innerHTML = 'Sign In to SkyWings';</w:t>
              <w:br/>
              <w:t xml:space="preserve">    }</w:t>
              <w:br/>
              <w:t>}</w:t>
              <w:br/>
              <w:br/>
              <w:t>// Handle Registration</w:t>
              <w:br/>
              <w:t>async function handleRegister(event) {</w:t>
              <w:br/>
              <w:t xml:space="preserve">    event.preventDefault();</w:t>
              <w:br/>
              <w:t xml:space="preserve">    const username = document.getElementById('regUsername').value.trim();</w:t>
              <w:br/>
              <w:t xml:space="preserve">    const email = document.getElementById('regEmail').value.trim();</w:t>
              <w:br/>
              <w:t xml:space="preserve">    const password = document.getElementById('regPassword').value;</w:t>
              <w:br/>
              <w:t xml:space="preserve">    const submitBtn = document.getElementById('regSubmitBtn');</w:t>
              <w:br/>
              <w:br/>
              <w:t xml:space="preserve">    if (!username || !email || !password) {</w:t>
              <w:br/>
              <w:t xml:space="preserve">        showToast('Please complete all registration fields.', 'error');</w:t>
              <w:br/>
              <w:t xml:space="preserve">        return;</w:t>
              <w:br/>
              <w:t xml:space="preserve">    }</w:t>
              <w:br/>
              <w:br/>
              <w:t xml:space="preserve">    if (password.length &lt; 6) {</w:t>
              <w:br/>
              <w:t xml:space="preserve">        showToast('Password must be at least 6 characters long.', 'warning');</w:t>
              <w:br/>
              <w:t xml:space="preserve">        return;</w:t>
              <w:br/>
              <w:t xml:space="preserve">    }</w:t>
              <w:br/>
              <w:br/>
              <w:t xml:space="preserve">    submitBtn.disabled = true;</w:t>
              <w:br/>
              <w:t xml:space="preserve">    submitBtn.innerHTML = 'Creating account...';</w:t>
              <w:br/>
              <w:br/>
              <w:t xml:space="preserve">    try {</w:t>
              <w:br/>
              <w:t xml:space="preserve">        const response = await fetch('/api/auth/signup', {</w:t>
              <w:br/>
              <w:t xml:space="preserve">            method: 'POST',</w:t>
              <w:br/>
              <w:t xml:space="preserve">            headers: { 'Content-Type': 'application/json' },</w:t>
              <w:br/>
              <w:t xml:space="preserve">            body: JSON.stringify({ username, email, password })</w:t>
              <w:br/>
              <w:t xml:space="preserve">        });</w:t>
              <w:br/>
              <w:br/>
              <w:t xml:space="preserve">        const data = await response.json();</w:t>
              <w:br/>
              <w:br/>
              <w:t xml:space="preserve">        if (response.ok) {</w:t>
              <w:br/>
              <w:t xml:space="preserve">            showToast('Account created successfully! Please sign in.', 'success');</w:t>
              <w:br/>
              <w:t xml:space="preserve">            document.getElementById('registerForm').reset();</w:t>
              <w:br/>
              <w:t xml:space="preserve">            submitBtn.disabled = false;</w:t>
              <w:br/>
              <w:t xml:space="preserve">            submitBtn.innerHTML = 'Create SkyWings Account';</w:t>
              <w:br/>
              <w:t xml:space="preserve">            </w:t>
              <w:br/>
              <w:t xml:space="preserve">            // Switch to sign in and auto fill email</w:t>
              <w:br/>
              <w:t xml:space="preserve">            switchAuthTab('signIn');</w:t>
              <w:br/>
              <w:t xml:space="preserve">            document.getElementById('loginEmail').value = email;</w:t>
              <w:br/>
              <w:t xml:space="preserve">        } else {</w:t>
              <w:br/>
              <w:t xml:space="preserve">            showToast(data.error || 'Registration failed. Email might already exist.', 'error');</w:t>
              <w:br/>
              <w:t xml:space="preserve">            submitBtn.disabled = false;</w:t>
              <w:br/>
              <w:t xml:space="preserve">            submitBtn.innerHTML = 'Create SkyWings Account';</w:t>
              <w:br/>
              <w:t xml:space="preserve">        }</w:t>
              <w:br/>
              <w:t xml:space="preserve">    } catch (err) {</w:t>
              <w:br/>
              <w:t xml:space="preserve">        console.error('Registration Network Error:', err);</w:t>
              <w:br/>
              <w:t xml:space="preserve">        showToast('Connection error. Could not register account.', 'error');</w:t>
              <w:br/>
              <w:t xml:space="preserve">        submitBtn.disabled = false;</w:t>
              <w:br/>
              <w:t xml:space="preserve">        submitBtn.innerHTML = 'Create SkyWings Account';</w:t>
              <w:br/>
              <w:t xml:space="preserve">    }</w:t>
              <w:br/>
              <w:t>}</w:t>
              <w:br/>
            </w:r>
          </w:p>
        </w:tc>
      </w:tr>
    </w:tbl>
    <w:p>
      <w:pPr>
        <w:spacing w:after="200"/>
      </w:pPr>
    </w:p>
    <w:p>
      <w:pPr>
        <w:pStyle w:val="Heading3"/>
        <w:spacing w:before="200" w:after="80"/>
      </w:pPr>
      <w:r>
        <w:rPr>
          <w:rFonts w:ascii="Arial" w:hAnsi="Arial"/>
          <w:b/>
          <w:color w:val="2563EB"/>
          <w:sz w:val="24"/>
        </w:rPr>
        <w:t>Source Code: Passenger Dashboard UI (Client/dashboard.html)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spacing w:before="120" w:after="120"/>
            </w:pPr>
            <w:r>
              <w:rPr>
                <w:rFonts w:ascii="Consolas" w:hAnsi="Consolas"/>
                <w:color w:val="0F172A"/>
                <w:sz w:val="19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&lt;title&gt;SkyWings Airlines | Passenger Portal&lt;/title&gt;</w:t>
              <w:br/>
              <w:t xml:space="preserve">    &lt;link rel="stylesheet" href="style.css"&gt;</w:t>
              <w:br/>
              <w:t xml:space="preserve">    &lt;link rel="icon" href="data:image/svg+xml,&lt;svg xmlns=%22http://www.w3.org/2000/svg%22 viewBox=%220 0 100 100%22&gt;&lt;text y=%22.9em%22 font-size=%2290%22&gt;✈️&lt;/text&gt;&lt;/svg&gt;"&gt;</w:t>
              <w:br/>
              <w:t>&lt;/head&gt;</w:t>
              <w:br/>
              <w:t>&lt;body&gt;</w:t>
              <w:br/>
              <w:t xml:space="preserve">    &lt;div id="toastContainer"&gt;&lt;/div&gt;</w:t>
              <w:br/>
              <w:br/>
              <w:t xml:space="preserve">    &lt;!-- Navigation Bar --&gt;</w:t>
              <w:br/>
              <w:t xml:space="preserve">    &lt;nav class="app-navbar"&gt;</w:t>
              <w:br/>
              <w:t xml:space="preserve">        &lt;a href="dashboard.html" class="app-brand"&gt;</w:t>
              <w:br/>
              <w:t xml:space="preserve">            &lt;span&gt;✈️&lt;/span&gt; SkyWings &lt;span class="app-brand-badge"&gt;Passenger&lt;/span&gt;</w:t>
              <w:br/>
              <w:t xml:space="preserve">        &lt;/a&gt;</w:t>
              <w:br/>
              <w:br/>
              <w:t xml:space="preserve">        &lt;div class="nav-links"&gt;</w:t>
              <w:br/>
              <w:t xml:space="preserve">            &lt;button class="nav-link-btn active" id="navExploreBtn" onclick="scrollToSection('flightsSection')"&gt;</w:t>
              <w:br/>
              <w:t xml:space="preserve">                🔍 Explore Flights</w:t>
              <w:br/>
              <w:t xml:space="preserve">            &lt;/button&gt;</w:t>
              <w:br/>
              <w:t xml:space="preserve">            &lt;button class="nav-link-btn" id="navBookingsBtn" onclick="scrollToSection('bookingsSection')"&gt;</w:t>
              <w:br/>
              <w:t xml:space="preserve">                🎫 My Bookings (&lt;span id="myBookingsCountBadge"&gt;0&lt;/span&gt;)</w:t>
              <w:br/>
              <w:t xml:space="preserve">            &lt;/button&gt;</w:t>
              <w:br/>
              <w:t xml:space="preserve">        &lt;/div&gt;</w:t>
              <w:br/>
              <w:br/>
              <w:t xml:space="preserve">        &lt;div class="nav-user-actions"&gt;</w:t>
              <w:br/>
              <w:t xml:space="preserve">            &lt;div class="user-profile-badge"&gt;</w:t>
              <w:br/>
              <w:t xml:space="preserve">                &lt;div class="user-avatar" id="userAvatarLetter"&gt;U&lt;/div&gt;</w:t>
              <w:br/>
              <w:t xml:space="preserve">                &lt;div class="user-details"&gt;</w:t>
              <w:br/>
              <w:t xml:space="preserve">                    &lt;span class="user-name-text" id="userNameText"&gt;Passenger&lt;/span&gt;</w:t>
              <w:br/>
              <w:t xml:space="preserve">                    &lt;span class="user-role-badge"&gt;Customer&lt;/span&gt;</w:t>
              <w:br/>
              <w:t xml:space="preserve">                &lt;/div&gt;</w:t>
              <w:br/>
              <w:t xml:space="preserve">            &lt;/div&gt;</w:t>
              <w:br/>
              <w:t xml:space="preserve">            &lt;button onclick="logoutUser()" class="btn-logout-nav" title="Sign out of account"&gt;</w:t>
              <w:br/>
              <w:t xml:space="preserve">                🚪 Logout</w:t>
              <w:br/>
              <w:t xml:space="preserve">            &lt;/button&gt;</w:t>
              <w:br/>
              <w:t xml:space="preserve">        &lt;/div&gt;</w:t>
              <w:br/>
              <w:t xml:space="preserve">    &lt;/nav&gt;</w:t>
              <w:br/>
              <w:br/>
              <w:t xml:space="preserve">    &lt;!-- Main Container --&gt;</w:t>
              <w:br/>
              <w:t xml:space="preserve">    &lt;div class="main-wrapper"&gt;</w:t>
              <w:br/>
              <w:t xml:space="preserve">        &lt;!-- Hero Banner --&gt;</w:t>
              <w:br/>
              <w:t xml:space="preserve">        &lt;div class="dashboard-hero-banner"&gt;</w:t>
              <w:br/>
              <w:t xml:space="preserve">            &lt;div class="hero-banner-text"&gt;</w:t>
              <w:br/>
              <w:t xml:space="preserve">                &lt;h1&gt;Where Will You Fly Next? 🌍&lt;/h1&gt;</w:t>
              <w:br/>
              <w:t xml:space="preserve">                &lt;p&gt;Select your flight, personalize your travel class, and download your instant boarding pass.&lt;/p&gt;</w:t>
              <w:br/>
              <w:t xml:space="preserve">            &lt;/div&gt;</w:t>
              <w:br/>
              <w:t xml:space="preserve">            &lt;div class="hero-banner-quick-action"&gt;</w:t>
              <w:br/>
              <w:t xml:space="preserve">                &lt;button class="btn btn-accent" onclick="scrollToSection('flightsSection')"&gt;</w:t>
              <w:br/>
              <w:t xml:space="preserve">                    Browse Flights</w:t>
              <w:br/>
              <w:t xml:space="preserve">                &lt;/button&gt;</w:t>
              <w:br/>
              <w:t xml:space="preserve">            &lt;/div&gt;</w:t>
              <w:br/>
              <w:t xml:space="preserve">        &lt;/div&gt;</w:t>
              <w:br/>
              <w:br/>
              <w:t xml:space="preserve">        &lt;!-- Metric Indicators --&gt;</w:t>
              <w:br/>
              <w:t xml:space="preserve">        &lt;div class="metrics-row"&gt;</w:t>
              <w:br/>
              <w:t xml:space="preserve">            &lt;div class="metric-card"&gt;</w:t>
              <w:br/>
              <w:t xml:space="preserve">                &lt;div class="metric-icon-box blue"&gt;🛫&lt;/div&gt;</w:t>
              <w:br/>
              <w:t xml:space="preserve">                &lt;div&gt;</w:t>
              <w:br/>
              <w:t xml:space="preserve">                    &lt;div class="metric-label"&gt;Available Routes&lt;/div&gt;</w:t>
              <w:br/>
              <w:t xml:space="preserve">                    &lt;div class="metric-value" id="metricTotalFlights"&gt;--&lt;/div&gt;</w:t>
              <w:br/>
              <w:t xml:space="preserve">                &lt;/div&gt;</w:t>
              <w:br/>
              <w:t xml:space="preserve">            &lt;/div&gt;</w:t>
              <w:br/>
              <w:br/>
              <w:t xml:space="preserve">            &lt;div class="metric-card"&gt;</w:t>
              <w:br/>
              <w:t xml:space="preserve">                &lt;div class="metric-icon-box green"&gt;🎫&lt;/div&gt;</w:t>
              <w:br/>
              <w:t xml:space="preserve">                &lt;div&gt;</w:t>
              <w:br/>
              <w:t xml:space="preserve">                    &lt;div class="metric-label"&gt;Confirmed Trips&lt;/div&gt;</w:t>
              <w:br/>
              <w:t xml:space="preserve">                    &lt;div class="metric-value" id="metricConfirmedTrips"&gt;0&lt;/div&gt;</w:t>
              <w:br/>
              <w:t xml:space="preserve">                &lt;/div&gt;</w:t>
              <w:br/>
              <w:t xml:space="preserve">            &lt;/div&gt;</w:t>
              <w:br/>
              <w:br/>
              <w:t xml:space="preserve">            &lt;div class="metric-card"&gt;</w:t>
              <w:br/>
              <w:t xml:space="preserve">                &lt;div class="metric-icon-box amber"&gt;💳&lt;/div&gt;</w:t>
              <w:br/>
              <w:t xml:space="preserve">                &lt;div&gt;</w:t>
              <w:br/>
              <w:t xml:space="preserve">                    &lt;div class="metric-label"&gt;Total Travel Spent&lt;/div&gt;</w:t>
              <w:br/>
              <w:t xml:space="preserve">                    &lt;div class="metric-value" id="metricTotalSpent"&gt;$0.00&lt;/div&gt;</w:t>
              <w:br/>
              <w:t xml:space="preserve">                &lt;/div&gt;</w:t>
              <w:br/>
              <w:t xml:space="preserve">            &lt;/div&gt;</w:t>
              <w:br/>
              <w:br/>
              <w:t xml:space="preserve">            &lt;div class="metric-card"&gt;</w:t>
              <w:br/>
              <w:t xml:space="preserve">                &lt;div class="metric-icon-box purple"&gt;⭐&lt;/div&gt;</w:t>
              <w:br/>
              <w:t xml:space="preserve">                &lt;div&gt;</w:t>
              <w:br/>
              <w:t xml:space="preserve">                    &lt;div class="metric-label"&gt;Membership Tier&lt;/div&gt;</w:t>
              <w:br/>
              <w:t xml:space="preserve">                    &lt;div class="metric-value"&gt;SkyGold Club&lt;/div&gt;</w:t>
              <w:br/>
              <w:t xml:space="preserve">                &lt;/div&gt;</w:t>
              <w:br/>
              <w:t xml:space="preserve">            &lt;/div&gt;</w:t>
              <w:br/>
              <w:t xml:space="preserve">        &lt;/div&gt;</w:t>
              <w:br/>
              <w:br/>
              <w:t xml:space="preserve">        &lt;!-- Search &amp; Filter Console --&gt;</w:t>
              <w:br/>
              <w:t xml:space="preserve">        &lt;div class="search-filter-card"&gt;</w:t>
              <w:br/>
              <w:t xml:space="preserve">            &lt;div class="search-filter-grid"&gt;</w:t>
              <w:br/>
              <w:t xml:space="preserve">                &lt;div class="filter-item"&gt;</w:t>
              <w:br/>
              <w:t xml:space="preserve">                    &lt;label for="searchQuery"&gt;Search Route or Airport&lt;/label&gt;</w:t>
              <w:br/>
              <w:t xml:space="preserve">                    &lt;div class="filter-input-wrapper"&gt;</w:t>
              <w:br/>
              <w:t xml:space="preserve">                        &lt;span class="filter-icon"&gt;🔍&lt;/span&gt;</w:t>
              <w:br/>
              <w:t xml:space="preserve">                        &lt;input type="text" id="searchQuery" class="filter-input" placeholder="e.g. London, New York, Tokyo..." oninput="handleFilterChange()"&gt;</w:t>
              <w:br/>
              <w:t xml:space="preserve">                    &lt;/div&gt;</w:t>
              <w:br/>
              <w:t xml:space="preserve">                &lt;/div&gt;</w:t>
              <w:br/>
              <w:br/>
              <w:t xml:space="preserve">                &lt;div class="filter-item"&gt;</w:t>
              <w:br/>
              <w:t xml:space="preserve">                    &lt;label for="sortBySelect"&gt;Sort Schedule By&lt;/label&gt;</w:t>
              <w:br/>
              <w:t xml:space="preserve">                    &lt;select id="sortBySelect" class="filter-input" onchange="handleFilterChange()" style="padding-left: 14px;"&gt;</w:t>
              <w:br/>
              <w:t xml:space="preserve">                        &lt;option value="price-asc"&gt;Price: Low to High&lt;/option&gt;</w:t>
              <w:br/>
              <w:t xml:space="preserve">                        &lt;option value="price-desc"&gt;Price: High to Low&lt;/option&gt;</w:t>
              <w:br/>
              <w:t xml:space="preserve">                        &lt;option value="date-asc"&gt;Departure: Earliest First&lt;/option&gt;</w:t>
              <w:br/>
              <w:t xml:space="preserve">                    &lt;/select&gt;</w:t>
              <w:br/>
              <w:t xml:space="preserve">                &lt;/div&gt;</w:t>
              <w:br/>
              <w:br/>
              <w:t xml:space="preserve">                &lt;div class="filter-item"&gt;</w:t>
              <w:br/>
              <w:t xml:space="preserve">                    &lt;label for="classFilter"&gt;Preferred Class&lt;/label&gt;</w:t>
              <w:br/>
              <w:t xml:space="preserve">                    &lt;select id="classFilter" class="filter-input" onchange="handleFilterChange()" style="padding-left: 14px;"&gt;</w:t>
              <w:br/>
              <w:t xml:space="preserve">                        &lt;option value="all"&gt;All Classes Available&lt;/option&gt;</w:t>
              <w:br/>
              <w:t xml:space="preserve">                        &lt;option value="Economy"&gt;Economy Preview&lt;/option&gt;</w:t>
              <w:br/>
              <w:t xml:space="preserve">                        &lt;option value="Business"&gt;Business Preview&lt;/option&gt;</w:t>
              <w:br/>
              <w:t xml:space="preserve">                        &lt;option value="First Class"&gt;First Class Preview&lt;/option&gt;</w:t>
              <w:br/>
              <w:t xml:space="preserve">                    &lt;/select&gt;</w:t>
              <w:br/>
              <w:t xml:space="preserve">                &lt;/div&gt;</w:t>
              <w:br/>
              <w:br/>
              <w:t xml:space="preserve">                &lt;div class="filter-actions"&gt;</w:t>
              <w:br/>
              <w:t xml:space="preserve">                    &lt;button class="btn btn-outline" onclick="resetFilters()"&gt;Reset&lt;/button&gt;</w:t>
              <w:br/>
              <w:t xml:space="preserve">                &lt;/div&gt;</w:t>
              <w:br/>
              <w:t xml:space="preserve">            &lt;/div&gt;</w:t>
              <w:br/>
              <w:t xml:space="preserve">        &lt;/div&gt;</w:t>
              <w:br/>
              <w:br/>
              <w:t xml:space="preserve">        &lt;!-- Flights Grid Section --&gt;</w:t>
              <w:br/>
              <w:t xml:space="preserve">        &lt;section id="flightsSection"&gt;</w:t>
              <w:br/>
              <w:t xml:space="preserve">            &lt;div class="section-header"&gt;</w:t>
              <w:br/>
              <w:t xml:space="preserve">                &lt;h2&gt;🛫 Scheduled Departures&lt;/h2&gt;</w:t>
              <w:br/>
              <w:t xml:space="preserve">                &lt;span style="font-size: 13px; color: var(--text-muted);" id="flightsMatchCount"&gt;Showing flights&lt;/span&gt;</w:t>
              <w:br/>
              <w:t xml:space="preserve">            &lt;/div&gt;</w:t>
              <w:br/>
              <w:br/>
              <w:t xml:space="preserve">            &lt;div id="flightsGrid" class="flights-grid"&gt;</w:t>
              <w:br/>
              <w:t xml:space="preserve">                &lt;!-- Flight cards rendered dynamically --&gt;</w:t>
              <w:br/>
              <w:t xml:space="preserve">            &lt;/div&gt;</w:t>
              <w:br/>
              <w:t xml:space="preserve">        &lt;/section&gt;</w:t>
              <w:br/>
              <w:br/>
              <w:t xml:space="preserve">        &lt;!-- Passenger Bookings Section --&gt;</w:t>
              <w:br/>
              <w:t xml:space="preserve">        &lt;section id="bookingsSection" style="margin-top: 48px;"&gt;</w:t>
              <w:br/>
              <w:t xml:space="preserve">            &lt;div class="section-header"&gt;</w:t>
              <w:br/>
              <w:t xml:space="preserve">                &lt;h2&gt;🎫 My Trips &amp; Boarding Passes&lt;/h2&gt;</w:t>
              <w:br/>
              <w:t xml:space="preserve">                &lt;span style="font-size: 13px; color: var(--text-muted);"&gt;Real-time booking confirmations from MSSQL database&lt;/span&gt;</w:t>
              <w:br/>
              <w:t xml:space="preserve">            &lt;/div&gt;</w:t>
              <w:br/>
              <w:br/>
              <w:t xml:space="preserve">            &lt;div class="table-card"&gt;</w:t>
              <w:br/>
              <w:t xml:space="preserve">                &lt;div class="table-responsive"&gt;</w:t>
              <w:br/>
              <w:t xml:space="preserve">                    &lt;table class="styled-table"&gt;</w:t>
              <w:br/>
              <w:t xml:space="preserve">                        &lt;thead&gt;</w:t>
              <w:br/>
              <w:t xml:space="preserve">                            &lt;tr&gt;</w:t>
              <w:br/>
              <w:t xml:space="preserve">                                &lt;th&gt;Booking ID&lt;/th&gt;</w:t>
              <w:br/>
              <w:t xml:space="preserve">                                &lt;th&gt;Flight No.&lt;/th&gt;</w:t>
              <w:br/>
              <w:t xml:space="preserve">                                &lt;th&gt;Route &amp; Schedule&lt;/th&gt;</w:t>
              <w:br/>
              <w:t xml:space="preserve">                                &lt;th&gt;Class Tier&lt;/th&gt;</w:t>
              <w:br/>
              <w:t xml:space="preserve">                                &lt;th&gt;Total Paid&lt;/th&gt;</w:t>
              <w:br/>
              <w:t xml:space="preserve">                                &lt;th&gt;Status&lt;/th&gt;</w:t>
              <w:br/>
              <w:t xml:space="preserve">                                &lt;th style="text-align: right;"&gt;Boarding &amp; Actions&lt;/th&gt;</w:t>
              <w:br/>
              <w:t xml:space="preserve">                            &lt;/tr&gt;</w:t>
              <w:br/>
              <w:t xml:space="preserve">                        &lt;/thead&gt;</w:t>
              <w:br/>
              <w:t xml:space="preserve">                        &lt;tbody id="bookingsTableBody"&gt;</w:t>
              <w:br/>
              <w:t xml:space="preserve">                            &lt;!-- Bookings rendered dynamically --&gt;</w:t>
              <w:br/>
              <w:t xml:space="preserve">                        &lt;/tbody&gt;</w:t>
              <w:br/>
              <w:t xml:space="preserve">                    &lt;/table&gt;</w:t>
              <w:br/>
              <w:t xml:space="preserve">                &lt;/div&gt;</w:t>
              <w:br/>
              <w:t xml:space="preserve">            &lt;/div&gt;</w:t>
              <w:br/>
              <w:t xml:space="preserve">        &lt;/section&gt;</w:t>
              <w:br/>
              <w:t xml:space="preserve">    &lt;/div&gt;</w:t>
              <w:br/>
              <w:br/>
              <w:t xml:space="preserve">    &lt;!-- =========================================================</w:t>
              <w:br/>
              <w:t xml:space="preserve">         INTERACTIVE MULTI-CLASS BOOKING MODAL</w:t>
              <w:br/>
              <w:t xml:space="preserve">         ========================================================= --&gt;</w:t>
              <w:br/>
              <w:t xml:space="preserve">    &lt;div id="bookingModal" class="modal-overlay"&gt;</w:t>
              <w:br/>
              <w:t xml:space="preserve">        &lt;div class="modal-container"&gt;</w:t>
              <w:br/>
              <w:t xml:space="preserve">            &lt;div class="modal-header"&gt;</w:t>
              <w:br/>
              <w:t xml:space="preserve">                &lt;div class="modal-title-wrap"&gt;</w:t>
              <w:br/>
              <w:t xml:space="preserve">                    &lt;h3 id="modalFlightNumber"&gt;Confirm Flight Reservation&lt;/h3&gt;</w:t>
              <w:br/>
              <w:t xml:space="preserve">                    &lt;p id="modalRouteSummary"&gt;New York (JFK) ➔ London (LHR)&lt;/p&gt;</w:t>
              <w:br/>
              <w:t xml:space="preserve">                &lt;/div&gt;</w:t>
              <w:br/>
              <w:t xml:space="preserve">                &lt;button class="modal-close-btn" onclick="closeBookingModal()"&gt;&amp;times;&lt;/button&gt;</w:t>
              <w:br/>
              <w:t xml:space="preserve">            &lt;/div&gt;</w:t>
              <w:br/>
              <w:br/>
              <w:t xml:space="preserve">            &lt;div class="modal-body"&gt;</w:t>
              <w:br/>
              <w:t xml:space="preserve">                &lt;!-- Quick Route Pill --&gt;</w:t>
              <w:br/>
              <w:t xml:space="preserve">                &lt;div class="modal-flight-summary"&gt;</w:t>
              <w:br/>
              <w:t xml:space="preserve">                    &lt;div class="modal-summary-item"&gt;</w:t>
              <w:br/>
              <w:t xml:space="preserve">                        &lt;div class="label"&gt;Flight Date&lt;/div&gt;</w:t>
              <w:br/>
              <w:t xml:space="preserve">                        &lt;div class="value" id="modalFlightDate"&gt;--&lt;/div&gt;</w:t>
              <w:br/>
              <w:t xml:space="preserve">                    &lt;/div&gt;</w:t>
              <w:br/>
              <w:t xml:space="preserve">                    &lt;div class="modal-summary-item"&gt;</w:t>
              <w:br/>
              <w:t xml:space="preserve">                        &lt;div class="label"&gt;Aircraft&lt;/div&gt;</w:t>
              <w:br/>
              <w:t xml:space="preserve">                        &lt;div class="value"&gt;Boeing 787 Dreamliner&lt;/div&gt;</w:t>
              <w:br/>
              <w:t xml:space="preserve">                    &lt;/div&gt;</w:t>
              <w:br/>
              <w:t xml:space="preserve">                    &lt;div class="modal-summary-item"&gt;</w:t>
              <w:br/>
              <w:t xml:space="preserve">                        &lt;div class="label"&gt;Assigned Seat&lt;/div&gt;</w:t>
              <w:br/>
              <w:t xml:space="preserve">                        &lt;div class="value" id="modalAssignedSeat"&gt;14A&lt;/div&gt;</w:t>
              <w:br/>
              <w:t xml:space="preserve">                    &lt;/div&gt;</w:t>
              <w:br/>
              <w:t xml:space="preserve">                &lt;/div&gt;</w:t>
              <w:br/>
              <w:br/>
              <w:t xml:space="preserve">                &lt;!-- Class Tier Selector --&gt;</w:t>
              <w:br/>
              <w:t xml:space="preserve">                &lt;div class="class-tiers-label"&gt;</w:t>
              <w:br/>
              <w:t xml:space="preserve">                    &lt;span&gt;1. Choose Travel Experience:&lt;/span&gt;</w:t>
              <w:br/>
              <w:t xml:space="preserve">                    &lt;span style="font-size: 12px; font-weight: 500; color: var(--text-muted);"&gt;Tap a tier to calculate fare&lt;/span&gt;</w:t>
              <w:br/>
              <w:t xml:space="preserve">                &lt;/div&gt;</w:t>
              <w:br/>
              <w:br/>
              <w:t xml:space="preserve">                &lt;div class="tier-cards-container"&gt;</w:t>
              <w:br/>
              <w:t xml:space="preserve">                    &lt;!-- Economy --&gt;</w:t>
              <w:br/>
              <w:t xml:space="preserve">                    &lt;div class="tier-card selected" id="tierCardEconomy" onclick="selectClassTier('Economy', 1)"&gt;</w:t>
              <w:br/>
              <w:t xml:space="preserve">                        &lt;div&gt;</w:t>
              <w:br/>
              <w:t xml:space="preserve">                            &lt;span class="tier-badge economy"&gt;Standard&lt;/span&gt;</w:t>
              <w:br/>
              <w:t xml:space="preserve">                            &lt;div class="tier-name"&gt;Economy&lt;/div&gt;</w:t>
              <w:br/>
              <w:t xml:space="preserve">                            &lt;div class="tier-multiplier-text"&gt;1.0x Base Rate&lt;/div&gt;</w:t>
              <w:br/>
              <w:t xml:space="preserve">                        &lt;/div&gt;</w:t>
              <w:br/>
              <w:t xml:space="preserve">                        &lt;ul class="tier-features"&gt;</w:t>
              <w:br/>
              <w:t xml:space="preserve">                            &lt;li&gt;23kg Check-in Bag&lt;/li&gt;</w:t>
              <w:br/>
              <w:t xml:space="preserve">                            &lt;li&gt;Complimentary Meal&lt;/li&gt;</w:t>
              <w:br/>
              <w:t xml:space="preserve">                            &lt;li&gt;Standard Legroom&lt;/li&gt;</w:t>
              <w:br/>
              <w:t xml:space="preserve">                        &lt;/ul&gt;</w:t>
              <w:br/>
              <w:t xml:space="preserve">                    &lt;/div&gt;</w:t>
              <w:br/>
              <w:br/>
              <w:t xml:space="preserve">                    &lt;!-- Business --&gt;</w:t>
              <w:br/>
              <w:t xml:space="preserve">                    &lt;div class="tier-card" id="tierCardBusiness" onclick="selectClassTier('Business', 2)"&gt;</w:t>
              <w:br/>
              <w:t xml:space="preserve">                        &lt;div&gt;</w:t>
              <w:br/>
              <w:t xml:space="preserve">                            &lt;span class="tier-badge business"&gt;Premium&lt;/span&gt;</w:t>
              <w:br/>
              <w:t xml:space="preserve">                            &lt;div class="tier-name"&gt;Business&lt;/div&gt;</w:t>
              <w:br/>
              <w:t xml:space="preserve">                            &lt;div class="tier-multiplier-text"&gt;2.0x Base Rate&lt;/div&gt;</w:t>
              <w:br/>
              <w:t xml:space="preserve">                        &lt;/div&gt;</w:t>
              <w:br/>
              <w:t xml:space="preserve">                        &lt;ul class="tier-features"&gt;</w:t>
              <w:br/>
              <w:t xml:space="preserve">                            &lt;li&gt;Priority Boarding&lt;/li&gt;</w:t>
              <w:br/>
              <w:t xml:space="preserve">                            &lt;li&gt;Airport Lounge Access&lt;/li&gt;</w:t>
              <w:br/>
              <w:t xml:space="preserve">                            &lt;li&gt;Extra Recline Seats&lt;/li&gt;</w:t>
              <w:br/>
              <w:t xml:space="preserve">                        &lt;/ul&gt;</w:t>
              <w:br/>
              <w:t xml:space="preserve">                    &lt;/div&gt;</w:t>
              <w:br/>
              <w:br/>
              <w:t xml:space="preserve">                    &lt;!-- First Class --&gt;</w:t>
              <w:br/>
              <w:t xml:space="preserve">                    &lt;div class="tier-card" id="tierCardFirst" onclick="selectClassTier('First Class', 3)"&gt;</w:t>
              <w:br/>
              <w:t xml:space="preserve">                        &lt;div&gt;</w:t>
              <w:br/>
              <w:t xml:space="preserve">                            &lt;span class="tier-badge first"&gt;Luxury VIP&lt;/span&gt;</w:t>
              <w:br/>
              <w:t xml:space="preserve">                            &lt;div class="tier-name"&gt;First Class&lt;/div&gt;</w:t>
              <w:br/>
              <w:t xml:space="preserve">                            &lt;div class="tier-multiplier-text"&gt;3.0x Base Rate&lt;/div&gt;</w:t>
              <w:br/>
              <w:t xml:space="preserve">                        &lt;/div&gt;</w:t>
              <w:br/>
              <w:t xml:space="preserve">                        &lt;ul class="tier-features"&gt;</w:t>
              <w:br/>
              <w:t xml:space="preserve">                            &lt;li&gt;Private Lie-flat Suite&lt;/li&gt;</w:t>
              <w:br/>
              <w:t xml:space="preserve">                            &lt;li&gt;Fine Dining &amp; Champagne&lt;/li&gt;</w:t>
              <w:br/>
              <w:t xml:space="preserve">                            &lt;li&gt;Dedicated Chauffeur&lt;/li&gt;</w:t>
              <w:br/>
              <w:t xml:space="preserve">                        &lt;/ul&gt;</w:t>
              <w:br/>
              <w:t xml:space="preserve">                    &lt;/div&gt;</w:t>
              <w:br/>
              <w:t xml:space="preserve">                &lt;/div&gt;</w:t>
              <w:br/>
              <w:br/>
              <w:t xml:space="preserve">                &lt;!-- Live Fare Calculation --&gt;</w:t>
              <w:br/>
              <w:t xml:space="preserve">                &lt;div class="modal-breakdown-box"&gt;</w:t>
              <w:br/>
              <w:t xml:space="preserve">                    &lt;div class="breakdown-row"&gt;</w:t>
              <w:br/>
              <w:t xml:space="preserve">                        &lt;span&gt;Base Airfare:&lt;/span&gt;</w:t>
              <w:br/>
              <w:t xml:space="preserve">                        &lt;span id="calcBaseFare"&gt;$0.00&lt;/span&gt;</w:t>
              <w:br/>
              <w:t xml:space="preserve">                    &lt;/div&gt;</w:t>
              <w:br/>
              <w:t xml:space="preserve">                    &lt;div class="breakdown-row"&gt;</w:t>
              <w:br/>
              <w:t xml:space="preserve">                        &lt;span&gt;Class Surcharge (&lt;span id="calcClassLabel"&gt;Economy&lt;/span&gt;):&lt;/span&gt;</w:t>
              <w:br/>
              <w:t xml:space="preserve">                        &lt;span id="calcClassSurcharge"&gt;$0.00&lt;/span&gt;</w:t>
              <w:br/>
              <w:t xml:space="preserve">                    &lt;/div&gt;</w:t>
              <w:br/>
              <w:t xml:space="preserve">                    &lt;div class="breakdown-row"&gt;</w:t>
              <w:br/>
              <w:t xml:space="preserve">                        &lt;span&gt;Aviation Security &amp; Taxes:&lt;/span&gt;</w:t>
              <w:br/>
              <w:t xml:space="preserve">                        &lt;span&gt;$35.00&lt;/span&gt;</w:t>
              <w:br/>
              <w:t xml:space="preserve">                    &lt;/div&gt;</w:t>
              <w:br/>
              <w:t xml:space="preserve">                    &lt;div class="breakdown-row total"&gt;</w:t>
              <w:br/>
              <w:t xml:space="preserve">                        &lt;span&gt;Total Payable Amount:&lt;/span&gt;</w:t>
              <w:br/>
              <w:t xml:space="preserve">                        &lt;span id="calcTotalFare"&gt;$0.00&lt;/span&gt;</w:t>
              <w:br/>
              <w:t xml:space="preserve">                    &lt;/div&gt;</w:t>
              <w:br/>
              <w:t xml:space="preserve">                &lt;/div&gt;</w:t>
              <w:br/>
              <w:br/>
              <w:t xml:space="preserve">                &lt;!-- Actions --&gt;</w:t>
              <w:br/>
              <w:t xml:space="preserve">                &lt;div class="modal-footer"&gt;</w:t>
              <w:br/>
              <w:t xml:space="preserve">                    &lt;button type="button" class="btn btn-outline" onclick="closeBookingModal()" style="flex: 0.4;"&gt;Cancel&lt;/button&gt;</w:t>
              <w:br/>
              <w:t xml:space="preserve">                    &lt;button type="button" class="btn-confirm-booking" id="confirmBookingBtn" onclick="processFlightBooking()"&gt;</w:t>
              <w:br/>
              <w:t xml:space="preserve">                        &lt;span&gt;💳 Reserve &amp; Pay Now&lt;/span&gt;</w:t>
              <w:br/>
              <w:t xml:space="preserve">                    &lt;/button&gt;</w:t>
              <w:br/>
              <w:t xml:space="preserve">                &lt;/div&gt;</w:t>
              <w:br/>
              <w:t xml:space="preserve">            &lt;/div&gt;</w:t>
              <w:br/>
              <w:t xml:space="preserve">        &lt;/div&gt;</w:t>
              <w:br/>
              <w:t xml:space="preserve">    &lt;/div&gt;</w:t>
              <w:br/>
              <w:br/>
              <w:t xml:space="preserve">    &lt;!-- =========================================================</w:t>
              <w:br/>
              <w:t xml:space="preserve">         REALISTIC BOARDING PASS MODAL</w:t>
              <w:br/>
              <w:t xml:space="preserve">         ========================================================= --&gt;</w:t>
              <w:br/>
              <w:t xml:space="preserve">    &lt;div id="boardingPassModal" class="modal-overlay"&gt;</w:t>
              <w:br/>
              <w:t xml:space="preserve">        &lt;div class="ticket-modal-card"&gt;</w:t>
              <w:br/>
              <w:t xml:space="preserve">            &lt;div class="ticket-header"&gt;</w:t>
              <w:br/>
              <w:t xml:space="preserve">                &lt;div&gt;</w:t>
              <w:br/>
              <w:t xml:space="preserve">                    &lt;h3 style="font-size: 18px; font-weight: 800; display: flex; align-items: center; gap: 8px;"&gt;</w:t>
              <w:br/>
              <w:t xml:space="preserve">                        &lt;span&gt;✈️&lt;/span&gt; SkyWings Boarding Pass</w:t>
              <w:br/>
              <w:t xml:space="preserve">                    &lt;/h3&gt;</w:t>
              <w:br/>
              <w:t xml:space="preserve">                    &lt;p style="font-size: 12px; color: #93c5fd;"&gt;Electronic Passenger Boarding Document&lt;/p&gt;</w:t>
              <w:br/>
              <w:t xml:space="preserve">                &lt;/div&gt;</w:t>
              <w:br/>
              <w:t xml:space="preserve">                &lt;button class="modal-close-btn" onclick="closeBoardingPassModal()"&gt;&amp;times;&lt;/button&gt;</w:t>
              <w:br/>
              <w:t xml:space="preserve">            &lt;/div&gt;</w:t>
              <w:br/>
              <w:br/>
              <w:t xml:space="preserve">            &lt;div class="ticket-body"&gt;</w:t>
              <w:br/>
              <w:t xml:space="preserve">                &lt;div class="ticket-flight-row"&gt;</w:t>
              <w:br/>
              <w:t xml:space="preserve">                    &lt;div&gt;</w:t>
              <w:br/>
              <w:t xml:space="preserve">                        &lt;div style="font-size: 11px; text-transform: uppercase; color: var(--text-muted); font-weight: 700;"&gt;Passenger Name&lt;/div&gt;</w:t>
              <w:br/>
              <w:t xml:space="preserve">                        &lt;div style="font-size: 18px; font-weight: 800; color: var(--text-primary);" id="bpPassengerName"&gt;John Doe&lt;/div&gt;</w:t>
              <w:br/>
              <w:t xml:space="preserve">                    &lt;/div&gt;</w:t>
              <w:br/>
              <w:t xml:space="preserve">                    &lt;div style="text-align: right;"&gt;</w:t>
              <w:br/>
              <w:t xml:space="preserve">                        &lt;div style="font-size: 11px; text-transform: uppercase; color: var(--text-muted); font-weight: 700;"&gt;Flight Number&lt;/div&gt;</w:t>
              <w:br/>
              <w:t xml:space="preserve">                        &lt;div style="font-size: 18px; font-weight: 800; color: var(--primary);" id="bpFlightNumber"&gt;SW-101&lt;/div&gt;</w:t>
              <w:br/>
              <w:t xml:space="preserve">                    &lt;/div&gt;</w:t>
              <w:br/>
              <w:t xml:space="preserve">                &lt;/div&gt;</w:t>
              <w:br/>
              <w:br/>
              <w:t xml:space="preserve">                &lt;div class="ticket-grid-info"&gt;</w:t>
              <w:br/>
              <w:t xml:space="preserve">                    &lt;div class="ticket-data-item"&gt;</w:t>
              <w:br/>
              <w:t xml:space="preserve">                        &lt;div class="t-label"&gt;From (Origin)&lt;/div&gt;</w:t>
              <w:br/>
              <w:t xml:space="preserve">                        &lt;div class="t-val" id="bpOrigin"&gt;JFK&lt;/div&gt;</w:t>
              <w:br/>
              <w:t xml:space="preserve">                    &lt;/div&gt;</w:t>
              <w:br/>
              <w:t xml:space="preserve">                    &lt;div class="ticket-data-item"&gt;</w:t>
              <w:br/>
              <w:t xml:space="preserve">                        &lt;div class="t-label"&gt;To (Destination)&lt;/div&gt;</w:t>
              <w:br/>
              <w:t xml:space="preserve">                        &lt;div class="t-val" id="bpDestination"&gt;LHR&lt;/div&gt;</w:t>
              <w:br/>
              <w:t xml:space="preserve">                    &lt;/div&gt;</w:t>
              <w:br/>
              <w:t xml:space="preserve">                    &lt;div class="ticket-data-item"&gt;</w:t>
              <w:br/>
              <w:t xml:space="preserve">                        &lt;div class="t-label"&gt;Travel Class&lt;/div&gt;</w:t>
              <w:br/>
              <w:t xml:space="preserve">                        &lt;div class="t-val" id="bpClass"&gt;Business&lt;/div&gt;</w:t>
              <w:br/>
              <w:t xml:space="preserve">                    &lt;/div&gt;</w:t>
              <w:br/>
              <w:t xml:space="preserve">                    &lt;div class="ticket-data-item"&gt;</w:t>
              <w:br/>
              <w:t xml:space="preserve">                        &lt;div class="t-label"&gt;Boarding Date &amp; Time&lt;/div&gt;</w:t>
              <w:br/>
              <w:t xml:space="preserve">                        &lt;div class="t-val" id="bpDate" style="font-size: 13px;"&gt;--&lt;/div&gt;</w:t>
              <w:br/>
              <w:t xml:space="preserve">                    &lt;/div&gt;</w:t>
              <w:br/>
              <w:t xml:space="preserve">                    &lt;div class="ticket-data-item"&gt;</w:t>
              <w:br/>
              <w:t xml:space="preserve">                        &lt;div class="t-label"&gt;Gate&lt;/div&gt;</w:t>
              <w:br/>
              <w:t xml:space="preserve">                        &lt;div class="t-val" id="bpGate"&gt;B22&lt;/div&gt;</w:t>
              <w:br/>
              <w:t xml:space="preserve">                    &lt;/div&gt;</w:t>
              <w:br/>
              <w:t xml:space="preserve">                    &lt;div class="ticket-data-item"&gt;</w:t>
              <w:br/>
              <w:t xml:space="preserve">                        &lt;div class="t-label"&gt;Assigned Seat&lt;/div&gt;</w:t>
              <w:br/>
              <w:t xml:space="preserve">                        &lt;div class="t-val" style="color: var(--primary-light);" id="bpSeat"&gt;4F&lt;/div&gt;</w:t>
              <w:br/>
              <w:t xml:space="preserve">                    &lt;/div&gt;</w:t>
              <w:br/>
              <w:t xml:space="preserve">                &lt;/div&gt;</w:t>
              <w:br/>
              <w:br/>
              <w:t xml:space="preserve">                &lt;div class="ticket-barcode-strip"&gt;</w:t>
              <w:br/>
              <w:t xml:space="preserve">                    &lt;div class="barcode-simulation"&gt;|||||| | |||||||| |||| | |||||| |||||||| |&lt;/div&gt;</w:t>
              <w:br/>
              <w:t xml:space="preserve">                    &lt;div class="ticket-barcode-caption"&gt;ETKT-SKYWINGS-AUTH-VERIFIED&lt;/div&gt;</w:t>
              <w:br/>
              <w:t xml:space="preserve">                &lt;/div&gt;</w:t>
              <w:br/>
              <w:br/>
              <w:t xml:space="preserve">                &lt;div style="margin-top: 24px; display: flex; gap: 12px;"&gt;</w:t>
              <w:br/>
              <w:t xml:space="preserve">                    &lt;button class="btn btn-outline" style="flex: 1;" onclick="window.print()"&gt;🖨️ Print Ticket&lt;/button&gt;</w:t>
              <w:br/>
              <w:t xml:space="preserve">                    &lt;button class="btn btn-primary" style="flex: 1;" onclick="closeBoardingPassModal()"&gt;Done&lt;/button&gt;</w:t>
              <w:br/>
              <w:t xml:space="preserve">                &lt;/div&gt;</w:t>
              <w:br/>
              <w:t xml:space="preserve">            &lt;/div&gt;</w:t>
              <w:br/>
              <w:t xml:space="preserve">        &lt;/div&gt;</w:t>
              <w:br/>
              <w:t xml:space="preserve">    &lt;/div&gt;</w:t>
              <w:br/>
              <w:br/>
              <w:t xml:space="preserve">    &lt;script src="dashboard.js"&gt;&lt;/script&gt;</w:t>
              <w:br/>
              <w:t>&lt;/body&gt;</w:t>
              <w:br/>
              <w:t>&lt;/html&gt;</w:t>
              <w:br/>
            </w:r>
          </w:p>
        </w:tc>
      </w:tr>
    </w:tbl>
    <w:p>
      <w:pPr>
        <w:spacing w:after="200"/>
      </w:pPr>
    </w:p>
    <w:p>
      <w:pPr>
        <w:pStyle w:val="Heading3"/>
        <w:spacing w:before="200" w:after="80"/>
      </w:pPr>
      <w:r>
        <w:rPr>
          <w:rFonts w:ascii="Arial" w:hAnsi="Arial"/>
          <w:b/>
          <w:color w:val="2563EB"/>
          <w:sz w:val="24"/>
        </w:rPr>
        <w:t>Source Code: Passenger Dashboard Logic (Client/dashboard.js)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spacing w:before="120" w:after="120"/>
            </w:pPr>
            <w:r>
              <w:rPr>
                <w:rFonts w:ascii="Consolas" w:hAnsi="Consolas"/>
                <w:color w:val="0F172A"/>
                <w:sz w:val="19"/>
              </w:rPr>
              <w:t>/**</w:t>
              <w:br/>
              <w:t xml:space="preserve"> * SkyWings Airlines - Passenger Dashboard Engine</w:t>
              <w:br/>
              <w:t xml:space="preserve"> * Handles Flight Search, Multi-Tier Booking, Real-time Metrics, &amp; Digital Boarding Passes.</w:t>
              <w:br/>
              <w:t xml:space="preserve"> * Fully Robust, Fast, and Micro-Interaction Ready.</w:t>
              <w:br/>
              <w:t xml:space="preserve"> */</w:t>
              <w:br/>
              <w:br/>
              <w:t>let allFlights = [];</w:t>
              <w:br/>
              <w:t>let myBookings = [];</w:t>
              <w:br/>
              <w:t>let activeUser = null;</w:t>
              <w:br/>
              <w:br/>
              <w:t>// Modal State</w:t>
              <w:br/>
              <w:t>let currentSelectedFlight = null;</w:t>
              <w:br/>
              <w:t>let currentTierName = 'Economy';</w:t>
              <w:br/>
              <w:t>let currentTierMultiplier = 1;</w:t>
              <w:br/>
              <w:t>let currentAssignedSeat = '14A';</w:t>
              <w:br/>
              <w:t>let newlyBookedId = null;</w:t>
              <w:br/>
              <w:br/>
              <w:t>// Toast Notification Engine</w:t>
              <w:br/>
              <w:t>function showToast(message, type = 'info') {</w:t>
              <w:br/>
              <w:t xml:space="preserve">    const container = document.getElementById('toastContainer');</w:t>
              <w:br/>
              <w:t xml:space="preserve">    if (!container) return;</w:t>
              <w:br/>
              <w:br/>
              <w:t xml:space="preserve">    const toast = document.createElement('div');</w:t>
              <w:br/>
              <w:t xml:space="preserve">    toast.className = `toast ${type}`;</w:t>
              <w:br/>
              <w:br/>
              <w:t xml:space="preserve">    let icon = 'ℹ️';</w:t>
              <w:br/>
              <w:t xml:space="preserve">    if (type === 'success') icon = '✅';</w:t>
              <w:br/>
              <w:t xml:space="preserve">    if (type === 'error') icon = '⚠️';</w:t>
              <w:br/>
              <w:t xml:space="preserve">    if (type === 'warning') icon = '🔔';</w:t>
              <w:br/>
              <w:br/>
              <w:t xml:space="preserve">    toast.innerHTML = `</w:t>
              <w:br/>
              <w:t xml:space="preserve">        &lt;span class="toast-icon"&gt;${icon}&lt;/span&gt;</w:t>
              <w:br/>
              <w:t xml:space="preserve">        &lt;span&gt;${message}&lt;/span&gt;</w:t>
              <w:br/>
              <w:t xml:space="preserve">        &lt;button class="toast-close" onclick="this.parentElement.remove()"&gt;&amp;times;&lt;/button&gt;</w:t>
              <w:br/>
              <w:t xml:space="preserve">    `;</w:t>
              <w:br/>
              <w:br/>
              <w:t xml:space="preserve">    container.appendChild(toast);</w:t>
              <w:br/>
              <w:br/>
              <w:t xml:space="preserve">    setTimeout(() =&gt; {</w:t>
              <w:br/>
              <w:t xml:space="preserve">        if (toast.parentElement) {</w:t>
              <w:br/>
              <w:t xml:space="preserve">            toast.style.opacity = '0';</w:t>
              <w:br/>
              <w:t xml:space="preserve">            toast.style.transform = 'translateY(-10px)';</w:t>
              <w:br/>
              <w:t xml:space="preserve">            setTimeout(() =&gt; toast.remove(), 250);</w:t>
              <w:br/>
              <w:t xml:space="preserve">        }</w:t>
              <w:br/>
              <w:t xml:space="preserve">    }, 4000);</w:t>
              <w:br/>
              <w:t>}</w:t>
              <w:br/>
              <w:br/>
              <w:t>// Initialization</w:t>
              <w:br/>
              <w:t>document.addEventListener('DOMContentLoaded', async () =&gt; {</w:t>
              <w:br/>
              <w:t xml:space="preserve">    const userStr = localStorage.getItem('user');</w:t>
              <w:br/>
              <w:t xml:space="preserve">    if (!userStr) {</w:t>
              <w:br/>
              <w:t xml:space="preserve">        window.location.href = '/index.html';</w:t>
              <w:br/>
              <w:t xml:space="preserve">        return;</w:t>
              <w:br/>
              <w:t xml:space="preserve">    }</w:t>
              <w:br/>
              <w:br/>
              <w:t xml:space="preserve">    try {</w:t>
              <w:br/>
              <w:t xml:space="preserve">        activeUser = JSON.parse(userStr);</w:t>
              <w:br/>
              <w:t xml:space="preserve">    } catch (e) {</w:t>
              <w:br/>
              <w:t xml:space="preserve">        localStorage.removeItem('user');</w:t>
              <w:br/>
              <w:t xml:space="preserve">        window.location.href = '/index.html';</w:t>
              <w:br/>
              <w:t xml:space="preserve">        return;</w:t>
              <w:br/>
              <w:t xml:space="preserve">    }</w:t>
              <w:br/>
              <w:br/>
              <w:t xml:space="preserve">    // Set User Profile UI</w:t>
              <w:br/>
              <w:t xml:space="preserve">    const nameEl = document.getElementById('userNameText');</w:t>
              <w:br/>
              <w:t xml:space="preserve">    const avatarEl = document.getElementById('userAvatarLetter');</w:t>
              <w:br/>
              <w:t xml:space="preserve">    if (nameEl) nameEl.innerText = activeUser.username || 'Passenger';</w:t>
              <w:br/>
              <w:t xml:space="preserve">    if (avatarEl &amp;&amp; activeUser.username) {</w:t>
              <w:br/>
              <w:t xml:space="preserve">        avatarEl.innerText = activeUser.username.charAt(0).toUpperCase();</w:t>
              <w:br/>
              <w:t xml:space="preserve">    }</w:t>
              <w:br/>
              <w:br/>
              <w:t xml:space="preserve">    // Load Data Fast</w:t>
              <w:br/>
              <w:t xml:space="preserve">    await Promise.all([fetchFlights(), fetchMyBookings()]);</w:t>
              <w:br/>
              <w:t>});</w:t>
              <w:br/>
              <w:br/>
              <w:t>// Logout</w:t>
              <w:br/>
              <w:t>function logoutUser() {</w:t>
              <w:br/>
              <w:t xml:space="preserve">    localStorage.removeItem('user');</w:t>
              <w:br/>
              <w:t xml:space="preserve">    showToast('Signed out successfully.', 'info');</w:t>
              <w:br/>
              <w:t xml:space="preserve">    setTimeout(() =&gt; {</w:t>
              <w:br/>
              <w:t xml:space="preserve">        window.location.href = '/index.html';</w:t>
              <w:br/>
              <w:t xml:space="preserve">    }, 400);</w:t>
              <w:br/>
              <w:t>}</w:t>
              <w:br/>
              <w:br/>
              <w:t>// Scroll Helper</w:t>
              <w:br/>
              <w:t>function scrollToSection(id) {</w:t>
              <w:br/>
              <w:t xml:space="preserve">    const el = document.getElementById(id);</w:t>
              <w:br/>
              <w:t xml:space="preserve">    if (el) el.scrollIntoView({ behavior: 'smooth' });</w:t>
              <w:br/>
              <w:t>}</w:t>
              <w:br/>
              <w:br/>
              <w:t>// Fetch Flights</w:t>
              <w:br/>
              <w:t>async function fetchFlights() {</w:t>
              <w:br/>
              <w:t xml:space="preserve">    try {</w:t>
              <w:br/>
              <w:t xml:space="preserve">        const res = await fetch('/api/flights');</w:t>
              <w:br/>
              <w:t xml:space="preserve">        if (!res.ok) throw new Error('Failed to fetch flights');</w:t>
              <w:br/>
              <w:t xml:space="preserve">        allFlights = await res.json();</w:t>
              <w:br/>
              <w:t xml:space="preserve">        </w:t>
              <w:br/>
              <w:t xml:space="preserve">        const metricEl = document.getElementById('metricTotalFlights');</w:t>
              <w:br/>
              <w:t xml:space="preserve">        if (metricEl) metricEl.innerText = allFlights.length;</w:t>
              <w:br/>
              <w:t xml:space="preserve">        </w:t>
              <w:br/>
              <w:t xml:space="preserve">        renderFlightsGrid(allFlights);</w:t>
              <w:br/>
              <w:t xml:space="preserve">    } catch (err) {</w:t>
              <w:br/>
              <w:t xml:space="preserve">        console.error('Error loading flights:', err);</w:t>
              <w:br/>
              <w:t xml:space="preserve">        showToast('Could not load flights schedule.', 'error');</w:t>
              <w:br/>
              <w:t xml:space="preserve">    }</w:t>
              <w:br/>
              <w:t>}</w:t>
              <w:br/>
              <w:br/>
              <w:t>// Fetch User Bookings</w:t>
              <w:br/>
              <w:t>async function fetchMyBookings() {</w:t>
              <w:br/>
              <w:t xml:space="preserve">    const userId = activeUser?.id || activeUser?.Id;</w:t>
              <w:br/>
              <w:t xml:space="preserve">    if (!userId) return;</w:t>
              <w:br/>
              <w:br/>
              <w:t xml:space="preserve">    try {</w:t>
              <w:br/>
              <w:t xml:space="preserve">        const res = await fetch(`/api/bookings/${userId}`);</w:t>
              <w:br/>
              <w:t xml:space="preserve">        if (!res.ok) throw new Error('Failed to fetch user bookings');</w:t>
              <w:br/>
              <w:t xml:space="preserve">        myBookings = await res.json();</w:t>
              <w:br/>
              <w:br/>
              <w:t xml:space="preserve">        updateMetricsAndBadges();</w:t>
              <w:br/>
              <w:t xml:space="preserve">        renderBookingsTable();</w:t>
              <w:br/>
              <w:t xml:space="preserve">    } catch (err) {</w:t>
              <w:br/>
              <w:t xml:space="preserve">        console.error('Error loading bookings:', err);</w:t>
              <w:br/>
              <w:t xml:space="preserve">        showToast('Could not load your bookings.', 'error');</w:t>
              <w:br/>
              <w:t xml:space="preserve">    }</w:t>
              <w:br/>
              <w:t>}</w:t>
              <w:br/>
              <w:br/>
              <w:t>// Update Metrics &amp; Badges</w:t>
              <w:br/>
              <w:t>function updateMetricsAndBadges() {</w:t>
              <w:br/>
              <w:t xml:space="preserve">    const confirmedCount = myBookings.filter(b =&gt; b.Status !== 'Cancelled').length;</w:t>
              <w:br/>
              <w:t xml:space="preserve">    </w:t>
              <w:br/>
              <w:t xml:space="preserve">    // Total spent</w:t>
              <w:br/>
              <w:t xml:space="preserve">    const totalSpent = myBookings</w:t>
              <w:br/>
              <w:t xml:space="preserve">        .filter(b =&gt; b.Status !== 'Cancelled')</w:t>
              <w:br/>
              <w:t xml:space="preserve">        .reduce((sum, b) =&gt; sum + (Number(b.TotalPrice) || Number(b.BasePrice) || 0), 0);</w:t>
              <w:br/>
              <w:br/>
              <w:t xml:space="preserve">    const badgeEl = document.getElementById('myBookingsCountBadge');</w:t>
              <w:br/>
              <w:t xml:space="preserve">    if (badgeEl) badgeEl.innerText = confirmedCount;</w:t>
              <w:br/>
              <w:br/>
              <w:t xml:space="preserve">    const tripsMetricEl = document.getElementById('metricConfirmedTrips');</w:t>
              <w:br/>
              <w:t xml:space="preserve">    if (tripsMetricEl) tripsMetricEl.innerText = confirmedCount;</w:t>
              <w:br/>
              <w:br/>
              <w:t xml:space="preserve">    const spentMetricEl = document.getElementById('metricTotalSpent');</w:t>
              <w:br/>
              <w:t xml:space="preserve">    if (spentMetricEl) spentMetricEl.innerText = `$${totalSpent.toFixed(2)}`;</w:t>
              <w:br/>
              <w:t>}</w:t>
              <w:br/>
              <w:br/>
              <w:t>// Extract City &amp; Code helper</w:t>
              <w:br/>
              <w:t>function parseAirport(name) {</w:t>
              <w:br/>
              <w:t xml:space="preserve">    if (!name) return { city: 'Unknown', code: 'AIR' };</w:t>
              <w:br/>
              <w:t xml:space="preserve">    const match = name.match(/\(([^)]+)\)/);</w:t>
              <w:br/>
              <w:t xml:space="preserve">    if (match) {</w:t>
              <w:br/>
              <w:t xml:space="preserve">        return {</w:t>
              <w:br/>
              <w:t xml:space="preserve">            city: name.replace(/\([^)]+\)/, '').trim(),</w:t>
              <w:br/>
              <w:t xml:space="preserve">            code: match[1].trim()</w:t>
              <w:br/>
              <w:t xml:space="preserve">        };</w:t>
              <w:br/>
              <w:t xml:space="preserve">    }</w:t>
              <w:br/>
              <w:t xml:space="preserve">    return {</w:t>
              <w:br/>
              <w:t xml:space="preserve">        city: name,</w:t>
              <w:br/>
              <w:t xml:space="preserve">        code: name.slice(0, 3).toUpperCase()</w:t>
              <w:br/>
              <w:t xml:space="preserve">    };</w:t>
              <w:br/>
              <w:t>}</w:t>
              <w:br/>
              <w:br/>
              <w:t>// Render Flights Grid</w:t>
              <w:br/>
              <w:t>function renderFlightsGrid(flights) {</w:t>
              <w:br/>
              <w:t xml:space="preserve">    const grid = document.getElementById('flightsGrid');</w:t>
              <w:br/>
              <w:t xml:space="preserve">    const countEl = document.getElementById('flightsMatchCount');</w:t>
              <w:br/>
              <w:t xml:space="preserve">    if (!grid) return;</w:t>
              <w:br/>
              <w:br/>
              <w:t xml:space="preserve">    if (countEl) countEl.innerText = `Showing ${flights.length} flight(s)`;</w:t>
              <w:br/>
              <w:br/>
              <w:t xml:space="preserve">    if (flights.length === 0) {</w:t>
              <w:br/>
              <w:t xml:space="preserve">        grid.innerHTML = `</w:t>
              <w:br/>
              <w:t xml:space="preserve">            &lt;div class="empty-state" style="grid-column: 1 / -1;"&gt;</w:t>
              <w:br/>
              <w:t xml:space="preserve">                &lt;div class="empty-state-icon"&gt;✈️&lt;/div&gt;</w:t>
              <w:br/>
              <w:t xml:space="preserve">                &lt;h4&gt;No flights match your search query&lt;/h4&gt;</w:t>
              <w:br/>
              <w:t xml:space="preserve">                &lt;p&gt;Try searching for a different city or clearing your filters.&lt;/p&gt;</w:t>
              <w:br/>
              <w:t xml:space="preserve">            &lt;/div&gt;</w:t>
              <w:br/>
              <w:t xml:space="preserve">        `;</w:t>
              <w:br/>
              <w:t xml:space="preserve">        return;</w:t>
              <w:br/>
              <w:t xml:space="preserve">    }</w:t>
              <w:br/>
              <w:br/>
              <w:t xml:space="preserve">    grid.innerHTML = flights.map((f, idx) =&gt; {</w:t>
              <w:br/>
              <w:t xml:space="preserve">        const origin = parseAirport(f.Origin);</w:t>
              <w:br/>
              <w:t xml:space="preserve">        const destination = parseAirport(f.Destination);</w:t>
              <w:br/>
              <w:t xml:space="preserve">        const depDate = new Date(f.DepartureTime).toLocaleString([], {</w:t>
              <w:br/>
              <w:t xml:space="preserve">            month: 'short', day: 'numeric', hour: '2-digit', minute: '2-digit'</w:t>
              <w:br/>
              <w:t xml:space="preserve">        });</w:t>
              <w:br/>
              <w:br/>
              <w:t xml:space="preserve">        // Price preview calculation</w:t>
              <w:br/>
              <w:t xml:space="preserve">        const classFilter = document.getElementById('classFilter')?.value || 'all';</w:t>
              <w:br/>
              <w:t xml:space="preserve">        let displayPrice = Number(f.Price);</w:t>
              <w:br/>
              <w:t xml:space="preserve">        let priceCaption = 'From';</w:t>
              <w:br/>
              <w:br/>
              <w:t xml:space="preserve">        if (classFilter === 'Business') {</w:t>
              <w:br/>
              <w:t xml:space="preserve">            displayPrice = displayPrice * 2;</w:t>
              <w:br/>
              <w:t xml:space="preserve">            priceCaption = 'Business';</w:t>
              <w:br/>
              <w:t xml:space="preserve">        } else if (classFilter === 'First Class') {</w:t>
              <w:br/>
              <w:t xml:space="preserve">            displayPrice = displayPrice * 3;</w:t>
              <w:br/>
              <w:t xml:space="preserve">            priceCaption = 'First Class';</w:t>
              <w:br/>
              <w:t xml:space="preserve">        }</w:t>
              <w:br/>
              <w:br/>
              <w:t xml:space="preserve">        const flightIdStr = String(f.Id || f.id);</w:t>
              <w:br/>
              <w:br/>
              <w:t xml:space="preserve">        return `</w:t>
              <w:br/>
              <w:t xml:space="preserve">            &lt;div class="flight-card animate-fade" style="animation-delay: ${idx * 0.04}s"&gt;</w:t>
              <w:br/>
              <w:t xml:space="preserve">                &lt;div class="flight-card-top"&gt;</w:t>
              <w:br/>
              <w:t xml:space="preserve">                    &lt;span class="airline-code-badge"&gt;✈️ ${f.FlightNumber}&lt;/span&gt;</w:t>
              <w:br/>
              <w:t xml:space="preserve">                    &lt;span class="flight-status-indicator"&gt;</w:t>
              <w:br/>
              <w:t xml:space="preserve">                        &lt;span class="status-dot"&gt;&lt;/span&gt; On Time</w:t>
              <w:br/>
              <w:t xml:space="preserve">                    &lt;/span&gt;</w:t>
              <w:br/>
              <w:t xml:space="preserve">                &lt;/div&gt;</w:t>
              <w:br/>
              <w:br/>
              <w:t xml:space="preserve">                &lt;div class="route-visualizer"&gt;</w:t>
              <w:br/>
              <w:t xml:space="preserve">                    &lt;div class="route-endpoint"&gt;</w:t>
              <w:br/>
              <w:t xml:space="preserve">                        &lt;span class="airport-code"&gt;${origin.code}&lt;/span&gt;</w:t>
              <w:br/>
              <w:t xml:space="preserve">                        &lt;span class="airport-city" title="${origin.city}"&gt;${origin.city}&lt;/span&gt;</w:t>
              <w:br/>
              <w:t xml:space="preserve">                    &lt;/div&gt;</w:t>
              <w:br/>
              <w:br/>
              <w:t xml:space="preserve">                    &lt;div class="route-midline"&gt;</w:t>
              <w:br/>
              <w:t xml:space="preserve">                        &lt;span class="plane-icon-travel"&gt;✈&lt;/span&gt;</w:t>
              <w:br/>
              <w:t xml:space="preserve">                        &lt;div class="route-line"&gt;&lt;/div&gt;</w:t>
              <w:br/>
              <w:t xml:space="preserve">                        &lt;span class="route-duration-text"&gt;Direct Flight&lt;/span&gt;</w:t>
              <w:br/>
              <w:t xml:space="preserve">                    &lt;/div&gt;</w:t>
              <w:br/>
              <w:br/>
              <w:t xml:space="preserve">                    &lt;div class="route-endpoint" style="text-align: right;"&gt;</w:t>
              <w:br/>
              <w:t xml:space="preserve">                        &lt;span class="airport-code"&gt;${destination.code}&lt;/span&gt;</w:t>
              <w:br/>
              <w:t xml:space="preserve">                        &lt;span class="airport-city" title="${destination.city}"&gt;${destination.city}&lt;/span&gt;</w:t>
              <w:br/>
              <w:t xml:space="preserve">                    &lt;/div&gt;</w:t>
              <w:br/>
              <w:t xml:space="preserve">                &lt;/div&gt;</w:t>
              <w:br/>
              <w:br/>
              <w:t xml:space="preserve">                &lt;div class="flight-meta-details"&gt;</w:t>
              <w:br/>
              <w:t xml:space="preserve">                    &lt;div class="flight-time-row"&gt;</w:t>
              <w:br/>
              <w:t xml:space="preserve">                        &lt;span&gt;📅&lt;/span&gt;</w:t>
              <w:br/>
              <w:t xml:space="preserve">                        &lt;span&gt;Departure: &lt;strong&gt;${depDate}&lt;/strong&gt;&lt;/span&gt;</w:t>
              <w:br/>
              <w:t xml:space="preserve">                    &lt;/div&gt;</w:t>
              <w:br/>
              <w:t xml:space="preserve">                    &lt;div class="amenity-chips"&gt;</w:t>
              <w:br/>
              <w:t xml:space="preserve">                        &lt;span class="amenity-chip"&gt;🧳 23kg Bag&lt;/span&gt;</w:t>
              <w:br/>
              <w:t xml:space="preserve">                        &lt;span class="amenity-chip"&gt;📶 In-flight WiFi&lt;/span&gt;</w:t>
              <w:br/>
              <w:t xml:space="preserve">                        &lt;span class="amenity-chip"&gt;🍽️ Meals Included&lt;/span&gt;</w:t>
              <w:br/>
              <w:t xml:space="preserve">                    &lt;/div&gt;</w:t>
              <w:br/>
              <w:t xml:space="preserve">                &lt;/div&gt;</w:t>
              <w:br/>
              <w:br/>
              <w:t xml:space="preserve">                &lt;div class="flight-card-bottom"&gt;</w:t>
              <w:br/>
              <w:t xml:space="preserve">                    &lt;div class="flight-price-box"&gt;</w:t>
              <w:br/>
              <w:t xml:space="preserve">                        &lt;span class="price-caption"&gt;${priceCaption}&lt;/span&gt;</w:t>
              <w:br/>
              <w:t xml:space="preserve">                        &lt;span class="price-figure"&gt;$${displayPrice.toFixed(2)}&lt;/span&gt;</w:t>
              <w:br/>
              <w:t xml:space="preserve">                    &lt;/div&gt;</w:t>
              <w:br/>
              <w:t xml:space="preserve">                    &lt;button type="button" class="btn-book-card" onclick="openBookingModal('${flightIdStr}')"&gt;</w:t>
              <w:br/>
              <w:t xml:space="preserve">                        &lt;span&gt;Book Flight&lt;/span&gt;</w:t>
              <w:br/>
              <w:t xml:space="preserve">                        &lt;span class="plane-arrow"&gt;✈&lt;/span&gt;</w:t>
              <w:br/>
              <w:t xml:space="preserve">                    &lt;/button&gt;</w:t>
              <w:br/>
              <w:t xml:space="preserve">                &lt;/div&gt;</w:t>
              <w:br/>
              <w:t xml:space="preserve">            &lt;/div&gt;</w:t>
              <w:br/>
              <w:t xml:space="preserve">        `;</w:t>
              <w:br/>
              <w:t xml:space="preserve">    }).join('');</w:t>
              <w:br/>
              <w:t>}</w:t>
              <w:br/>
              <w:br/>
              <w:t>// Filters Handler</w:t>
              <w:br/>
              <w:t>function handleFilterChange() {</w:t>
              <w:br/>
              <w:t xml:space="preserve">    const query = document.getElementById('searchQuery')?.value.toLowerCase().trim() || '';</w:t>
              <w:br/>
              <w:t xml:space="preserve">    const sortBy = document.getElementById('sortBySelect')?.value || 'price-asc';</w:t>
              <w:br/>
              <w:br/>
              <w:t xml:space="preserve">    let filtered = allFlights.filter(f =&gt; {</w:t>
              <w:br/>
              <w:t xml:space="preserve">        const o = (f.Origin || '').toLowerCase();</w:t>
              <w:br/>
              <w:t xml:space="preserve">        const d = (f.Destination || '').toLowerCase();</w:t>
              <w:br/>
              <w:t xml:space="preserve">        const num = (f.FlightNumber || '').toLowerCase();</w:t>
              <w:br/>
              <w:t xml:space="preserve">        return o.includes(query) || d.includes(query) || num.includes(query);</w:t>
              <w:br/>
              <w:t xml:space="preserve">    });</w:t>
              <w:br/>
              <w:br/>
              <w:t xml:space="preserve">    // Sorting</w:t>
              <w:br/>
              <w:t xml:space="preserve">    if (sortBy === 'price-asc') {</w:t>
              <w:br/>
              <w:t xml:space="preserve">        filtered.sort((a, b) =&gt; Number(a.Price) - Number(b.Price));</w:t>
              <w:br/>
              <w:t xml:space="preserve">    } else if (sortBy === 'price-desc') {</w:t>
              <w:br/>
              <w:t xml:space="preserve">        filtered.sort((a, b) =&gt; Number(b.Price) - Number(a.Price));</w:t>
              <w:br/>
              <w:t xml:space="preserve">    } else if (sortBy === 'date-asc') {</w:t>
              <w:br/>
              <w:t xml:space="preserve">        filtered.sort((a, b) =&gt; new Date(a.DepartureTime) - new Date(b.DepartureTime));</w:t>
              <w:br/>
              <w:t xml:space="preserve">    }</w:t>
              <w:br/>
              <w:br/>
              <w:t xml:space="preserve">    renderFlightsGrid(filtered);</w:t>
              <w:br/>
              <w:t>}</w:t>
              <w:br/>
              <w:br/>
              <w:t>function resetFilters() {</w:t>
              <w:br/>
              <w:t xml:space="preserve">    const searchInput = document.getElementById('searchQuery');</w:t>
              <w:br/>
              <w:t xml:space="preserve">    const sortSelect = document.getElementById('sortBySelect');</w:t>
              <w:br/>
              <w:t xml:space="preserve">    const classFilter = document.getElementById('classFilter');</w:t>
              <w:br/>
              <w:br/>
              <w:t xml:space="preserve">    if (searchInput) searchInput.value = '';</w:t>
              <w:br/>
              <w:t xml:space="preserve">    if (sortSelect) sortSelect.value = 'price-asc';</w:t>
              <w:br/>
              <w:t xml:space="preserve">    if (classFilter) classFilter.value = 'all';</w:t>
              <w:br/>
              <w:br/>
              <w:t xml:space="preserve">    renderFlightsGrid(allFlights);</w:t>
              <w:br/>
              <w:t>}</w:t>
              <w:br/>
              <w:br/>
              <w:t>// Render Bookings Table</w:t>
              <w:br/>
              <w:t>function renderBookingsTable() {</w:t>
              <w:br/>
              <w:t xml:space="preserve">    const tbody = document.getElementById('bookingsTableBody');</w:t>
              <w:br/>
              <w:t xml:space="preserve">    if (!tbody) return;</w:t>
              <w:br/>
              <w:br/>
              <w:t xml:space="preserve">    if (myBookings.length === 0) {</w:t>
              <w:br/>
              <w:t xml:space="preserve">        tbody.innerHTML = `</w:t>
              <w:br/>
              <w:t xml:space="preserve">            &lt;tr&gt;</w:t>
              <w:br/>
              <w:t xml:space="preserve">                &lt;td colspan="7" class="empty-state"&gt;</w:t>
              <w:br/>
              <w:t xml:space="preserve">                    &lt;div class="empty-state-icon"&gt;🎫&lt;/div&gt;</w:t>
              <w:br/>
              <w:t xml:space="preserve">                    &lt;h4&gt;No Flight Reservations Found&lt;/h4&gt;</w:t>
              <w:br/>
              <w:t xml:space="preserve">                    &lt;p&gt;Select a flight above and customize your seat class to make your first booking.&lt;/p&gt;</w:t>
              <w:br/>
              <w:t xml:space="preserve">                &lt;/td&gt;</w:t>
              <w:br/>
              <w:t xml:space="preserve">            &lt;/tr&gt;</w:t>
              <w:br/>
              <w:t xml:space="preserve">        `;</w:t>
              <w:br/>
              <w:t xml:space="preserve">        return;</w:t>
              <w:br/>
              <w:t xml:space="preserve">    }</w:t>
              <w:br/>
              <w:br/>
              <w:t xml:space="preserve">    tbody.innerHTML = myBookings.map(b =&gt; {</w:t>
              <w:br/>
              <w:t xml:space="preserve">        const depDate = new Date(b.DepartureTime).toLocaleString([], {</w:t>
              <w:br/>
              <w:t xml:space="preserve">            dateStyle: 'medium', timeStyle: 'short'</w:t>
              <w:br/>
              <w:t xml:space="preserve">        });</w:t>
              <w:br/>
              <w:t xml:space="preserve">        const paidPrice = Number(b.TotalPrice) || Number(b.BasePrice) || 0;</w:t>
              <w:br/>
              <w:t xml:space="preserve">        const flightClass = b.FlightClass || 'Economy';</w:t>
              <w:br/>
              <w:br/>
              <w:t xml:space="preserve">        let classPillType = 'economy';</w:t>
              <w:br/>
              <w:t xml:space="preserve">        if (flightClass === 'Business') classPillType = 'business';</w:t>
              <w:br/>
              <w:t xml:space="preserve">        if (flightClass === 'First Class') classPillType = 'first';</w:t>
              <w:br/>
              <w:br/>
              <w:t xml:space="preserve">        const isCancelled = b.Status === 'Cancelled';</w:t>
              <w:br/>
              <w:t xml:space="preserve">        const statusClass = isCancelled ? 'cancelled' : 'confirmed';</w:t>
              <w:br/>
              <w:br/>
              <w:t xml:space="preserve">        const bookingId = String(b.BookingId || b.Id);</w:t>
              <w:br/>
              <w:t xml:space="preserve">        const isRecent = newlyBookedId &amp;&amp; String(newlyBookedId) === bookingId;</w:t>
              <w:br/>
              <w:br/>
              <w:t xml:space="preserve">        return `</w:t>
              <w:br/>
              <w:t xml:space="preserve">            &lt;tr class="${isRecent ? 'row-highlight' : ''}"&gt;</w:t>
              <w:br/>
              <w:t xml:space="preserve">                &lt;td&gt;&lt;strong&gt;#BK-${bookingId}&lt;/strong&gt;&lt;/td&gt;</w:t>
              <w:br/>
              <w:t xml:space="preserve">                &lt;td&gt;</w:t>
              <w:br/>
              <w:t xml:space="preserve">                    &lt;span class="airline-code-badge" style="font-size: 11px;"&gt;✈️ ${b.FlightNumber}&lt;/span&gt;</w:t>
              <w:br/>
              <w:t xml:space="preserve">                &lt;/td&gt;</w:t>
              <w:br/>
              <w:t xml:space="preserve">                &lt;td&gt;</w:t>
              <w:br/>
              <w:t xml:space="preserve">                    &lt;div style="font-weight: 600;"&gt;${b.Origin} ➔ ${b.Destination}&lt;/div&gt;</w:t>
              <w:br/>
              <w:t xml:space="preserve">                    &lt;div style="font-size: 12px; color: var(--text-muted);"&gt;Departs: ${depDate}&lt;/div&gt;</w:t>
              <w:br/>
              <w:t xml:space="preserve">                &lt;/td&gt;</w:t>
              <w:br/>
              <w:t xml:space="preserve">                &lt;td&gt;</w:t>
              <w:br/>
              <w:t xml:space="preserve">                    &lt;span class="class-pill ${classPillType}"&gt;${flightClass}&lt;/span&gt;</w:t>
              <w:br/>
              <w:t xml:space="preserve">                &lt;/td&gt;</w:t>
              <w:br/>
              <w:t xml:space="preserve">                &lt;td&gt;</w:t>
              <w:br/>
              <w:t xml:space="preserve">                    &lt;strong style="color: var(--primary); font-family: 'Space Grotesk', sans-serif;"&gt;</w:t>
              <w:br/>
              <w:t xml:space="preserve">                        $${paidPrice.toFixed(2)}</w:t>
              <w:br/>
              <w:t xml:space="preserve">                    &lt;/strong&gt;</w:t>
              <w:br/>
              <w:t xml:space="preserve">                &lt;/td&gt;</w:t>
              <w:br/>
              <w:t xml:space="preserve">                &lt;td&gt;</w:t>
              <w:br/>
              <w:t xml:space="preserve">                    &lt;span class="status-pill ${statusClass}"&gt;</w:t>
              <w:br/>
              <w:t xml:space="preserve">                        ● ${b.Status || 'Confirmed'}</w:t>
              <w:br/>
              <w:t xml:space="preserve">                    &lt;/span&gt;</w:t>
              <w:br/>
              <w:t xml:space="preserve">                &lt;/td&gt;</w:t>
              <w:br/>
              <w:t xml:space="preserve">                &lt;td style="text-align: right;"&gt;</w:t>
              <w:br/>
              <w:t xml:space="preserve">                    &lt;div style="display: inline-flex; gap: 8px;"&gt;</w:t>
              <w:br/>
              <w:t xml:space="preserve">                        &lt;button type="button" class="btn btn-outline" style="font-size: 12px; padding: 6px 12px;" </w:t>
              <w:br/>
              <w:t xml:space="preserve">                                onclick="openBoardingPassById('${bookingId}')"&gt;</w:t>
              <w:br/>
              <w:t xml:space="preserve">                            🎫 E-Ticket</w:t>
              <w:br/>
              <w:t xml:space="preserve">                        &lt;/button&gt;</w:t>
              <w:br/>
              <w:t xml:space="preserve">                        ${!isCancelled ? `</w:t>
              <w:br/>
              <w:t xml:space="preserve">                            &lt;button type="button" class="btn-danger-outline" onclick="cancelUserBooking('${bookingId}')"&gt;</w:t>
              <w:br/>
              <w:t xml:space="preserve">                                Cancel</w:t>
              <w:br/>
              <w:t xml:space="preserve">                            &lt;/button&gt;</w:t>
              <w:br/>
              <w:t xml:space="preserve">                        ` : ''}</w:t>
              <w:br/>
              <w:t xml:space="preserve">                    &lt;/div&gt;</w:t>
              <w:br/>
              <w:t xml:space="preserve">                &lt;/td&gt;</w:t>
              <w:br/>
              <w:t xml:space="preserve">            &lt;/tr&gt;</w:t>
              <w:br/>
              <w:t xml:space="preserve">        `;</w:t>
              <w:br/>
              <w:t xml:space="preserve">    }).join('');</w:t>
              <w:br/>
              <w:t>}</w:t>
              <w:br/>
              <w:br/>
              <w:t>// Open Booking Modal - 100% Robust matching by string conversion</w:t>
              <w:br/>
              <w:t>function openBookingModal(flightId) {</w:t>
              <w:br/>
              <w:t xml:space="preserve">    if (!allFlights || allFlights.length === 0) {</w:t>
              <w:br/>
              <w:t xml:space="preserve">        showToast('Flight data loading, please wait a moment.', 'info');</w:t>
              <w:br/>
              <w:t xml:space="preserve">        return;</w:t>
              <w:br/>
              <w:t xml:space="preserve">    }</w:t>
              <w:br/>
              <w:br/>
              <w:t xml:space="preserve">    const flight = allFlights.find(f =&gt; String(f.Id || f.id) === String(flightId));</w:t>
              <w:br/>
              <w:t xml:space="preserve">    if (!flight) {</w:t>
              <w:br/>
              <w:t xml:space="preserve">        console.error('Target flight not found. Searched for:', flightId, 'In:', allFlights);</w:t>
              <w:br/>
              <w:t xml:space="preserve">        showToast('Error: Flight details could not be found.', 'error');</w:t>
              <w:br/>
              <w:t xml:space="preserve">        return;</w:t>
              <w:br/>
              <w:t xml:space="preserve">    }</w:t>
              <w:br/>
              <w:br/>
              <w:t xml:space="preserve">    currentSelectedFlight = flight;</w:t>
              <w:br/>
              <w:t xml:space="preserve">    currentTierName = 'Economy';</w:t>
              <w:br/>
              <w:t xml:space="preserve">    currentTierMultiplier = 1;</w:t>
              <w:br/>
              <w:br/>
              <w:t xml:space="preserve">    // Generate random realistic seat</w:t>
              <w:br/>
              <w:t xml:space="preserve">    const rows = [12, 14, 18, 22, 26, 4, 2];</w:t>
              <w:br/>
              <w:t xml:space="preserve">    const letters = ['A', 'B', 'C', 'D', 'F'];</w:t>
              <w:br/>
              <w:t xml:space="preserve">    currentAssignedSeat = `${rows[Math.floor(Math.random() * rows.length)]}${letters[Math.floor(Math.random() * letters.length)]}`;</w:t>
              <w:br/>
              <w:br/>
              <w:t xml:space="preserve">    const numEl = document.getElementById('modalFlightNumber');</w:t>
              <w:br/>
              <w:t xml:space="preserve">    const routeEl = document.getElementById('modalRouteSummary');</w:t>
              <w:br/>
              <w:t xml:space="preserve">    const dateEl = document.getElementById('modalFlightDate');</w:t>
              <w:br/>
              <w:t xml:space="preserve">    const seatEl = document.getElementById('modalAssignedSeat');</w:t>
              <w:br/>
              <w:br/>
              <w:t xml:space="preserve">    if (numEl) numEl.innerText = `Flight ${flight.FlightNumber}`;</w:t>
              <w:br/>
              <w:t xml:space="preserve">    if (routeEl) routeEl.innerText = `${flight.Origin} ➔ ${flight.Destination}`;</w:t>
              <w:br/>
              <w:t xml:space="preserve">    if (dateEl) {</w:t>
              <w:br/>
              <w:t xml:space="preserve">        dateEl.innerText = new Date(flight.DepartureTime).toLocaleDateString([], {</w:t>
              <w:br/>
              <w:t xml:space="preserve">            weekday: 'short', month: 'short', day: 'numeric', year: 'numeric'</w:t>
              <w:br/>
              <w:t xml:space="preserve">        });</w:t>
              <w:br/>
              <w:t xml:space="preserve">    }</w:t>
              <w:br/>
              <w:t xml:space="preserve">    if (seatEl) seatEl.innerText = currentAssignedSeat;</w:t>
              <w:br/>
              <w:br/>
              <w:t xml:space="preserve">    selectClassTier('Economy', 1);</w:t>
              <w:br/>
              <w:br/>
              <w:t xml:space="preserve">    const modal = document.getElementById('bookingModal');</w:t>
              <w:br/>
              <w:t xml:space="preserve">    if (modal) {</w:t>
              <w:br/>
              <w:t xml:space="preserve">        modal.classList.add('active');</w:t>
              <w:br/>
              <w:t xml:space="preserve">    }</w:t>
              <w:br/>
              <w:t>}</w:t>
              <w:br/>
              <w:br/>
              <w:t>function closeBookingModal() {</w:t>
              <w:br/>
              <w:t xml:space="preserve">    const modal = document.getElementById('bookingModal');</w:t>
              <w:br/>
              <w:t xml:space="preserve">    if (modal) modal.classList.remove('active');</w:t>
              <w:br/>
              <w:t>}</w:t>
              <w:br/>
              <w:br/>
              <w:t>// Select Class Tier in Modal</w:t>
              <w:br/>
              <w:t>function selectClassTier(tierName, multiplier) {</w:t>
              <w:br/>
              <w:t xml:space="preserve">    currentTierName = tierName;</w:t>
              <w:br/>
              <w:t xml:space="preserve">    currentTierMultiplier = multiplier;</w:t>
              <w:br/>
              <w:br/>
              <w:t xml:space="preserve">    // Update Card Highlighting</w:t>
              <w:br/>
              <w:t xml:space="preserve">    const economyCard = document.getElementById('tierCardEconomy');</w:t>
              <w:br/>
              <w:t xml:space="preserve">    const businessCard = document.getElementById('tierCardBusiness');</w:t>
              <w:br/>
              <w:t xml:space="preserve">    const firstCard = document.getElementById('tierCardFirst');</w:t>
              <w:br/>
              <w:br/>
              <w:t xml:space="preserve">    if (economyCard) economyCard.classList.toggle('selected', tierName === 'Economy');</w:t>
              <w:br/>
              <w:t xml:space="preserve">    if (businessCard) businessCard.classList.toggle('selected', tierName === 'Business');</w:t>
              <w:br/>
              <w:t xml:space="preserve">    if (firstCard) firstCard.classList.toggle('selected', tierName === 'First Class');</w:t>
              <w:br/>
              <w:br/>
              <w:t xml:space="preserve">    // Calculate Prices</w:t>
              <w:br/>
              <w:t xml:space="preserve">    if (!currentSelectedFlight) return;</w:t>
              <w:br/>
              <w:t xml:space="preserve">    const baseFare = Number(currentSelectedFlight.Price);</w:t>
              <w:br/>
              <w:t xml:space="preserve">    const surcharge = baseFare * (multiplier - 1);</w:t>
              <w:br/>
              <w:t xml:space="preserve">    const taxes = 35.00;</w:t>
              <w:br/>
              <w:t xml:space="preserve">    const totalFare = (baseFare * multiplier) + taxes;</w:t>
              <w:br/>
              <w:br/>
              <w:t xml:space="preserve">    const baseEl = document.getElementById('calcBaseFare');</w:t>
              <w:br/>
              <w:t xml:space="preserve">    const labelEl = document.getElementById('calcClassLabel');</w:t>
              <w:br/>
              <w:t xml:space="preserve">    const surchargeEl = document.getElementById('calcClassSurcharge');</w:t>
              <w:br/>
              <w:t xml:space="preserve">    const totalEl = document.getElementById('calcTotalFare');</w:t>
              <w:br/>
              <w:br/>
              <w:t xml:space="preserve">    if (baseEl) baseEl.innerText = `$${baseFare.toFixed(2)}`;</w:t>
              <w:br/>
              <w:t xml:space="preserve">    if (labelEl) labelEl.innerText = tierName;</w:t>
              <w:br/>
              <w:t xml:space="preserve">    if (surchargeEl) surchargeEl.innerText = `+$${surcharge.toFixed(2)}`;</w:t>
              <w:br/>
              <w:t xml:space="preserve">    if (totalEl) totalEl.innerText = `$${totalFare.toFixed(2)}`;</w:t>
              <w:br/>
              <w:t>}</w:t>
              <w:br/>
              <w:br/>
              <w:t>// Confirm &amp; Pay Reservation</w:t>
              <w:br/>
              <w:t>async function processFlightBooking() {</w:t>
              <w:br/>
              <w:t xml:space="preserve">    const userId = activeUser?.id || activeUser?.Id;</w:t>
              <w:br/>
              <w:t xml:space="preserve">    if (!userId) {</w:t>
              <w:br/>
              <w:t xml:space="preserve">        showToast('Please sign in to confirm this reservation.', 'warning');</w:t>
              <w:br/>
              <w:t xml:space="preserve">        setTimeout(() =&gt; { window.location.href = '/index.html'; }, 1000);</w:t>
              <w:br/>
              <w:t xml:space="preserve">        return;</w:t>
              <w:br/>
              <w:t xml:space="preserve">    }</w:t>
              <w:br/>
              <w:br/>
              <w:t xml:space="preserve">    if (!currentSelectedFlight) {</w:t>
              <w:br/>
              <w:t xml:space="preserve">        showToast('No flight selected.', 'error');</w:t>
              <w:br/>
              <w:t xml:space="preserve">        return;</w:t>
              <w:br/>
              <w:t xml:space="preserve">    }</w:t>
              <w:br/>
              <w:br/>
              <w:t xml:space="preserve">    const confirmBtn = document.getElementById('confirmBookingBtn');</w:t>
              <w:br/>
              <w:t xml:space="preserve">    if (confirmBtn) {</w:t>
              <w:br/>
              <w:t xml:space="preserve">        confirmBtn.disabled = true;</w:t>
              <w:br/>
              <w:t xml:space="preserve">        confirmBtn.innerHTML = '&lt;span&gt;✈️ Securing Seat &amp; Processing...&lt;/span&gt;';</w:t>
              <w:br/>
              <w:t xml:space="preserve">    }</w:t>
              <w:br/>
              <w:br/>
              <w:t xml:space="preserve">    const baseFare = Number(currentSelectedFlight.Price);</w:t>
              <w:br/>
              <w:t xml:space="preserve">    const taxes = 35.00;</w:t>
              <w:br/>
              <w:t xml:space="preserve">    const totalFare = (baseFare * currentTierMultiplier) + taxes;</w:t>
              <w:br/>
              <w:t xml:space="preserve">    const flightId = currentSelectedFlight.Id || currentSelectedFlight.id;</w:t>
              <w:br/>
              <w:br/>
              <w:t xml:space="preserve">    try {</w:t>
              <w:br/>
              <w:t xml:space="preserve">        const response = await fetch('/api/bookings', {</w:t>
              <w:br/>
              <w:t xml:space="preserve">            method: 'POST',</w:t>
              <w:br/>
              <w:t xml:space="preserve">            headers: { 'Content-Type': 'application/json' },</w:t>
              <w:br/>
              <w:t xml:space="preserve">            body: JSON.stringify({</w:t>
              <w:br/>
              <w:t xml:space="preserve">                userId: userId,</w:t>
              <w:br/>
              <w:t xml:space="preserve">                flightId: flightId,</w:t>
              <w:br/>
              <w:t xml:space="preserve">                flightClass: currentTierName,</w:t>
              <w:br/>
              <w:t xml:space="preserve">                totalPrice: totalFare</w:t>
              <w:br/>
              <w:t xml:space="preserve">            })</w:t>
              <w:br/>
              <w:t xml:space="preserve">        });</w:t>
              <w:br/>
              <w:br/>
              <w:t xml:space="preserve">        const data = await response.json();</w:t>
              <w:br/>
              <w:br/>
              <w:t xml:space="preserve">        if (response.ok) {</w:t>
              <w:br/>
              <w:t xml:space="preserve">            closeBookingModal();</w:t>
              <w:br/>
              <w:t xml:space="preserve">            showToast('🎉 Reservation Confirmed! E-ticket issued in your trips.', 'success');</w:t>
              <w:br/>
              <w:t xml:space="preserve">            </w:t>
              <w:br/>
              <w:t xml:space="preserve">            // Reload user bookings fast</w:t>
              <w:br/>
              <w:t xml:space="preserve">            await fetchMyBookings();</w:t>
              <w:br/>
              <w:t xml:space="preserve">            </w:t>
              <w:br/>
              <w:t xml:space="preserve">            // Highlight the latest booking</w:t>
              <w:br/>
              <w:t xml:space="preserve">            if (myBookings.length &gt; 0) {</w:t>
              <w:br/>
              <w:t xml:space="preserve">                newlyBookedId = myBookings[0].BookingId || myBookings[0].Id;</w:t>
              <w:br/>
              <w:t xml:space="preserve">                renderBookingsTable();</w:t>
              <w:br/>
              <w:t xml:space="preserve">            }</w:t>
              <w:br/>
              <w:br/>
              <w:t xml:space="preserve">            // Smooth scroll to bookings section</w:t>
              <w:br/>
              <w:t xml:space="preserve">            setTimeout(() =&gt; {</w:t>
              <w:br/>
              <w:t xml:space="preserve">                scrollToSection('bookingsSection');</w:t>
              <w:br/>
              <w:t xml:space="preserve">            }, 300);</w:t>
              <w:br/>
              <w:t xml:space="preserve">        } else {</w:t>
              <w:br/>
              <w:t xml:space="preserve">            showToast(data.error || 'Failed to complete reservation.', 'error');</w:t>
              <w:br/>
              <w:t xml:space="preserve">        }</w:t>
              <w:br/>
              <w:t xml:space="preserve">    } catch (err) {</w:t>
              <w:br/>
              <w:t xml:space="preserve">        console.error('Booking submission error:', err);</w:t>
              <w:br/>
              <w:t xml:space="preserve">        showToast('Network error processing booking.', 'error');</w:t>
              <w:br/>
              <w:t xml:space="preserve">    } finally {</w:t>
              <w:br/>
              <w:t xml:space="preserve">        if (confirmBtn) {</w:t>
              <w:br/>
              <w:t xml:space="preserve">            confirmBtn.disabled = false;</w:t>
              <w:br/>
              <w:t xml:space="preserve">            confirmBtn.innerHTML = '&lt;span&gt;💳 Reserve &amp; Pay Now&lt;/span&gt;';</w:t>
              <w:br/>
              <w:t xml:space="preserve">        }</w:t>
              <w:br/>
              <w:t xml:space="preserve">    }</w:t>
              <w:br/>
              <w:t>}</w:t>
              <w:br/>
              <w:br/>
              <w:t>// Cancel Booking</w:t>
              <w:br/>
              <w:t>async function cancelUserBooking(bookingId) {</w:t>
              <w:br/>
              <w:t xml:space="preserve">    if (!confirm('Are you sure you wish to cancel this flight reservation?')) return;</w:t>
              <w:br/>
              <w:br/>
              <w:t xml:space="preserve">    try {</w:t>
              <w:br/>
              <w:t xml:space="preserve">        const res = await fetch(`/api/bookings/${bookingId}`, {</w:t>
              <w:br/>
              <w:t xml:space="preserve">            method: 'DELETE'</w:t>
              <w:br/>
              <w:t xml:space="preserve">        });</w:t>
              <w:br/>
              <w:br/>
              <w:t xml:space="preserve">        const data = await res.json();</w:t>
              <w:br/>
              <w:t xml:space="preserve">        if (res.ok) {</w:t>
              <w:br/>
              <w:t xml:space="preserve">            showToast('Flight reservation has been cancelled.', 'info');</w:t>
              <w:br/>
              <w:t xml:space="preserve">            await fetchMyBookings();</w:t>
              <w:br/>
              <w:t xml:space="preserve">        } else {</w:t>
              <w:br/>
              <w:t xml:space="preserve">            showToast(data.error || 'Could not cancel booking.', 'error');</w:t>
              <w:br/>
              <w:t xml:space="preserve">        }</w:t>
              <w:br/>
              <w:t xml:space="preserve">    } catch (err) {</w:t>
              <w:br/>
              <w:t xml:space="preserve">        console.error('Error cancelling booking:', err);</w:t>
              <w:br/>
              <w:t xml:space="preserve">        showToast('Server error cancelling booking.', 'error');</w:t>
              <w:br/>
              <w:t xml:space="preserve">    }</w:t>
              <w:br/>
              <w:t>}</w:t>
              <w:br/>
              <w:br/>
              <w:t>// Boarding Pass Modal - 100% Robust matching by ID</w:t>
              <w:br/>
              <w:t>function openBoardingPassById(bookingId) {</w:t>
              <w:br/>
              <w:t xml:space="preserve">    const booking = myBookings.find(b =&gt; String(b.BookingId || b.Id) === String(bookingId));</w:t>
              <w:br/>
              <w:t xml:space="preserve">    if (!booking) {</w:t>
              <w:br/>
              <w:t xml:space="preserve">        showToast('Boarding pass details not available.', 'error');</w:t>
              <w:br/>
              <w:t xml:space="preserve">        return;</w:t>
              <w:br/>
              <w:t xml:space="preserve">    }</w:t>
              <w:br/>
              <w:br/>
              <w:t xml:space="preserve">    const modal = document.getElementById('boardingPassModal');</w:t>
              <w:br/>
              <w:t xml:space="preserve">    if (!modal) return;</w:t>
              <w:br/>
              <w:br/>
              <w:t xml:space="preserve">    const pName = document.getElementById('bpPassengerName');</w:t>
              <w:br/>
              <w:t xml:space="preserve">    const fNum = document.getElementById('bpFlightNumber');</w:t>
              <w:br/>
              <w:t xml:space="preserve">    const fOrig = document.getElementById('bpOrigin');</w:t>
              <w:br/>
              <w:t xml:space="preserve">    const fDest = document.getElementById('bpDestination');</w:t>
              <w:br/>
              <w:t xml:space="preserve">    const fClass = document.getElementById('bpClass');</w:t>
              <w:br/>
              <w:t xml:space="preserve">    const fDate = document.getElementById('bpDate');</w:t>
              <w:br/>
              <w:t xml:space="preserve">    const fSeat = document.getElementById('bpSeat');</w:t>
              <w:br/>
              <w:br/>
              <w:t xml:space="preserve">    if (pName) pName.innerText = activeUser?.username || 'Passenger';</w:t>
              <w:br/>
              <w:t xml:space="preserve">    if (fNum) fNum.innerText = booking.FlightNumber || 'SW-000';</w:t>
              <w:br/>
              <w:t xml:space="preserve">    if (fOrig) fOrig.innerText = booking.Origin || 'Origin';</w:t>
              <w:br/>
              <w:t xml:space="preserve">    if (fDest) fDest.innerText = booking.Destination || 'Destination';</w:t>
              <w:br/>
              <w:t xml:space="preserve">    if (fClass) fClass.innerText = booking.FlightClass || 'Economy';</w:t>
              <w:br/>
              <w:t xml:space="preserve">    if (fDate) {</w:t>
              <w:br/>
              <w:t xml:space="preserve">        fDate.innerText = new Date(booking.DepartureTime).toLocaleString([], {</w:t>
              <w:br/>
              <w:t xml:space="preserve">            dateStyle: 'medium', timeStyle: 'short'</w:t>
              <w:br/>
              <w:t xml:space="preserve">        });</w:t>
              <w:br/>
              <w:t xml:space="preserve">    }</w:t>
              <w:br/>
              <w:t xml:space="preserve">    if (fSeat) fSeat.innerText = currentAssignedSeat || '12A';</w:t>
              <w:br/>
              <w:br/>
              <w:t xml:space="preserve">    modal.classList.add('active');</w:t>
              <w:br/>
              <w:t>}</w:t>
              <w:br/>
              <w:br/>
              <w:t>function closeBoardingPassModal() {</w:t>
              <w:br/>
              <w:t xml:space="preserve">    const modal = document.getElementById('boardingPassModal');</w:t>
              <w:br/>
              <w:t xml:space="preserve">    if (modal) modal.classList.remove('active');</w:t>
              <w:br/>
              <w:t>}</w:t>
              <w:br/>
            </w:r>
          </w:p>
        </w:tc>
      </w:tr>
    </w:tbl>
    <w:p>
      <w:pPr>
        <w:spacing w:after="200"/>
      </w:pPr>
    </w:p>
    <w:p>
      <w:pPr>
        <w:pStyle w:val="Heading3"/>
        <w:spacing w:before="200" w:after="80"/>
      </w:pPr>
      <w:r>
        <w:rPr>
          <w:rFonts w:ascii="Arial" w:hAnsi="Arial"/>
          <w:b/>
          <w:color w:val="2563EB"/>
          <w:sz w:val="24"/>
        </w:rPr>
        <w:t>Source Code: Admin Control Center UI (Client/admin-dashboard.html)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spacing w:before="120" w:after="120"/>
            </w:pPr>
            <w:r>
              <w:rPr>
                <w:rFonts w:ascii="Consolas" w:hAnsi="Consolas"/>
                <w:color w:val="0F172A"/>
                <w:sz w:val="19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&lt;title&gt;SkyWings | Operations &amp; Admin Command Center&lt;/title&gt;</w:t>
              <w:br/>
              <w:t xml:space="preserve">    &lt;link rel="stylesheet" href="style.css"&gt;</w:t>
              <w:br/>
              <w:t xml:space="preserve">    &lt;link rel="icon" href="data:image/svg+xml,&lt;svg xmlns=%22http://www.w3.org/2000/svg%22 viewBox=%220 0 100 100%22&gt;&lt;text y=%22.9em%22 font-size=%2290%22&gt;✈️&lt;/text&gt;&lt;/svg&gt;"&gt;</w:t>
              <w:br/>
              <w:t>&lt;/head&gt;</w:t>
              <w:br/>
              <w:t>&lt;body&gt;</w:t>
              <w:br/>
              <w:t xml:space="preserve">    &lt;div id="toastContainer"&gt;&lt;/div&gt;</w:t>
              <w:br/>
              <w:br/>
              <w:t xml:space="preserve">    &lt;!-- Admin Navbar --&gt;</w:t>
              <w:br/>
              <w:t xml:space="preserve">    &lt;nav class="app-navbar"&gt;</w:t>
              <w:br/>
              <w:t xml:space="preserve">        &lt;a href="admin-dashboard.html" class="app-brand"&gt;</w:t>
              <w:br/>
              <w:t xml:space="preserve">            &lt;span&gt;✈️&lt;/span&gt; SkyWings &lt;span class="app-brand-badge" style="background:#fee2e2; color:#dc2626;"&gt;Admin Control&lt;/span&gt;</w:t>
              <w:br/>
              <w:t xml:space="preserve">        &lt;/a&gt;</w:t>
              <w:br/>
              <w:br/>
              <w:t xml:space="preserve">        &lt;div class="nav-links"&gt;</w:t>
              <w:br/>
              <w:t xml:space="preserve">            &lt;button class="nav-link-btn active" onclick="scrollToAdminSection('flightOpsSection')"&gt;</w:t>
              <w:br/>
              <w:t xml:space="preserve">                🛫 Flight Operations</w:t>
              <w:br/>
              <w:t xml:space="preserve">            &lt;/button&gt;</w:t>
              <w:br/>
              <w:t xml:space="preserve">            &lt;button class="nav-link-btn" onclick="scrollToAdminSection('allBookingsSection')"&gt;</w:t>
              <w:br/>
              <w:t xml:space="preserve">                🌍 Passenger Bookings</w:t>
              <w:br/>
              <w:t xml:space="preserve">            &lt;/button&gt;</w:t>
              <w:br/>
              <w:t xml:space="preserve">        &lt;/div&gt;</w:t>
              <w:br/>
              <w:br/>
              <w:t xml:space="preserve">        &lt;div class="nav-user-actions"&gt;</w:t>
              <w:br/>
              <w:t xml:space="preserve">            &lt;div class="user-profile-badge"&gt;</w:t>
              <w:br/>
              <w:t xml:space="preserve">                &lt;div class="user-avatar" style="background: linear-gradient(135deg, #dc2626 0%, #b91c1c 100%);"&gt;👑&lt;/div&gt;</w:t>
              <w:br/>
              <w:t xml:space="preserve">                &lt;div class="user-details"&gt;</w:t>
              <w:br/>
              <w:t xml:space="preserve">                    &lt;span class="user-name-text" id="adminNameText"&gt;Super Admin&lt;/span&gt;</w:t>
              <w:br/>
              <w:t xml:space="preserve">                    &lt;span class="user-role-badge" style="color: #dc2626;"&gt;System Manager&lt;/span&gt;</w:t>
              <w:br/>
              <w:t xml:space="preserve">                &lt;/div&gt;</w:t>
              <w:br/>
              <w:t xml:space="preserve">            &lt;/div&gt;</w:t>
              <w:br/>
              <w:t xml:space="preserve">            &lt;button onclick="logoutAdmin()" class="btn-logout-nav"&gt;</w:t>
              <w:br/>
              <w:t xml:space="preserve">                🚪 Logout</w:t>
              <w:br/>
              <w:t xml:space="preserve">            &lt;/button&gt;</w:t>
              <w:br/>
              <w:t xml:space="preserve">        &lt;/div&gt;</w:t>
              <w:br/>
              <w:t xml:space="preserve">    &lt;/nav&gt;</w:t>
              <w:br/>
              <w:br/>
              <w:t xml:space="preserve">    &lt;!-- Admin Wrapper --&gt;</w:t>
              <w:br/>
              <w:t xml:space="preserve">    &lt;div class="main-wrapper"&gt;</w:t>
              <w:br/>
              <w:t xml:space="preserve">        &lt;!-- Hero Banner --&gt;</w:t>
              <w:br/>
              <w:t xml:space="preserve">        &lt;div class="dashboard-hero-banner" style="background: linear-gradient(135deg, #1e1b4b 0%, #312e81 50%, #4338ca 100%);"&gt;</w:t>
              <w:br/>
              <w:t xml:space="preserve">            &lt;div class="hero-banner-text"&gt;</w:t>
              <w:br/>
              <w:t xml:space="preserve">                &lt;h1&gt;Airline Operations Command Center 🌐&lt;/h1&gt;</w:t>
              <w:br/>
              <w:t xml:space="preserve">                &lt;p&gt;Monitor real-time passenger reservations, manage worldwide flight schedules, and track airline revenue.&lt;/p&gt;</w:t>
              <w:br/>
              <w:t xml:space="preserve">            &lt;/div&gt;</w:t>
              <w:br/>
              <w:t xml:space="preserve">            &lt;div&gt;</w:t>
              <w:br/>
              <w:t xml:space="preserve">                &lt;button class="btn btn-accent" onclick="scrollToAdminSection('addFlightBox')"&gt;</w:t>
              <w:br/>
              <w:t xml:space="preserve">                    + Add New Flight</w:t>
              <w:br/>
              <w:t xml:space="preserve">                &lt;/button&gt;</w:t>
              <w:br/>
              <w:t xml:space="preserve">            &lt;/div&gt;</w:t>
              <w:br/>
              <w:t xml:space="preserve">        &lt;/div&gt;</w:t>
              <w:br/>
              <w:br/>
              <w:t xml:space="preserve">        &lt;!-- Metrics Row --&gt;</w:t>
              <w:br/>
              <w:t xml:space="preserve">        &lt;div class="metrics-row"&gt;</w:t>
              <w:br/>
              <w:t xml:space="preserve">            &lt;div class="metric-card"&gt;</w:t>
              <w:br/>
              <w:t xml:space="preserve">                &lt;div class="metric-icon-box blue"&gt;🛫&lt;/div&gt;</w:t>
              <w:br/>
              <w:t xml:space="preserve">                &lt;div&gt;</w:t>
              <w:br/>
              <w:t xml:space="preserve">                    &lt;div class="metric-label"&gt;Scheduled Flights&lt;/div&gt;</w:t>
              <w:br/>
              <w:t xml:space="preserve">                    &lt;div class="metric-value" id="adminTotalFlights"&gt;0&lt;/div&gt;</w:t>
              <w:br/>
              <w:t xml:space="preserve">                &lt;/div&gt;</w:t>
              <w:br/>
              <w:t xml:space="preserve">            &lt;/div&gt;</w:t>
              <w:br/>
              <w:br/>
              <w:t xml:space="preserve">            &lt;div class="metric-card"&gt;</w:t>
              <w:br/>
              <w:t xml:space="preserve">                &lt;div class="metric-icon-box green"&gt;🎫&lt;/div&gt;</w:t>
              <w:br/>
              <w:t xml:space="preserve">                &lt;div&gt;</w:t>
              <w:br/>
              <w:t xml:space="preserve">                    &lt;div class="metric-label"&gt;Total Reservations&lt;/div&gt;</w:t>
              <w:br/>
              <w:t xml:space="preserve">                    &lt;div class="metric-value" id="adminTotalBookings"&gt;0&lt;/div&gt;</w:t>
              <w:br/>
              <w:t xml:space="preserve">                &lt;/div&gt;</w:t>
              <w:br/>
              <w:t xml:space="preserve">            &lt;/div&gt;</w:t>
              <w:br/>
              <w:br/>
              <w:t xml:space="preserve">            &lt;div class="metric-card"&gt;</w:t>
              <w:br/>
              <w:t xml:space="preserve">                &lt;div class="metric-icon-box amber"&gt;💰&lt;/div&gt;</w:t>
              <w:br/>
              <w:t xml:space="preserve">                &lt;div&gt;</w:t>
              <w:br/>
              <w:t xml:space="preserve">                    &lt;div class="metric-label"&gt;Gross Airfare Revenue&lt;/div&gt;</w:t>
              <w:br/>
              <w:t xml:space="preserve">                    &lt;div class="metric-value" id="adminGrossRevenue"&gt;$0.00&lt;/div&gt;</w:t>
              <w:br/>
              <w:t xml:space="preserve">                &lt;/div&gt;</w:t>
              <w:br/>
              <w:t xml:space="preserve">            &lt;/div&gt;</w:t>
              <w:br/>
              <w:br/>
              <w:t xml:space="preserve">            &lt;div class="metric-card"&gt;</w:t>
              <w:br/>
              <w:t xml:space="preserve">                &lt;div class="metric-icon-box purple"&gt;👥&lt;/div&gt;</w:t>
              <w:br/>
              <w:t xml:space="preserve">                &lt;div&gt;</w:t>
              <w:br/>
              <w:t xml:space="preserve">                    &lt;div class="metric-label"&gt;Passengers Served&lt;/div&gt;</w:t>
              <w:br/>
              <w:t xml:space="preserve">                    &lt;div class="metric-value" id="adminUniquePassengers"&gt;0&lt;/div&gt;</w:t>
              <w:br/>
              <w:t xml:space="preserve">                &lt;/div&gt;</w:t>
              <w:br/>
              <w:t xml:space="preserve">            &lt;/div&gt;</w:t>
              <w:br/>
              <w:t xml:space="preserve">        &lt;/div&gt;</w:t>
              <w:br/>
              <w:br/>
              <w:t xml:space="preserve">        &lt;!-- Add Flight Section --&gt;</w:t>
              <w:br/>
              <w:t xml:space="preserve">        &lt;div id="addFlightBox" class="table-card" style="padding: 28px; margin-bottom: 36px;"&gt;</w:t>
              <w:br/>
              <w:t xml:space="preserve">            &lt;div class="section-header" style="margin-bottom: 16px;"&gt;</w:t>
              <w:br/>
              <w:t xml:space="preserve">                &lt;h2&gt;➕ Schedule a New Commercial Flight&lt;/h2&gt;</w:t>
              <w:br/>
              <w:t xml:space="preserve">                &lt;span style="font-size: 13px; color: var(--text-muted);"&gt;Instantly available to all passengers in the booking portal&lt;/span&gt;</w:t>
              <w:br/>
              <w:t xml:space="preserve">            &lt;/div&gt;</w:t>
              <w:br/>
              <w:br/>
              <w:t xml:space="preserve">            &lt;!-- Quick Autofill Route Chips --&gt;</w:t>
              <w:br/>
              <w:t xml:space="preserve">            &lt;div style="margin-bottom: 20px; display: flex; align-items: center; gap: 8px; flex-wrap: wrap;"&gt;</w:t>
              <w:br/>
              <w:t xml:space="preserve">                &lt;span style="font-size: 12px; font-weight: 700; color: var(--text-muted); text-transform: uppercase;"&gt;Route Presets:&lt;/span&gt;</w:t>
              <w:br/>
              <w:t xml:space="preserve">                &lt;button type="button" class="demo-chip" onclick="presetFlight('SW-777', 'London (LHR)', 'Tokyo (HND)', 750)"&gt;</w:t>
              <w:br/>
              <w:t xml:space="preserve">                    🇬🇧 London ➔ 🇯🇵 Tokyo ($750)</w:t>
              <w:br/>
              <w:t xml:space="preserve">                &lt;/button&gt;</w:t>
              <w:br/>
              <w:t xml:space="preserve">                &lt;button type="button" class="demo-chip" onclick="presetFlight('SW-888', 'Dubai (DXB)', 'Singapore (SIN)', 480)"&gt;</w:t>
              <w:br/>
              <w:t xml:space="preserve">                    🇦🇪 Dubai ➔ 🇸🇬 Singapore ($480)</w:t>
              <w:br/>
              <w:t xml:space="preserve">                &lt;/button&gt;</w:t>
              <w:br/>
              <w:t xml:space="preserve">                &lt;button type="button" class="demo-chip" onclick="presetFlight('SW-999', 'New York (JFK)', 'Paris (CDG)', 520)"&gt;</w:t>
              <w:br/>
              <w:t xml:space="preserve">                    🇺🇸 New York ➔ 🇫🇷 Paris ($520)</w:t>
              <w:br/>
              <w:t xml:space="preserve">                &lt;/button&gt;</w:t>
              <w:br/>
              <w:t xml:space="preserve">            &lt;/div&gt;</w:t>
              <w:br/>
              <w:br/>
              <w:t xml:space="preserve">            &lt;form id="addFlightForm" onsubmit="handleCreateFlight(event)"&gt;</w:t>
              <w:br/>
              <w:t xml:space="preserve">                &lt;div style="display: grid; grid-template-columns: repeat(auto-fit, minmax(200px, 1fr)); gap: 16px; margin-bottom: 20px;"&gt;</w:t>
              <w:br/>
              <w:t xml:space="preserve">                    &lt;div class="form-group" style="margin: 0;"&gt;</w:t>
              <w:br/>
              <w:t xml:space="preserve">                        &lt;label class="form-label" for="flightNo"&gt;Flight Number&lt;/label&gt;</w:t>
              <w:br/>
              <w:t xml:space="preserve">                        &lt;input type="text" id="flightNo" class="form-input" placeholder="e.g. SW-808" required&gt;</w:t>
              <w:br/>
              <w:t xml:space="preserve">                    &lt;/div&gt;</w:t>
              <w:br/>
              <w:br/>
              <w:t xml:space="preserve">                    &lt;div class="form-group" style="margin: 0;"&gt;</w:t>
              <w:br/>
              <w:t xml:space="preserve">                        &lt;label class="form-label" for="flightOrigin"&gt;Origin Airport&lt;/label&gt;</w:t>
              <w:br/>
              <w:t xml:space="preserve">                        &lt;input type="text" id="flightOrigin" class="form-input" placeholder="e.g. Los Angeles (LAX)" required&gt;</w:t>
              <w:br/>
              <w:t xml:space="preserve">                    &lt;/div&gt;</w:t>
              <w:br/>
              <w:br/>
              <w:t xml:space="preserve">                    &lt;div class="form-group" style="margin: 0;"&gt;</w:t>
              <w:br/>
              <w:t xml:space="preserve">                        &lt;label class="form-label" for="flightDestination"&gt;Destination Airport&lt;/label&gt;</w:t>
              <w:br/>
              <w:t xml:space="preserve">                        &lt;input type="text" id="flightDestination" class="form-input" placeholder="e.g. Sydney (SYD)" required&gt;</w:t>
              <w:br/>
              <w:t xml:space="preserve">                    &lt;/div&gt;</w:t>
              <w:br/>
              <w:br/>
              <w:t xml:space="preserve">                    &lt;div class="form-group" style="margin: 0;"&gt;</w:t>
              <w:br/>
              <w:t xml:space="preserve">                        &lt;label class="form-label" for="flightDeparture"&gt;Departure Date &amp; Time&lt;/label&gt;</w:t>
              <w:br/>
              <w:t xml:space="preserve">                        &lt;input type="datetime-local" id="flightDeparture" class="form-input" required&gt;</w:t>
              <w:br/>
              <w:t xml:space="preserve">                    &lt;/div&gt;</w:t>
              <w:br/>
              <w:br/>
              <w:t xml:space="preserve">                    &lt;div class="form-group" style="margin: 0;"&gt;</w:t>
              <w:br/>
              <w:t xml:space="preserve">                        &lt;label class="form-label" for="flightPrice"&gt;Base Price ($USD)&lt;/label&gt;</w:t>
              <w:br/>
              <w:t xml:space="preserve">                        &lt;input type="number" step="0.01" id="flightPrice" class="form-input" placeholder="e.g. 350.00" required&gt;</w:t>
              <w:br/>
              <w:t xml:space="preserve">                    &lt;/div&gt;</w:t>
              <w:br/>
              <w:t xml:space="preserve">                &lt;/div&gt;</w:t>
              <w:br/>
              <w:br/>
              <w:t xml:space="preserve">                &lt;div style="display: flex; justify-content: flex-end;"&gt;</w:t>
              <w:br/>
              <w:t xml:space="preserve">                    &lt;button type="submit" class="btn btn-primary" id="addFlightSubmitBtn" style="width: auto; padding: 12px 28px;"&gt;</w:t>
              <w:br/>
              <w:t xml:space="preserve">                        ✈️ Publish Flight to Schedule</w:t>
              <w:br/>
              <w:t xml:space="preserve">                    &lt;/button&gt;</w:t>
              <w:br/>
              <w:t xml:space="preserve">                &lt;/div&gt;</w:t>
              <w:br/>
              <w:t xml:space="preserve">            &lt;/form&gt;</w:t>
              <w:br/>
              <w:t xml:space="preserve">        &lt;/div&gt;</w:t>
              <w:br/>
              <w:br/>
              <w:t xml:space="preserve">        &lt;!-- Scheduled Flights Table Operations --&gt;</w:t>
              <w:br/>
              <w:t xml:space="preserve">        &lt;section id="flightOpsSection" style="margin-bottom: 48px;"&gt;</w:t>
              <w:br/>
              <w:t xml:space="preserve">            &lt;div class="section-header"&gt;</w:t>
              <w:br/>
              <w:t xml:space="preserve">                &lt;h2&gt;🛫 Active Flight Inventory&lt;/h2&gt;</w:t>
              <w:br/>
              <w:t xml:space="preserve">                &lt;span style="font-size: 13px; color: var(--text-muted);"&gt;Manage and remove scheduled flights&lt;/span&gt;</w:t>
              <w:br/>
              <w:t xml:space="preserve">            &lt;/div&gt;</w:t>
              <w:br/>
              <w:br/>
              <w:t xml:space="preserve">            &lt;div class="table-card"&gt;</w:t>
              <w:br/>
              <w:t xml:space="preserve">                &lt;div class="table-responsive"&gt;</w:t>
              <w:br/>
              <w:t xml:space="preserve">                    &lt;table class="styled-table"&gt;</w:t>
              <w:br/>
              <w:t xml:space="preserve">                        &lt;thead&gt;</w:t>
              <w:br/>
              <w:t xml:space="preserve">                            &lt;tr&gt;</w:t>
              <w:br/>
              <w:t xml:space="preserve">                                &lt;th&gt;Flight No.&lt;/th&gt;</w:t>
              <w:br/>
              <w:t xml:space="preserve">                                &lt;th&gt;Origin&lt;/th&gt;</w:t>
              <w:br/>
              <w:t xml:space="preserve">                                &lt;th&gt;Destination&lt;/th&gt;</w:t>
              <w:br/>
              <w:t xml:space="preserve">                                &lt;th&gt;Departure Time&lt;/th&gt;</w:t>
              <w:br/>
              <w:t xml:space="preserve">                                &lt;th&gt;Base Fare&lt;/th&gt;</w:t>
              <w:br/>
              <w:t xml:space="preserve">                                &lt;th style="text-align: right;"&gt;Action&lt;/th&gt;</w:t>
              <w:br/>
              <w:t xml:space="preserve">                            &lt;/tr&gt;</w:t>
              <w:br/>
              <w:t xml:space="preserve">                        &lt;/thead&gt;</w:t>
              <w:br/>
              <w:t xml:space="preserve">                        &lt;tbody id="adminFlightsTableBody"&gt;</w:t>
              <w:br/>
              <w:t xml:space="preserve">                            &lt;!-- Injected dynamically --&gt;</w:t>
              <w:br/>
              <w:t xml:space="preserve">                        &lt;/tbody&gt;</w:t>
              <w:br/>
              <w:t xml:space="preserve">                    &lt;/table&gt;</w:t>
              <w:br/>
              <w:t xml:space="preserve">                &lt;/div&gt;</w:t>
              <w:br/>
              <w:t xml:space="preserve">            &lt;/div&gt;</w:t>
              <w:br/>
              <w:t xml:space="preserve">        &lt;/section&gt;</w:t>
              <w:br/>
              <w:br/>
              <w:t xml:space="preserve">        &lt;!-- All Passenger Bookings Supervision --&gt;</w:t>
              <w:br/>
              <w:t xml:space="preserve">        &lt;section id="allBookingsSection"&gt;</w:t>
              <w:br/>
              <w:t xml:space="preserve">            &lt;div class="section-header"&gt;</w:t>
              <w:br/>
              <w:t xml:space="preserve">                &lt;h2&gt;🌍 Global Passenger Bookings Log&lt;/h2&gt;</w:t>
              <w:br/>
              <w:t xml:space="preserve">                &lt;div style="max-width: 320px; width: 100%;"&gt;</w:t>
              <w:br/>
              <w:t xml:space="preserve">                    &lt;input type="text" id="bookingSearchInput" class="form-input" placeholder="Filter passenger or flight..." oninput="filterAdminBookings()" style="padding: 8px 14px; font-size: 13px; margin: 0;"&gt;</w:t>
              <w:br/>
              <w:t xml:space="preserve">                &lt;/div&gt;</w:t>
              <w:br/>
              <w:t xml:space="preserve">            &lt;/div&gt;</w:t>
              <w:br/>
              <w:br/>
              <w:t xml:space="preserve">            &lt;div class="table-card"&gt;</w:t>
              <w:br/>
              <w:t xml:space="preserve">                &lt;div class="table-responsive"&gt;</w:t>
              <w:br/>
              <w:t xml:space="preserve">                    &lt;table class="styled-table"&gt;</w:t>
              <w:br/>
              <w:t xml:space="preserve">                        &lt;thead&gt;</w:t>
              <w:br/>
              <w:t xml:space="preserve">                            &lt;tr&gt;</w:t>
              <w:br/>
              <w:t xml:space="preserve">                                &lt;th&gt;Booking ID&lt;/th&gt;</w:t>
              <w:br/>
              <w:t xml:space="preserve">                                &lt;th&gt;Passenger&lt;/th&gt;</w:t>
              <w:br/>
              <w:t xml:space="preserve">                                &lt;th&gt;Email&lt;/th&gt;</w:t>
              <w:br/>
              <w:t xml:space="preserve">                                &lt;th&gt;Flight No.&lt;/th&gt;</w:t>
              <w:br/>
              <w:t xml:space="preserve">                                &lt;th&gt;Route&lt;/th&gt;</w:t>
              <w:br/>
              <w:t xml:space="preserve">                                &lt;th&gt;Class&lt;/th&gt;</w:t>
              <w:br/>
              <w:t xml:space="preserve">                                &lt;th&gt;Revenue&lt;/th&gt;</w:t>
              <w:br/>
              <w:t xml:space="preserve">                                &lt;th&gt;Status&lt;/th&gt;</w:t>
              <w:br/>
              <w:t xml:space="preserve">                                &lt;th style="text-align: right;"&gt;Control&lt;/th&gt;</w:t>
              <w:br/>
              <w:t xml:space="preserve">                            &lt;/tr&gt;</w:t>
              <w:br/>
              <w:t xml:space="preserve">                        &lt;/thead&gt;</w:t>
              <w:br/>
              <w:t xml:space="preserve">                        &lt;tbody id="adminAllBookingsBody"&gt;</w:t>
              <w:br/>
              <w:t xml:space="preserve">                            &lt;!-- Injected dynamically --&gt;</w:t>
              <w:br/>
              <w:t xml:space="preserve">                        &lt;/tbody&gt;</w:t>
              <w:br/>
              <w:t xml:space="preserve">                    &lt;/table&gt;</w:t>
              <w:br/>
              <w:t xml:space="preserve">                &lt;/div&gt;</w:t>
              <w:br/>
              <w:t xml:space="preserve">            &lt;/div&gt;</w:t>
              <w:br/>
              <w:t xml:space="preserve">        &lt;/section&gt;</w:t>
              <w:br/>
              <w:t xml:space="preserve">    &lt;/div&gt;</w:t>
              <w:br/>
              <w:br/>
              <w:t xml:space="preserve">    &lt;script src="admin-dashboard.js"&gt;&lt;/script&gt;</w:t>
              <w:br/>
              <w:t>&lt;/body&gt;</w:t>
              <w:br/>
              <w:t>&lt;/html&gt;</w:t>
              <w:br/>
            </w:r>
          </w:p>
        </w:tc>
      </w:tr>
    </w:tbl>
    <w:p>
      <w:pPr>
        <w:spacing w:after="200"/>
      </w:pPr>
    </w:p>
    <w:p>
      <w:pPr>
        <w:pStyle w:val="Heading3"/>
        <w:spacing w:before="200" w:after="80"/>
      </w:pPr>
      <w:r>
        <w:rPr>
          <w:rFonts w:ascii="Arial" w:hAnsi="Arial"/>
          <w:b/>
          <w:color w:val="2563EB"/>
          <w:sz w:val="24"/>
        </w:rPr>
        <w:t>Source Code: Admin Control Center Logic (Client/admin-dashboard.js)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spacing w:before="120" w:after="120"/>
            </w:pPr>
            <w:r>
              <w:rPr>
                <w:rFonts w:ascii="Consolas" w:hAnsi="Consolas"/>
                <w:color w:val="0F172A"/>
                <w:sz w:val="19"/>
              </w:rPr>
              <w:t>/**</w:t>
              <w:br/>
              <w:t xml:space="preserve"> * SkyWings Airlines - Admin Dashboard &amp; Flight Operations Center</w:t>
              <w:br/>
              <w:t xml:space="preserve"> * Full inventory management, real-time booking surveillance, and revenue analytics.</w:t>
              <w:br/>
              <w:t xml:space="preserve"> */</w:t>
              <w:br/>
              <w:br/>
              <w:t>let adminFlights = [];</w:t>
              <w:br/>
              <w:t>let allCustomerBookings = [];</w:t>
              <w:br/>
              <w:br/>
              <w:t>// Toast Notification Engine</w:t>
              <w:br/>
              <w:t>function showToast(message, type = 'info') {</w:t>
              <w:br/>
              <w:t xml:space="preserve">    const container = document.getElementById('toastContainer');</w:t>
              <w:br/>
              <w:t xml:space="preserve">    if (!container) return;</w:t>
              <w:br/>
              <w:br/>
              <w:t xml:space="preserve">    const toast = document.createElement('div');</w:t>
              <w:br/>
              <w:t xml:space="preserve">    toast.className = `toast ${type}`;</w:t>
              <w:br/>
              <w:br/>
              <w:t xml:space="preserve">    let icon = 'ℹ️';</w:t>
              <w:br/>
              <w:t xml:space="preserve">    if (type === 'success') icon = '✅';</w:t>
              <w:br/>
              <w:t xml:space="preserve">    if (type === 'error') icon = '⚠️';</w:t>
              <w:br/>
              <w:t xml:space="preserve">    if (type === 'warning') icon = '🔔';</w:t>
              <w:br/>
              <w:br/>
              <w:t xml:space="preserve">    toast.innerHTML = `</w:t>
              <w:br/>
              <w:t xml:space="preserve">        &lt;span class="toast-icon"&gt;${icon}&lt;/span&gt;</w:t>
              <w:br/>
              <w:t xml:space="preserve">        &lt;span&gt;${message}&lt;/span&gt;</w:t>
              <w:br/>
              <w:t xml:space="preserve">        &lt;button class="toast-close" onclick="this.parentElement.remove()"&gt;&amp;times;&lt;/button&gt;</w:t>
              <w:br/>
              <w:t xml:space="preserve">    `;</w:t>
              <w:br/>
              <w:br/>
              <w:t xml:space="preserve">    container.appendChild(toast);</w:t>
              <w:br/>
              <w:br/>
              <w:t xml:space="preserve">    setTimeout(() =&gt; {</w:t>
              <w:br/>
              <w:t xml:space="preserve">        if (toast.parentElement) {</w:t>
              <w:br/>
              <w:t xml:space="preserve">            toast.style.opacity = '0';</w:t>
              <w:br/>
              <w:t xml:space="preserve">            toast.style.transform = 'translateY(-10px)';</w:t>
              <w:br/>
              <w:t xml:space="preserve">            setTimeout(() =&gt; toast.remove(), 250);</w:t>
              <w:br/>
              <w:t xml:space="preserve">        }</w:t>
              <w:br/>
              <w:t xml:space="preserve">    }, 4000);</w:t>
              <w:br/>
              <w:t>}</w:t>
              <w:br/>
              <w:br/>
              <w:t>// Initial Verification</w:t>
              <w:br/>
              <w:t>document.addEventListener('DOMContentLoaded', async () =&gt; {</w:t>
              <w:br/>
              <w:t xml:space="preserve">    const userStr = localStorage.getItem('user');</w:t>
              <w:br/>
              <w:t xml:space="preserve">    if (!userStr) {</w:t>
              <w:br/>
              <w:t xml:space="preserve">        window.location.href = '/index.html';</w:t>
              <w:br/>
              <w:t xml:space="preserve">        return;</w:t>
              <w:br/>
              <w:t xml:space="preserve">    }</w:t>
              <w:br/>
              <w:br/>
              <w:t xml:space="preserve">    try {</w:t>
              <w:br/>
              <w:t xml:space="preserve">        const user = JSON.parse(userStr);</w:t>
              <w:br/>
              <w:t xml:space="preserve">        if (user.role !== 'Admin') {</w:t>
              <w:br/>
              <w:t xml:space="preserve">            showToast('Unauthorized access. Redirecting to passenger portal.', 'error');</w:t>
              <w:br/>
              <w:t xml:space="preserve">            setTimeout(() =&gt; { window.location.href = '/dashboard.html'; }, 800);</w:t>
              <w:br/>
              <w:t xml:space="preserve">            return;</w:t>
              <w:br/>
              <w:t xml:space="preserve">        }</w:t>
              <w:br/>
              <w:br/>
              <w:t xml:space="preserve">        const nameEl = document.getElementById('adminNameText');</w:t>
              <w:br/>
              <w:t xml:space="preserve">        if (nameEl) nameEl.innerText = user.username || 'System Admin';</w:t>
              <w:br/>
              <w:br/>
              <w:t xml:space="preserve">        // Pre-fill default departure time to tomorrow 10:00 AM</w:t>
              <w:br/>
              <w:t xml:space="preserve">        const depInput = document.getElementById('flightDeparture');</w:t>
              <w:br/>
              <w:t xml:space="preserve">        if (depInput) {</w:t>
              <w:br/>
              <w:t xml:space="preserve">            const tomorrow = new Date();</w:t>
              <w:br/>
              <w:t xml:space="preserve">            tomorrow.setDate(tomorrow.getDate() + 1);</w:t>
              <w:br/>
              <w:t xml:space="preserve">            tomorrow.setHours(10, 0, 0, 0);</w:t>
              <w:br/>
              <w:t xml:space="preserve">            depInput.value = tomorrow.toISOString().slice(0, 16);</w:t>
              <w:br/>
              <w:t xml:space="preserve">        }</w:t>
              <w:br/>
              <w:br/>
              <w:t xml:space="preserve">        await loadAdminData();</w:t>
              <w:br/>
              <w:t xml:space="preserve">    } catch (err) {</w:t>
              <w:br/>
              <w:t xml:space="preserve">        localStorage.removeItem('user');</w:t>
              <w:br/>
              <w:t xml:space="preserve">        window.location.href = '/index.html';</w:t>
              <w:br/>
              <w:t xml:space="preserve">    }</w:t>
              <w:br/>
              <w:t>});</w:t>
              <w:br/>
              <w:br/>
              <w:t>// Logout</w:t>
              <w:br/>
              <w:t>function logoutAdmin() {</w:t>
              <w:br/>
              <w:t xml:space="preserve">    localStorage.removeItem('user');</w:t>
              <w:br/>
              <w:t xml:space="preserve">    showToast('Signed out from Admin Console.', 'info');</w:t>
              <w:br/>
              <w:t xml:space="preserve">    setTimeout(() =&gt; { window.location.href = '/index.html'; }, 500);</w:t>
              <w:br/>
              <w:t>}</w:t>
              <w:br/>
              <w:br/>
              <w:t>function scrollToAdminSection(id) {</w:t>
              <w:br/>
              <w:t xml:space="preserve">    const el = document.getElementById(id);</w:t>
              <w:br/>
              <w:t xml:space="preserve">    if (el) el.scrollIntoView({ behavior: 'smooth' });</w:t>
              <w:br/>
              <w:t>}</w:t>
              <w:br/>
              <w:br/>
              <w:t>// Route Preset Helper</w:t>
              <w:br/>
              <w:t>function presetFlight(code, origin, dest, price) {</w:t>
              <w:br/>
              <w:t xml:space="preserve">    document.getElementById('flightNo').value = code;</w:t>
              <w:br/>
              <w:t xml:space="preserve">    document.getElementById('flightOrigin').value = origin;</w:t>
              <w:br/>
              <w:t xml:space="preserve">    document.getElementById('flightDestination').value = dest;</w:t>
              <w:br/>
              <w:t xml:space="preserve">    document.getElementById('flightPrice').value = price;</w:t>
              <w:br/>
              <w:t xml:space="preserve">    showToast(`Loaded preset for ${code} (${origin} ➔ ${dest})`, 'info');</w:t>
              <w:br/>
              <w:t>}</w:t>
              <w:br/>
              <w:br/>
              <w:t>// Load All Data</w:t>
              <w:br/>
              <w:t>async function loadAdminData() {</w:t>
              <w:br/>
              <w:t xml:space="preserve">    await Promise.all([loadFlights(), loadAllBookings()]);</w:t>
              <w:br/>
              <w:t xml:space="preserve">    calculateAdminMetrics();</w:t>
              <w:br/>
              <w:t>}</w:t>
              <w:br/>
              <w:br/>
              <w:t>// Fetch Flights</w:t>
              <w:br/>
              <w:t>async function loadFlights() {</w:t>
              <w:br/>
              <w:t xml:space="preserve">    try {</w:t>
              <w:br/>
              <w:t xml:space="preserve">        const res = await fetch('/api/flights');</w:t>
              <w:br/>
              <w:t xml:space="preserve">        if (!res.ok) throw new Error('Failed to fetch flights');</w:t>
              <w:br/>
              <w:t xml:space="preserve">        adminFlights = await res.json();</w:t>
              <w:br/>
              <w:t xml:space="preserve">        renderAdminFlightsTable();</w:t>
              <w:br/>
              <w:t xml:space="preserve">    } catch (err) {</w:t>
              <w:br/>
              <w:t xml:space="preserve">        console.error(err);</w:t>
              <w:br/>
              <w:t xml:space="preserve">        showToast('Could not load flights inventory.', 'error');</w:t>
              <w:br/>
              <w:t xml:space="preserve">    }</w:t>
              <w:br/>
              <w:t>}</w:t>
              <w:br/>
              <w:br/>
              <w:t>// Fetch All Bookings</w:t>
              <w:br/>
              <w:t>async function loadAllBookings() {</w:t>
              <w:br/>
              <w:t xml:space="preserve">    try {</w:t>
              <w:br/>
              <w:t xml:space="preserve">        const res = await fetch('/api/bookings/all');</w:t>
              <w:br/>
              <w:t xml:space="preserve">        if (!res.ok) throw new Error('Failed to fetch all bookings');</w:t>
              <w:br/>
              <w:t xml:space="preserve">        allCustomerBookings = await res.json();</w:t>
              <w:br/>
              <w:t xml:space="preserve">        renderAdminBookingsTable(allCustomerBookings);</w:t>
              <w:br/>
              <w:t xml:space="preserve">    } catch (err) {</w:t>
              <w:br/>
              <w:t xml:space="preserve">        console.error(err);</w:t>
              <w:br/>
              <w:t xml:space="preserve">        showToast('Could not load global customer reservations.', 'error');</w:t>
              <w:br/>
              <w:t xml:space="preserve">    }</w:t>
              <w:br/>
              <w:t>}</w:t>
              <w:br/>
              <w:br/>
              <w:t>// Metrics Calculation</w:t>
              <w:br/>
              <w:t>function calculateAdminMetrics() {</w:t>
              <w:br/>
              <w:t xml:space="preserve">    // 1. Scheduled Flights</w:t>
              <w:br/>
              <w:t xml:space="preserve">    const flightsCountEl = document.getElementById('adminTotalFlights');</w:t>
              <w:br/>
              <w:t xml:space="preserve">    if (flightsCountEl) flightsCountEl.innerText = adminFlights.length;</w:t>
              <w:br/>
              <w:br/>
              <w:t xml:space="preserve">    // 2. Total Reservations</w:t>
              <w:br/>
              <w:t xml:space="preserve">    const totalReservations = allCustomerBookings.length;</w:t>
              <w:br/>
              <w:t xml:space="preserve">    const bookingsCountEl = document.getElementById('adminTotalBookings');</w:t>
              <w:br/>
              <w:t xml:space="preserve">    if (bookingsCountEl) bookingsCountEl.innerText = totalReservations;</w:t>
              <w:br/>
              <w:br/>
              <w:t xml:space="preserve">    // 3. Gross Revenue (excluding cancelled)</w:t>
              <w:br/>
              <w:t xml:space="preserve">    const activeBookings = allCustomerBookings.filter(b =&gt; b.Status !== 'Cancelled');</w:t>
              <w:br/>
              <w:t xml:space="preserve">    const grossRevenue = activeBookings.reduce((sum, b) =&gt; {</w:t>
              <w:br/>
              <w:t xml:space="preserve">        return sum + (Number(b.TotalPrice) || Number(b.BasePrice) || 0);</w:t>
              <w:br/>
              <w:t xml:space="preserve">    }, 0);</w:t>
              <w:br/>
              <w:br/>
              <w:t xml:space="preserve">    const revenueEl = document.getElementById('adminGrossRevenue');</w:t>
              <w:br/>
              <w:t xml:space="preserve">    if (revenueEl) revenueEl.innerText = `$${grossRevenue.toLocaleString('en-US', { minimumFractionDigits: 2 })}`;</w:t>
              <w:br/>
              <w:br/>
              <w:t xml:space="preserve">    // 4. Unique Passengers</w:t>
              <w:br/>
              <w:t xml:space="preserve">    const uniqueEmails = new Set(allCustomerBookings.map(b =&gt; b.Email));</w:t>
              <w:br/>
              <w:t xml:space="preserve">    const passengersEl = document.getElementById('adminUniquePassengers');</w:t>
              <w:br/>
              <w:t xml:space="preserve">    if (passengersEl) passengersEl.innerText = uniqueEmails.size;</w:t>
              <w:br/>
              <w:t>}</w:t>
              <w:br/>
              <w:br/>
              <w:t>// Render Scheduled Flights Table</w:t>
              <w:br/>
              <w:t>function renderAdminFlightsTable() {</w:t>
              <w:br/>
              <w:t xml:space="preserve">    const tbody = document.getElementById('adminFlightsTableBody');</w:t>
              <w:br/>
              <w:t xml:space="preserve">    if (!tbody) return;</w:t>
              <w:br/>
              <w:br/>
              <w:t xml:space="preserve">    if (adminFlights.length === 0) {</w:t>
              <w:br/>
              <w:t xml:space="preserve">        tbody.innerHTML = `</w:t>
              <w:br/>
              <w:t xml:space="preserve">            &lt;tr&gt;</w:t>
              <w:br/>
              <w:t xml:space="preserve">                &lt;td colspan="6" class="empty-state"&gt;</w:t>
              <w:br/>
              <w:t xml:space="preserve">                    &lt;div class="empty-state-icon"&gt;🛫&lt;/div&gt;</w:t>
              <w:br/>
              <w:t xml:space="preserve">                    &lt;h4&gt;No Scheduled Flights in Inventory&lt;/h4&gt;</w:t>
              <w:br/>
              <w:t xml:space="preserve">                    &lt;p&gt;Use the form above to add commercial flights to the airline schedule.&lt;/p&gt;</w:t>
              <w:br/>
              <w:t xml:space="preserve">                &lt;/td&gt;</w:t>
              <w:br/>
              <w:t xml:space="preserve">            &lt;/tr&gt;</w:t>
              <w:br/>
              <w:t xml:space="preserve">        `;</w:t>
              <w:br/>
              <w:t xml:space="preserve">        return;</w:t>
              <w:br/>
              <w:t xml:space="preserve">    }</w:t>
              <w:br/>
              <w:br/>
              <w:t xml:space="preserve">    tbody.innerHTML = adminFlights.map(f =&gt; {</w:t>
              <w:br/>
              <w:t xml:space="preserve">        const depDate = new Date(f.DepartureTime).toLocaleString([], {</w:t>
              <w:br/>
              <w:t xml:space="preserve">            dateStyle: 'medium', timeStyle: 'short'</w:t>
              <w:br/>
              <w:t xml:space="preserve">        });</w:t>
              <w:br/>
              <w:br/>
              <w:t xml:space="preserve">        return `</w:t>
              <w:br/>
              <w:t xml:space="preserve">            &lt;tr&gt;</w:t>
              <w:br/>
              <w:t xml:space="preserve">                &lt;td&gt;&lt;strong&gt;✈️ ${f.FlightNumber}&lt;/strong&gt;&lt;/td&gt;</w:t>
              <w:br/>
              <w:t xml:space="preserve">                &lt;td&gt;${f.Origin}&lt;/td&gt;</w:t>
              <w:br/>
              <w:t xml:space="preserve">                &lt;td&gt;${f.Destination}&lt;/td&gt;</w:t>
              <w:br/>
              <w:t xml:space="preserve">                &lt;td&gt;📅 ${depDate}&lt;/td&gt;</w:t>
              <w:br/>
              <w:t xml:space="preserve">                &lt;td&gt;&lt;strong style="color: var(--primary);"&gt;$${Number(f.Price).toFixed(2)}&lt;/strong&gt;&lt;/td&gt;</w:t>
              <w:br/>
              <w:t xml:space="preserve">                &lt;td style="text-align: right;"&gt;</w:t>
              <w:br/>
              <w:t xml:space="preserve">                    &lt;button type="button" class="btn-danger-outline" onclick="deleteFlightRecord('${f.Id || f.id}', '${f.FlightNumber}')"&gt;</w:t>
              <w:br/>
              <w:t xml:space="preserve">                        🗑️ Delete Flight</w:t>
              <w:br/>
              <w:t xml:space="preserve">                    &lt;/button&gt;</w:t>
              <w:br/>
              <w:t xml:space="preserve">                &lt;/td&gt;</w:t>
              <w:br/>
              <w:t xml:space="preserve">            &lt;/tr&gt;</w:t>
              <w:br/>
              <w:t xml:space="preserve">        `;</w:t>
              <w:br/>
              <w:t xml:space="preserve">    }).join('');</w:t>
              <w:br/>
              <w:t>}</w:t>
              <w:br/>
              <w:br/>
              <w:t>// Render All Bookings Table</w:t>
              <w:br/>
              <w:t>function renderAdminBookingsTable(bookings) {</w:t>
              <w:br/>
              <w:t xml:space="preserve">    const tbody = document.getElementById('adminAllBookingsBody');</w:t>
              <w:br/>
              <w:t xml:space="preserve">    if (!tbody) return;</w:t>
              <w:br/>
              <w:br/>
              <w:t xml:space="preserve">    if (bookings.length === 0) {</w:t>
              <w:br/>
              <w:t xml:space="preserve">        tbody.innerHTML = `</w:t>
              <w:br/>
              <w:t xml:space="preserve">            &lt;tr&gt;</w:t>
              <w:br/>
              <w:t xml:space="preserve">                &lt;td colspan="9" class="empty-state"&gt;</w:t>
              <w:br/>
              <w:t xml:space="preserve">                    &lt;div class="empty-state-icon"&gt;📋&lt;/div&gt;</w:t>
              <w:br/>
              <w:t xml:space="preserve">                    &lt;h4&gt;No Customer Bookings Found&lt;/h4&gt;</w:t>
              <w:br/>
              <w:t xml:space="preserve">                    &lt;p&gt;Passenger reservations will populate here in real time.&lt;/p&gt;</w:t>
              <w:br/>
              <w:t xml:space="preserve">                &lt;/td&gt;</w:t>
              <w:br/>
              <w:t xml:space="preserve">            &lt;/tr&gt;</w:t>
              <w:br/>
              <w:t xml:space="preserve">        `;</w:t>
              <w:br/>
              <w:t xml:space="preserve">        return;</w:t>
              <w:br/>
              <w:t xml:space="preserve">    }</w:t>
              <w:br/>
              <w:br/>
              <w:t xml:space="preserve">    tbody.innerHTML = bookings.map(b =&gt; {</w:t>
              <w:br/>
              <w:t xml:space="preserve">        const date = new Date(b.BookingDate).toLocaleDateString();</w:t>
              <w:br/>
              <w:t xml:space="preserve">        const price = Number(b.TotalPrice) || Number(b.BasePrice) || 0;</w:t>
              <w:br/>
              <w:t xml:space="preserve">        const fClass = b.FlightClass || 'Economy';</w:t>
              <w:br/>
              <w:br/>
              <w:t xml:space="preserve">        let classPill = 'economy';</w:t>
              <w:br/>
              <w:t xml:space="preserve">        if (fClass === 'Business') classPill = 'business';</w:t>
              <w:br/>
              <w:t xml:space="preserve">        if (fClass === 'First Class') classPill = 'first';</w:t>
              <w:br/>
              <w:br/>
              <w:t xml:space="preserve">        const isCancelled = b.Status === 'Cancelled';</w:t>
              <w:br/>
              <w:t xml:space="preserve">        const statusClass = isCancelled ? 'cancelled' : 'confirmed';</w:t>
              <w:br/>
              <w:br/>
              <w:t xml:space="preserve">        return `</w:t>
              <w:br/>
              <w:t xml:space="preserve">            &lt;tr&gt;</w:t>
              <w:br/>
              <w:t xml:space="preserve">                &lt;td&gt;&lt;strong&gt;#BK-${b.BookingId}&lt;/strong&gt;&lt;/td&gt;</w:t>
              <w:br/>
              <w:t xml:space="preserve">                &lt;td&gt;</w:t>
              <w:br/>
              <w:t xml:space="preserve">                    &lt;div style="font-weight: 600;"&gt;${b.Username}&lt;/div&gt;</w:t>
              <w:br/>
              <w:t xml:space="preserve">                    &lt;div style="font-size: 11px; color: var(--text-muted);"&gt;Booked: ${date}&lt;/div&gt;</w:t>
              <w:br/>
              <w:t xml:space="preserve">                &lt;/td&gt;</w:t>
              <w:br/>
              <w:t xml:space="preserve">                &lt;td&gt;&lt;code&gt;${b.Email}&lt;/code&gt;&lt;/td&gt;</w:t>
              <w:br/>
              <w:t xml:space="preserve">                &lt;td&gt;&lt;span class="airline-code-badge" style="font-size: 11px;"&gt;${b.FlightNumber}&lt;/span&gt;&lt;/td&gt;</w:t>
              <w:br/>
              <w:t xml:space="preserve">                &lt;td&gt;${b.Origin} ➔ ${b.Destination}&lt;/td&gt;</w:t>
              <w:br/>
              <w:t xml:space="preserve">                &lt;td&gt;&lt;span class="class-pill ${classPill}"&gt;${fClass}&lt;/span&gt;&lt;/td&gt;</w:t>
              <w:br/>
              <w:t xml:space="preserve">                &lt;td&gt;&lt;strong style="color: var(--success); font-family: 'Space Grotesk', sans-serif;"&gt;$${price.toFixed(2)}&lt;/strong&gt;&lt;/td&gt;</w:t>
              <w:br/>
              <w:t xml:space="preserve">                &lt;td&gt;&lt;span class="status-pill ${statusClass}"&gt;● ${b.Status || 'Confirmed'}&lt;/span&gt;&lt;/td&gt;</w:t>
              <w:br/>
              <w:t xml:space="preserve">                &lt;td style="text-align: right;"&gt;</w:t>
              <w:br/>
              <w:t xml:space="preserve">                    ${!isCancelled ? `</w:t>
              <w:br/>
              <w:t xml:space="preserve">                        &lt;button type="button" class="btn-danger-outline" onclick="adminCancelBooking('${b.BookingId || b.Id}')"&gt;</w:t>
              <w:br/>
              <w:t xml:space="preserve">                            Cancel Booking</w:t>
              <w:br/>
              <w:t xml:space="preserve">                        &lt;/button&gt;</w:t>
              <w:br/>
              <w:t xml:space="preserve">                    ` : '&lt;span style="font-size: 12px; color: var(--text-muted);"&gt;Cancelled&lt;/span&gt;'}</w:t>
              <w:br/>
              <w:t xml:space="preserve">                &lt;/td&gt;</w:t>
              <w:br/>
              <w:t xml:space="preserve">            &lt;/tr&gt;</w:t>
              <w:br/>
              <w:t xml:space="preserve">        `;</w:t>
              <w:br/>
              <w:t xml:space="preserve">    }).join('');</w:t>
              <w:br/>
              <w:t>}</w:t>
              <w:br/>
              <w:br/>
              <w:t>// Filter Admin Bookings</w:t>
              <w:br/>
              <w:t>function filterAdminBookings() {</w:t>
              <w:br/>
              <w:t xml:space="preserve">    const term = document.getElementById('bookingSearchInput')?.value.toLowerCase().trim() || '';</w:t>
              <w:br/>
              <w:t xml:space="preserve">    const filtered = allCustomerBookings.filter(b =&gt; {</w:t>
              <w:br/>
              <w:t xml:space="preserve">        const name = (b.Username || '').toLowerCase();</w:t>
              <w:br/>
              <w:t xml:space="preserve">        const email = (b.Email || '').toLowerCase();</w:t>
              <w:br/>
              <w:t xml:space="preserve">        const fNum = (b.FlightNumber || '').toLowerCase();</w:t>
              <w:br/>
              <w:t xml:space="preserve">        const origin = (b.Origin || '').toLowerCase();</w:t>
              <w:br/>
              <w:t xml:space="preserve">        const dest = (b.Destination || '').toLowerCase();</w:t>
              <w:br/>
              <w:t xml:space="preserve">        return name.includes(term) || email.includes(term) || fNum.includes(term) || origin.includes(term) || dest.includes(term);</w:t>
              <w:br/>
              <w:t xml:space="preserve">    });</w:t>
              <w:br/>
              <w:t xml:space="preserve">    renderAdminBookingsTable(filtered);</w:t>
              <w:br/>
              <w:t>}</w:t>
              <w:br/>
              <w:br/>
              <w:t>// Handle Add New Flight</w:t>
              <w:br/>
              <w:t>async function handleCreateFlight(event) {</w:t>
              <w:br/>
              <w:t xml:space="preserve">    event.preventDefault();</w:t>
              <w:br/>
              <w:br/>
              <w:t xml:space="preserve">    const flightNumber = document.getElementById('flightNo').value.trim();</w:t>
              <w:br/>
              <w:t xml:space="preserve">    const origin = document.getElementById('flightOrigin').value.trim();</w:t>
              <w:br/>
              <w:t xml:space="preserve">    const destination = document.getElementById('flightDestination').value.trim();</w:t>
              <w:br/>
              <w:t xml:space="preserve">    const departureTime = document.getElementById('flightDeparture').value;</w:t>
              <w:br/>
              <w:t xml:space="preserve">    const price = document.getElementById('flightPrice').value;</w:t>
              <w:br/>
              <w:br/>
              <w:t xml:space="preserve">    const submitBtn = document.getElementById('addFlightSubmitBtn');</w:t>
              <w:br/>
              <w:t xml:space="preserve">    submitBtn.disabled = true;</w:t>
              <w:br/>
              <w:t xml:space="preserve">    submitBtn.innerHTML = 'Publishing...';</w:t>
              <w:br/>
              <w:br/>
              <w:t xml:space="preserve">    try {</w:t>
              <w:br/>
              <w:t xml:space="preserve">        const res = await fetch('/api/flights', {</w:t>
              <w:br/>
              <w:t xml:space="preserve">            method: 'POST',</w:t>
              <w:br/>
              <w:t xml:space="preserve">            headers: { 'Content-Type': 'application/json' },</w:t>
              <w:br/>
              <w:t xml:space="preserve">            body: JSON.stringify({</w:t>
              <w:br/>
              <w:t xml:space="preserve">                flightNumber,</w:t>
              <w:br/>
              <w:t xml:space="preserve">                origin,</w:t>
              <w:br/>
              <w:t xml:space="preserve">                destination,</w:t>
              <w:br/>
              <w:t xml:space="preserve">                departureTime,</w:t>
              <w:br/>
              <w:t xml:space="preserve">                price: parseFloat(price)</w:t>
              <w:br/>
              <w:t xml:space="preserve">            })</w:t>
              <w:br/>
              <w:t xml:space="preserve">        });</w:t>
              <w:br/>
              <w:br/>
              <w:t xml:space="preserve">        const data = await res.json();</w:t>
              <w:br/>
              <w:br/>
              <w:t xml:space="preserve">        if (res.ok) {</w:t>
              <w:br/>
              <w:t xml:space="preserve">            showToast(`Flight ${flightNumber} published successfully!`, 'success');</w:t>
              <w:br/>
              <w:t xml:space="preserve">            document.getElementById('addFlightForm').reset();</w:t>
              <w:br/>
              <w:t xml:space="preserve">            await loadFlights();</w:t>
              <w:br/>
              <w:t xml:space="preserve">            calculateAdminMetrics();</w:t>
              <w:br/>
              <w:t xml:space="preserve">            scrollToAdminSection('flightOpsSection');</w:t>
              <w:br/>
              <w:t xml:space="preserve">        } else {</w:t>
              <w:br/>
              <w:t xml:space="preserve">            showToast(data.error || 'Failed to add flight.', 'error');</w:t>
              <w:br/>
              <w:t xml:space="preserve">        }</w:t>
              <w:br/>
              <w:t xml:space="preserve">    } catch (err) {</w:t>
              <w:br/>
              <w:t xml:space="preserve">        console.error(err);</w:t>
              <w:br/>
              <w:t xml:space="preserve">        showToast('Server error publishing flight.', 'error');</w:t>
              <w:br/>
              <w:t xml:space="preserve">    } finally {</w:t>
              <w:br/>
              <w:t xml:space="preserve">        submitBtn.disabled = false;</w:t>
              <w:br/>
              <w:t xml:space="preserve">        submitBtn.innerHTML = '✈️ Publish Flight to Schedule';</w:t>
              <w:br/>
              <w:t xml:space="preserve">    }</w:t>
              <w:br/>
              <w:t>}</w:t>
              <w:br/>
              <w:br/>
              <w:t>// Delete Flight Record</w:t>
              <w:br/>
              <w:t>async function deleteFlightRecord(flightId, flightNumber) {</w:t>
              <w:br/>
              <w:t xml:space="preserve">    if (!confirm(`Are you sure you want to remove Flight ${flightNumber}? This will also cancel any linked bookings.`)) return;</w:t>
              <w:br/>
              <w:br/>
              <w:t xml:space="preserve">    try {</w:t>
              <w:br/>
              <w:t xml:space="preserve">        const res = await fetch(`/api/flights/${flightId}`, {</w:t>
              <w:br/>
              <w:t xml:space="preserve">            method: 'DELETE'</w:t>
              <w:br/>
              <w:t xml:space="preserve">        });</w:t>
              <w:br/>
              <w:br/>
              <w:t xml:space="preserve">        const data = await res.json();</w:t>
              <w:br/>
              <w:t xml:space="preserve">        if (res.ok) {</w:t>
              <w:br/>
              <w:t xml:space="preserve">            showToast(`Flight ${flightNumber} removed from inventory.`, 'info');</w:t>
              <w:br/>
              <w:t xml:space="preserve">            await loadAdminData();</w:t>
              <w:br/>
              <w:t xml:space="preserve">        } else {</w:t>
              <w:br/>
              <w:t xml:space="preserve">            showToast(data.error || 'Failed to delete flight.', 'error');</w:t>
              <w:br/>
              <w:t xml:space="preserve">        }</w:t>
              <w:br/>
              <w:t xml:space="preserve">    } catch (err) {</w:t>
              <w:br/>
              <w:t xml:space="preserve">        console.error(err);</w:t>
              <w:br/>
              <w:t xml:space="preserve">        showToast('Server error deleting flight.', 'error');</w:t>
              <w:br/>
              <w:t xml:space="preserve">    }</w:t>
              <w:br/>
              <w:t>}</w:t>
              <w:br/>
              <w:br/>
              <w:t>// Admin Cancel Customer Booking</w:t>
              <w:br/>
              <w:t>async function adminCancelBooking(bookingId) {</w:t>
              <w:br/>
              <w:t xml:space="preserve">    if (!confirm(`Cancel Booking #BK-${bookingId}? Passenger will be notified.`)) return;</w:t>
              <w:br/>
              <w:br/>
              <w:t xml:space="preserve">    try {</w:t>
              <w:br/>
              <w:t xml:space="preserve">        const res = await fetch(`/api/bookings/${bookingId}`, {</w:t>
              <w:br/>
              <w:t xml:space="preserve">            method: 'DELETE'</w:t>
              <w:br/>
              <w:t xml:space="preserve">        });</w:t>
              <w:br/>
              <w:br/>
              <w:t xml:space="preserve">        const data = await res.json();</w:t>
              <w:br/>
              <w:t xml:space="preserve">        if (res.ok) {</w:t>
              <w:br/>
              <w:t xml:space="preserve">            showToast(`Booking #BK-${bookingId} marked as Cancelled.`, 'info');</w:t>
              <w:br/>
              <w:t xml:space="preserve">            await loadAllBookings();</w:t>
              <w:br/>
              <w:t xml:space="preserve">            calculateAdminMetrics();</w:t>
              <w:br/>
              <w:t xml:space="preserve">        } else {</w:t>
              <w:br/>
              <w:t xml:space="preserve">            showToast(data.error || 'Could not cancel booking.', 'error');</w:t>
              <w:br/>
              <w:t xml:space="preserve">        }</w:t>
              <w:br/>
              <w:t xml:space="preserve">    } catch (err) {</w:t>
              <w:br/>
              <w:t xml:space="preserve">        console.error(err);</w:t>
              <w:br/>
              <w:t xml:space="preserve">        showToast('Server error cancelling booking.', 'error');</w:t>
              <w:br/>
              <w:t xml:space="preserve">    }</w:t>
              <w:br/>
              <w:t>}</w:t>
              <w:br/>
            </w:r>
          </w:p>
        </w:tc>
      </w:tr>
    </w:tbl>
    <w:p>
      <w:pPr>
        <w:spacing w:after="200"/>
      </w:pPr>
    </w:p>
    <w:p>
      <w:pPr>
        <w:pStyle w:val="Heading3"/>
        <w:spacing w:before="200" w:after="80"/>
      </w:pPr>
      <w:r>
        <w:rPr>
          <w:rFonts w:ascii="Arial" w:hAnsi="Arial"/>
          <w:b/>
          <w:color w:val="2563EB"/>
          <w:sz w:val="24"/>
        </w:rPr>
        <w:t>Source Code: Design System &amp; Stylesheet (Client/style.css)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spacing w:before="120" w:after="120"/>
            </w:pPr>
            <w:r>
              <w:rPr>
                <w:rFonts w:ascii="Consolas" w:hAnsi="Consolas"/>
                <w:color w:val="0F172A"/>
                <w:sz w:val="19"/>
              </w:rPr>
              <w:t>/* =========================================================</w:t>
              <w:br/>
              <w:t xml:space="preserve">   SKYWINGS AIRLINES - PREMIUM DESIGN SYSTEM</w:t>
              <w:br/>
              <w:t xml:space="preserve">   Modern, Responsive, Clean, Zero-Error UI</w:t>
              <w:br/>
              <w:t xml:space="preserve">   ========================================================= */</w:t>
              <w:br/>
              <w:br/>
              <w:t>@import url('https://fonts.googleapis.com/css2?family=Plus+Jakarta+Sans:wght@300;400;500;600;700;800&amp;family=Space+Grotesk:wght@500;700&amp;display=swap');</w:t>
              <w:br/>
              <w:br/>
              <w:t>:root {</w:t>
              <w:br/>
              <w:t xml:space="preserve">    --primary: #0f4c81;</w:t>
              <w:br/>
              <w:t xml:space="preserve">    --primary-dark: #0a2540;</w:t>
              <w:br/>
              <w:t xml:space="preserve">    --primary-light: #2563eb;</w:t>
              <w:br/>
              <w:t xml:space="preserve">    --accent: #f59e0b;</w:t>
              <w:br/>
              <w:t xml:space="preserve">    --accent-hover: #d97706;</w:t>
              <w:br/>
              <w:t xml:space="preserve">    --accent-gold: #d4af37;</w:t>
              <w:br/>
              <w:t xml:space="preserve">    --success: #10b981;</w:t>
              <w:br/>
              <w:t xml:space="preserve">    --danger: #ef4444;</w:t>
              <w:br/>
              <w:t xml:space="preserve">    --info: #3b82f6;</w:t>
              <w:br/>
              <w:t xml:space="preserve">    --bg-main: #f8fafc;</w:t>
              <w:br/>
              <w:t xml:space="preserve">    --bg-card: #ffffff;</w:t>
              <w:br/>
              <w:t xml:space="preserve">    --text-primary: #0f172a;</w:t>
              <w:br/>
              <w:t xml:space="preserve">    --text-secondary: #475569;</w:t>
              <w:br/>
              <w:t xml:space="preserve">    --text-muted: #94a3b8;</w:t>
              <w:br/>
              <w:t xml:space="preserve">    --border-subtle: #e2e8f0;</w:t>
              <w:br/>
              <w:t xml:space="preserve">    --border-focus: #3b82f6;</w:t>
              <w:br/>
              <w:t xml:space="preserve">    --shadow-sm: 0 1px 2px 0 rgb(0 0 0 / 0.05);</w:t>
              <w:br/>
              <w:t xml:space="preserve">    --shadow-md: 0 4px 6px -1px rgb(0 0 0 / 0.1), 0 2px 4px -2px rgb(0 0 0 / 0.1);</w:t>
              <w:br/>
              <w:t xml:space="preserve">    --shadow-lg: 0 10px 15px -3px rgb(0 0 0 / 0.1), 0 4px 6px -4px rgb(0 0 0 / 0.1);</w:t>
              <w:br/>
              <w:t xml:space="preserve">    --shadow-xl: 0 20px 25px -5px rgb(0 0 0 / 0.1), 0 8px 10px -6px rgb(0 0 0 / 0.1);</w:t>
              <w:br/>
              <w:t xml:space="preserve">    --shadow-glow: 0 0 25px -5px rgba(37, 99, 235, 0.25);</w:t>
              <w:br/>
              <w:t xml:space="preserve">    --radius-sm: 8px;</w:t>
              <w:br/>
              <w:t xml:space="preserve">    --radius-md: 12px;</w:t>
              <w:br/>
              <w:t xml:space="preserve">    --radius-lg: 18px;</w:t>
              <w:br/>
              <w:t xml:space="preserve">    --radius-xl: 24px;</w:t>
              <w:br/>
              <w:t xml:space="preserve">    --transition: all 0.25s cubic-bezier(0.4, 0, 0.2, 1);</w:t>
              <w:br/>
              <w:t>}</w:t>
              <w:br/>
              <w:br/>
              <w:t>* {</w:t>
              <w:br/>
              <w:t xml:space="preserve">    margin: 0;</w:t>
              <w:br/>
              <w:t xml:space="preserve">    padding: 0;</w:t>
              <w:br/>
              <w:t xml:space="preserve">    box-sizing: border-box;</w:t>
              <w:br/>
              <w:t>}</w:t>
              <w:br/>
              <w:br/>
              <w:t>body {</w:t>
              <w:br/>
              <w:t xml:space="preserve">    font-family: 'Plus Jakarta Sans', sans-serif;</w:t>
              <w:br/>
              <w:t xml:space="preserve">    background-color: var(--bg-main);</w:t>
              <w:br/>
              <w:t xml:space="preserve">    color: var(--text-primary);</w:t>
              <w:br/>
              <w:t xml:space="preserve">    line-height: 1.5;</w:t>
              <w:br/>
              <w:t xml:space="preserve">    -webkit-font-smoothing: antialiased;</w:t>
              <w:br/>
              <w:t xml:space="preserve">    min-height: 100vh;</w:t>
              <w:br/>
              <w:t>}</w:t>
              <w:br/>
              <w:br/>
              <w:t>/* =========================================================</w:t>
              <w:br/>
              <w:t xml:space="preserve">   ANIMATIONS &amp; CREATIVE MICRO-INTERACTIONS</w:t>
              <w:br/>
              <w:t xml:space="preserve">   ========================================================= */</w:t>
              <w:br/>
              <w:t>@keyframes fadeIn {</w:t>
              <w:br/>
              <w:t xml:space="preserve">    from { opacity: 0; transform: translateY(8px); }</w:t>
              <w:br/>
              <w:t xml:space="preserve">    to { opacity: 1; transform: translateY(0); }</w:t>
              <w:br/>
              <w:t>}</w:t>
              <w:br/>
              <w:br/>
              <w:t>@keyframes slideUp {</w:t>
              <w:br/>
              <w:t xml:space="preserve">    from { opacity: 0; transform: translateY(20px); }</w:t>
              <w:br/>
              <w:t xml:space="preserve">    to { opacity: 1; transform: translateY(0); }</w:t>
              <w:br/>
              <w:t>}</w:t>
              <w:br/>
              <w:br/>
              <w:t>@keyframes scaleIn {</w:t>
              <w:br/>
              <w:t xml:space="preserve">    from { opacity: 0; transform: scale(0.96); }</w:t>
              <w:br/>
              <w:t xml:space="preserve">    to { opacity: 1; transform: scale(1); }</w:t>
              <w:br/>
              <w:t>}</w:t>
              <w:br/>
              <w:br/>
              <w:t>@keyframes pulseGlow {</w:t>
              <w:br/>
              <w:t xml:space="preserve">    0%, 100% { opacity: 1; transform: scale(1); }</w:t>
              <w:br/>
              <w:t xml:space="preserve">    50% { opacity: 0.6; transform: scale(1.15); }</w:t>
              <w:br/>
              <w:t>}</w:t>
              <w:br/>
              <w:br/>
              <w:t>@keyframes shimmer {</w:t>
              <w:br/>
              <w:t xml:space="preserve">    0% { background-position: -200% 0; }</w:t>
              <w:br/>
              <w:t xml:space="preserve">    100% { background-position: 200% 0; }</w:t>
              <w:br/>
              <w:t>}</w:t>
              <w:br/>
              <w:br/>
              <w:t>@keyframes planeHover {</w:t>
              <w:br/>
              <w:t xml:space="preserve">    0%, 100% { transform: translateX(0) translateY(0); }</w:t>
              <w:br/>
              <w:t xml:space="preserve">    50% { transform: translateX(4px) translateY(-2px); }</w:t>
              <w:br/>
              <w:t>}</w:t>
              <w:br/>
              <w:br/>
              <w:t>@keyframes buttonGlow {</w:t>
              <w:br/>
              <w:t xml:space="preserve">    0% { box-shadow: 0 0 0 0 rgba(37, 99, 235, 0.4); }</w:t>
              <w:br/>
              <w:t xml:space="preserve">    70% { box-shadow: 0 0 0 10px rgba(37, 99, 235, 0); }</w:t>
              <w:br/>
              <w:t xml:space="preserve">    100% { box-shadow: 0 0 0 0 rgba(37, 99, 235, 0); }</w:t>
              <w:br/>
              <w:t>}</w:t>
              <w:br/>
              <w:br/>
              <w:t>@keyframes successRowGlow {</w:t>
              <w:br/>
              <w:t xml:space="preserve">    0% { background-color: rgba(16, 185, 129, 0.25); }</w:t>
              <w:br/>
              <w:t xml:space="preserve">    100% { background-color: transparent; }</w:t>
              <w:br/>
              <w:t>}</w:t>
              <w:br/>
              <w:br/>
              <w:t>.animate-fade { animation: fadeIn 0.3s ease-out forwards; }</w:t>
              <w:br/>
              <w:t>.animate-slide { animation: slideUp 0.4s cubic-bezier(0.16, 1, 0.3, 1) forwards; }</w:t>
              <w:br/>
              <w:t>.row-highlight { animation: successRowGlow 2.5s ease-out forwards; }</w:t>
              <w:br/>
              <w:br/>
              <w:t>/* =========================================================</w:t>
              <w:br/>
              <w:t xml:space="preserve">   TOAST NOTIFICATION SYSTEM</w:t>
              <w:br/>
              <w:t xml:space="preserve">   ========================================================= */</w:t>
              <w:br/>
              <w:t>#toastContainer {</w:t>
              <w:br/>
              <w:t xml:space="preserve">    position: fixed;</w:t>
              <w:br/>
              <w:t xml:space="preserve">    top: 24px;</w:t>
              <w:br/>
              <w:t xml:space="preserve">    right: 24px;</w:t>
              <w:br/>
              <w:t xml:space="preserve">    z-index: 9999;</w:t>
              <w:br/>
              <w:t xml:space="preserve">    display: flex;</w:t>
              <w:br/>
              <w:t xml:space="preserve">    flex-direction: column;</w:t>
              <w:br/>
              <w:t xml:space="preserve">    gap: 12px;</w:t>
              <w:br/>
              <w:t xml:space="preserve">    pointer-events: none;</w:t>
              <w:br/>
              <w:t>}</w:t>
              <w:br/>
              <w:br/>
              <w:t>.toast {</w:t>
              <w:br/>
              <w:t xml:space="preserve">    pointer-events: auto;</w:t>
              <w:br/>
              <w:t xml:space="preserve">    display: flex;</w:t>
              <w:br/>
              <w:t xml:space="preserve">    align-items: center;</w:t>
              <w:br/>
              <w:t xml:space="preserve">    gap: 12px;</w:t>
              <w:br/>
              <w:t xml:space="preserve">    padding: 14px 20px;</w:t>
              <w:br/>
              <w:t xml:space="preserve">    background: #ffffff;</w:t>
              <w:br/>
              <w:t xml:space="preserve">    color: var(--text-primary);</w:t>
              <w:br/>
              <w:t xml:space="preserve">    border-radius: var(--radius-md);</w:t>
              <w:br/>
              <w:t xml:space="preserve">    box-shadow: var(--shadow-xl);</w:t>
              <w:br/>
              <w:t xml:space="preserve">    border-left: 4px solid var(--primary-light);</w:t>
              <w:br/>
              <w:t xml:space="preserve">    font-size: 14px;</w:t>
              <w:br/>
              <w:t xml:space="preserve">    font-weight: 500;</w:t>
              <w:br/>
              <w:t xml:space="preserve">    min-width: 300px;</w:t>
              <w:br/>
              <w:t xml:space="preserve">    max-width: 420px;</w:t>
              <w:br/>
              <w:t xml:space="preserve">    animation: slideUp 0.3s ease-out;</w:t>
              <w:br/>
              <w:t xml:space="preserve">    transition: var(--transition);</w:t>
              <w:br/>
              <w:t>}</w:t>
              <w:br/>
              <w:br/>
              <w:t>.toast.success { border-left-color: var(--success); }</w:t>
              <w:br/>
              <w:t>.toast.error { border-left-color: var(--danger); }</w:t>
              <w:br/>
              <w:t>.toast.info { border-left-color: var(--info); }</w:t>
              <w:br/>
              <w:t>.toast.warning { border-left-color: var(--accent); }</w:t>
              <w:br/>
              <w:br/>
              <w:t>.toast-icon {</w:t>
              <w:br/>
              <w:t xml:space="preserve">    font-size: 18px;</w:t>
              <w:br/>
              <w:t xml:space="preserve">    flex-shrink: 0;</w:t>
              <w:br/>
              <w:t>}</w:t>
              <w:br/>
              <w:br/>
              <w:t>.toast-close {</w:t>
              <w:br/>
              <w:t xml:space="preserve">    margin-left: auto;</w:t>
              <w:br/>
              <w:t xml:space="preserve">    background: none;</w:t>
              <w:br/>
              <w:t xml:space="preserve">    border: none;</w:t>
              <w:br/>
              <w:t xml:space="preserve">    cursor: pointer;</w:t>
              <w:br/>
              <w:t xml:space="preserve">    color: var(--text-muted);</w:t>
              <w:br/>
              <w:t xml:space="preserve">    font-size: 16px;</w:t>
              <w:br/>
              <w:t xml:space="preserve">    padding: 0 4px;</w:t>
              <w:br/>
              <w:t>}</w:t>
              <w:br/>
              <w:br/>
              <w:t>/* =========================================================</w:t>
              <w:br/>
              <w:t xml:space="preserve">   AUTH PAGE (SPLIT HERO LUXURY DESIGN)</w:t>
              <w:br/>
              <w:t xml:space="preserve">   ========================================================= */</w:t>
              <w:br/>
              <w:t>.auth-page {</w:t>
              <w:br/>
              <w:t xml:space="preserve">    display: flex;</w:t>
              <w:br/>
              <w:t xml:space="preserve">    min-height: 100vh;</w:t>
              <w:br/>
              <w:t xml:space="preserve">    background: linear-gradient(135deg, #0a2540 0%, #1e3a8a 50%, #0f172a 100%);</w:t>
              <w:br/>
              <w:t>}</w:t>
              <w:br/>
              <w:br/>
              <w:t>.auth-hero {</w:t>
              <w:br/>
              <w:t xml:space="preserve">    flex: 1.2;</w:t>
              <w:br/>
              <w:t xml:space="preserve">    display: flex;</w:t>
              <w:br/>
              <w:t xml:space="preserve">    flex-direction: column;</w:t>
              <w:br/>
              <w:t xml:space="preserve">    justify-content: space-between;</w:t>
              <w:br/>
              <w:t xml:space="preserve">    padding: 60px;</w:t>
              <w:br/>
              <w:t xml:space="preserve">    color: #ffffff;</w:t>
              <w:br/>
              <w:t xml:space="preserve">    position: relative;</w:t>
              <w:br/>
              <w:t xml:space="preserve">    overflow: hidden;</w:t>
              <w:br/>
              <w:t>}</w:t>
              <w:br/>
              <w:br/>
              <w:t>.auth-hero::before {</w:t>
              <w:br/>
              <w:t xml:space="preserve">    content: '';</w:t>
              <w:br/>
              <w:t xml:space="preserve">    position: absolute;</w:t>
              <w:br/>
              <w:t xml:space="preserve">    top: -50%;</w:t>
              <w:br/>
              <w:t xml:space="preserve">    right: -20%;</w:t>
              <w:br/>
              <w:t xml:space="preserve">    width: 600px;</w:t>
              <w:br/>
              <w:t xml:space="preserve">    height: 600px;</w:t>
              <w:br/>
              <w:t xml:space="preserve">    background: radial-gradient(circle, rgba(59, 130, 246, 0.25) 0%, transparent 70%);</w:t>
              <w:br/>
              <w:t xml:space="preserve">    border-radius: 50%;</w:t>
              <w:br/>
              <w:t xml:space="preserve">    filter: blur(40px);</w:t>
              <w:br/>
              <w:t>}</w:t>
              <w:br/>
              <w:br/>
              <w:t>.auth-brand {</w:t>
              <w:br/>
              <w:t xml:space="preserve">    display: flex;</w:t>
              <w:br/>
              <w:t xml:space="preserve">    align-items: center;</w:t>
              <w:br/>
              <w:t xml:space="preserve">    gap: 12px;</w:t>
              <w:br/>
              <w:t xml:space="preserve">    font-size: 28px;</w:t>
              <w:br/>
              <w:t xml:space="preserve">    font-weight: 700;</w:t>
              <w:br/>
              <w:t xml:space="preserve">    letter-spacing: -0.5px;</w:t>
              <w:br/>
              <w:t xml:space="preserve">    color: #ffffff;</w:t>
              <w:br/>
              <w:t>}</w:t>
              <w:br/>
              <w:br/>
              <w:t>.auth-brand span {</w:t>
              <w:br/>
              <w:t xml:space="preserve">    color: var(--accent);</w:t>
              <w:br/>
              <w:t>}</w:t>
              <w:br/>
              <w:br/>
              <w:t>.auth-hero-content {</w:t>
              <w:br/>
              <w:t xml:space="preserve">    max-width: 540px;</w:t>
              <w:br/>
              <w:t xml:space="preserve">    z-index: 1;</w:t>
              <w:br/>
              <w:t>}</w:t>
              <w:br/>
              <w:br/>
              <w:t>.auth-hero-badge {</w:t>
              <w:br/>
              <w:t xml:space="preserve">    display: inline-flex;</w:t>
              <w:br/>
              <w:t xml:space="preserve">    align-items: center;</w:t>
              <w:br/>
              <w:t xml:space="preserve">    gap: 8px;</w:t>
              <w:br/>
              <w:t xml:space="preserve">    background: rgba(255, 255, 255, 0.1);</w:t>
              <w:br/>
              <w:t xml:space="preserve">    backdrop-filter: blur(10px);</w:t>
              <w:br/>
              <w:t xml:space="preserve">    padding: 6px 14px;</w:t>
              <w:br/>
              <w:t xml:space="preserve">    border-radius: 30px;</w:t>
              <w:br/>
              <w:t xml:space="preserve">    font-size: 13px;</w:t>
              <w:br/>
              <w:t xml:space="preserve">    font-weight: 600;</w:t>
              <w:br/>
              <w:t xml:space="preserve">    color: #93c5fd;</w:t>
              <w:br/>
              <w:t xml:space="preserve">    margin-bottom: 24px;</w:t>
              <w:br/>
              <w:t xml:space="preserve">    border: 1px solid rgba(255, 255, 255, 0.15);</w:t>
              <w:br/>
              <w:t>}</w:t>
              <w:br/>
              <w:br/>
              <w:t>.auth-hero-title {</w:t>
              <w:br/>
              <w:t xml:space="preserve">    font-size: 44px;</w:t>
              <w:br/>
              <w:t xml:space="preserve">    font-weight: 800;</w:t>
              <w:br/>
              <w:t xml:space="preserve">    line-height: 1.15;</w:t>
              <w:br/>
              <w:t xml:space="preserve">    margin-bottom: 20px;</w:t>
              <w:br/>
              <w:t xml:space="preserve">    letter-spacing: -1px;</w:t>
              <w:br/>
              <w:t>}</w:t>
              <w:br/>
              <w:br/>
              <w:t>.auth-hero-desc {</w:t>
              <w:br/>
              <w:t xml:space="preserve">    font-size: 16px;</w:t>
              <w:br/>
              <w:t xml:space="preserve">    color: #cbd5e1;</w:t>
              <w:br/>
              <w:t xml:space="preserve">    line-height: 1.6;</w:t>
              <w:br/>
              <w:t xml:space="preserve">    margin-bottom: 32px;</w:t>
              <w:br/>
              <w:t>}</w:t>
              <w:br/>
              <w:br/>
              <w:t>.auth-features-list {</w:t>
              <w:br/>
              <w:t xml:space="preserve">    display: flex;</w:t>
              <w:br/>
              <w:t xml:space="preserve">    gap: 24px;</w:t>
              <w:br/>
              <w:t>}</w:t>
              <w:br/>
              <w:br/>
              <w:t>.auth-feature-item {</w:t>
              <w:br/>
              <w:t xml:space="preserve">    display: flex;</w:t>
              <w:br/>
              <w:t xml:space="preserve">    align-items: center;</w:t>
              <w:br/>
              <w:t xml:space="preserve">    gap: 10px;</w:t>
              <w:br/>
              <w:t xml:space="preserve">    font-size: 14px;</w:t>
              <w:br/>
              <w:t xml:space="preserve">    color: #e2e8f0;</w:t>
              <w:br/>
              <w:t>}</w:t>
              <w:br/>
              <w:br/>
              <w:t>.auth-feature-item .icon {</w:t>
              <w:br/>
              <w:t xml:space="preserve">    display: flex;</w:t>
              <w:br/>
              <w:t xml:space="preserve">    align-items: center;</w:t>
              <w:br/>
              <w:t xml:space="preserve">    justify-content: center;</w:t>
              <w:br/>
              <w:t xml:space="preserve">    width: 28px;</w:t>
              <w:br/>
              <w:t xml:space="preserve">    height: 28px;</w:t>
              <w:br/>
              <w:t xml:space="preserve">    background: rgba(255, 255, 255, 0.15);</w:t>
              <w:br/>
              <w:t xml:space="preserve">    border-radius: 50%;</w:t>
              <w:br/>
              <w:t>}</w:t>
              <w:br/>
              <w:br/>
              <w:t>.auth-hero-footer {</w:t>
              <w:br/>
              <w:t xml:space="preserve">    font-size: 13px;</w:t>
              <w:br/>
              <w:t xml:space="preserve">    color: #94a3b8;</w:t>
              <w:br/>
              <w:t>}</w:t>
              <w:br/>
              <w:br/>
              <w:t>/* Auth Card Panel */</w:t>
              <w:br/>
              <w:t>.auth-panel {</w:t>
              <w:br/>
              <w:t xml:space="preserve">    flex: 1;</w:t>
              <w:br/>
              <w:t xml:space="preserve">    display: flex;</w:t>
              <w:br/>
              <w:t xml:space="preserve">    align-items: center;</w:t>
              <w:br/>
              <w:t xml:space="preserve">    justify-content: center;</w:t>
              <w:br/>
              <w:t xml:space="preserve">    padding: 40px;</w:t>
              <w:br/>
              <w:t xml:space="preserve">    background: rgba(15, 23, 42, 0.6);</w:t>
              <w:br/>
              <w:t xml:space="preserve">    backdrop-filter: blur(20px);</w:t>
              <w:br/>
              <w:t>}</w:t>
              <w:br/>
              <w:br/>
              <w:t>.auth-card {</w:t>
              <w:br/>
              <w:t xml:space="preserve">    width: 100%;</w:t>
              <w:br/>
              <w:t xml:space="preserve">    max-width: 440px;</w:t>
              <w:br/>
              <w:t xml:space="preserve">    background: #ffffff;</w:t>
              <w:br/>
              <w:t xml:space="preserve">    border-radius: var(--radius-xl);</w:t>
              <w:br/>
              <w:t xml:space="preserve">    padding: 40px;</w:t>
              <w:br/>
              <w:t xml:space="preserve">    box-shadow: var(--shadow-xl);</w:t>
              <w:br/>
              <w:t xml:space="preserve">    border: 1px solid rgba(255, 255, 255, 0.2);</w:t>
              <w:br/>
              <w:t xml:space="preserve">    animation: scaleIn 0.4s ease-out;</w:t>
              <w:br/>
              <w:t>}</w:t>
              <w:br/>
              <w:br/>
              <w:t>.auth-tabs {</w:t>
              <w:br/>
              <w:t xml:space="preserve">    display: flex;</w:t>
              <w:br/>
              <w:t xml:space="preserve">    background: #f1f5f9;</w:t>
              <w:br/>
              <w:t xml:space="preserve">    padding: 4px;</w:t>
              <w:br/>
              <w:t xml:space="preserve">    border-radius: var(--radius-md);</w:t>
              <w:br/>
              <w:t xml:space="preserve">    margin-bottom: 28px;</w:t>
              <w:br/>
              <w:t>}</w:t>
              <w:br/>
              <w:br/>
              <w:t>.auth-tab {</w:t>
              <w:br/>
              <w:t xml:space="preserve">    flex: 1;</w:t>
              <w:br/>
              <w:t xml:space="preserve">    padding: 10px;</w:t>
              <w:br/>
              <w:t xml:space="preserve">    text-align: center;</w:t>
              <w:br/>
              <w:t xml:space="preserve">    border: none;</w:t>
              <w:br/>
              <w:t xml:space="preserve">    background: none;</w:t>
              <w:br/>
              <w:t xml:space="preserve">    font-family: inherit;</w:t>
              <w:br/>
              <w:t xml:space="preserve">    font-size: 14px;</w:t>
              <w:br/>
              <w:t xml:space="preserve">    font-weight: 600;</w:t>
              <w:br/>
              <w:t xml:space="preserve">    color: var(--text-secondary);</w:t>
              <w:br/>
              <w:t xml:space="preserve">    border-radius: var(--radius-sm);</w:t>
              <w:br/>
              <w:t xml:space="preserve">    cursor: pointer;</w:t>
              <w:br/>
              <w:t xml:space="preserve">    transition: var(--transition);</w:t>
              <w:br/>
              <w:t>}</w:t>
              <w:br/>
              <w:br/>
              <w:t>.auth-tab.active {</w:t>
              <w:br/>
              <w:t xml:space="preserve">    background: #ffffff;</w:t>
              <w:br/>
              <w:t xml:space="preserve">    color: var(--primary);</w:t>
              <w:br/>
              <w:t xml:space="preserve">    box-shadow: var(--shadow-sm);</w:t>
              <w:br/>
              <w:t>}</w:t>
              <w:br/>
              <w:br/>
              <w:t>.auth-header {</w:t>
              <w:br/>
              <w:t xml:space="preserve">    margin-bottom: 24px;</w:t>
              <w:br/>
              <w:t>}</w:t>
              <w:br/>
              <w:br/>
              <w:t>.auth-header h2 {</w:t>
              <w:br/>
              <w:t xml:space="preserve">    font-size: 24px;</w:t>
              <w:br/>
              <w:t xml:space="preserve">    font-weight: 700;</w:t>
              <w:br/>
              <w:t xml:space="preserve">    color: var(--text-primary);</w:t>
              <w:br/>
              <w:t xml:space="preserve">    margin-bottom: 6px;</w:t>
              <w:br/>
              <w:t>}</w:t>
              <w:br/>
              <w:br/>
              <w:t>.auth-header p {</w:t>
              <w:br/>
              <w:t xml:space="preserve">    font-size: 14px;</w:t>
              <w:br/>
              <w:t xml:space="preserve">    color: var(--text-secondary);</w:t>
              <w:br/>
              <w:t>}</w:t>
              <w:br/>
              <w:br/>
              <w:t>/* Form Controls */</w:t>
              <w:br/>
              <w:t>.form-group {</w:t>
              <w:br/>
              <w:t xml:space="preserve">    margin-bottom: 18px;</w:t>
              <w:br/>
              <w:t xml:space="preserve">    position: relative;</w:t>
              <w:br/>
              <w:t>}</w:t>
              <w:br/>
              <w:br/>
              <w:t>.form-label {</w:t>
              <w:br/>
              <w:t xml:space="preserve">    display: block;</w:t>
              <w:br/>
              <w:t xml:space="preserve">    font-size: 13px;</w:t>
              <w:br/>
              <w:t xml:space="preserve">    font-weight: 600;</w:t>
              <w:br/>
              <w:t xml:space="preserve">    color: var(--text-secondary);</w:t>
              <w:br/>
              <w:t xml:space="preserve">    margin-bottom: 6px;</w:t>
              <w:br/>
              <w:t>}</w:t>
              <w:br/>
              <w:br/>
              <w:t>.input-with-icon {</w:t>
              <w:br/>
              <w:t xml:space="preserve">    position: relative;</w:t>
              <w:br/>
              <w:t xml:space="preserve">    display: flex;</w:t>
              <w:br/>
              <w:t xml:space="preserve">    align-items: center;</w:t>
              <w:br/>
              <w:t>}</w:t>
              <w:br/>
              <w:br/>
              <w:t>.input-icon {</w:t>
              <w:br/>
              <w:t xml:space="preserve">    position: absolute;</w:t>
              <w:br/>
              <w:t xml:space="preserve">    left: 14px;</w:t>
              <w:br/>
              <w:t xml:space="preserve">    color: var(--text-muted);</w:t>
              <w:br/>
              <w:t xml:space="preserve">    font-size: 16px;</w:t>
              <w:br/>
              <w:t>}</w:t>
              <w:br/>
              <w:br/>
              <w:t>.form-input {</w:t>
              <w:br/>
              <w:t xml:space="preserve">    width: 100%;</w:t>
              <w:br/>
              <w:t xml:space="preserve">    padding: 12px 16px;</w:t>
              <w:br/>
              <w:t xml:space="preserve">    font-size: 14px;</w:t>
              <w:br/>
              <w:t xml:space="preserve">    font-family: inherit;</w:t>
              <w:br/>
              <w:t xml:space="preserve">    color: var(--text-primary);</w:t>
              <w:br/>
              <w:t xml:space="preserve">    background: #f8fafc;</w:t>
              <w:br/>
              <w:t xml:space="preserve">    border: 1.5px solid var(--border-subtle);</w:t>
              <w:br/>
              <w:t xml:space="preserve">    border-radius: var(--radius-md);</w:t>
              <w:br/>
              <w:t xml:space="preserve">    transition: var(--transition);</w:t>
              <w:br/>
              <w:t>}</w:t>
              <w:br/>
              <w:br/>
              <w:t>.input-with-icon .form-input {</w:t>
              <w:br/>
              <w:t xml:space="preserve">    padding-left: 42px;</w:t>
              <w:br/>
              <w:t xml:space="preserve">    padding-right: 42px;</w:t>
              <w:br/>
              <w:t>}</w:t>
              <w:br/>
              <w:br/>
              <w:t>.form-input:focus {</w:t>
              <w:br/>
              <w:t xml:space="preserve">    background: #ffffff;</w:t>
              <w:br/>
              <w:t xml:space="preserve">    border-color: var(--primary-light);</w:t>
              <w:br/>
              <w:t xml:space="preserve">    outline: none;</w:t>
              <w:br/>
              <w:t xml:space="preserve">    box-shadow: 0 0 0 4px rgba(37, 99, 235, 0.1);</w:t>
              <w:br/>
              <w:t>}</w:t>
              <w:br/>
              <w:br/>
              <w:t>.password-toggle-btn {</w:t>
              <w:br/>
              <w:t xml:space="preserve">    position: absolute;</w:t>
              <w:br/>
              <w:t xml:space="preserve">    right: 14px;</w:t>
              <w:br/>
              <w:t xml:space="preserve">    background: none;</w:t>
              <w:br/>
              <w:t xml:space="preserve">    border: none;</w:t>
              <w:br/>
              <w:t xml:space="preserve">    cursor: pointer;</w:t>
              <w:br/>
              <w:t xml:space="preserve">    color: var(--text-muted);</w:t>
              <w:br/>
              <w:t xml:space="preserve">    font-size: 14px;</w:t>
              <w:br/>
              <w:t xml:space="preserve">    padding: 4px;</w:t>
              <w:br/>
              <w:t>}</w:t>
              <w:br/>
              <w:br/>
              <w:t>.password-toggle-btn:hover {</w:t>
              <w:br/>
              <w:t xml:space="preserve">    color: var(--text-primary);</w:t>
              <w:br/>
              <w:t>}</w:t>
              <w:br/>
              <w:br/>
              <w:t>/* Buttons */</w:t>
              <w:br/>
              <w:t>.btn {</w:t>
              <w:br/>
              <w:t xml:space="preserve">    display: inline-flex;</w:t>
              <w:br/>
              <w:t xml:space="preserve">    align-items: center;</w:t>
              <w:br/>
              <w:t xml:space="preserve">    justify-content: center;</w:t>
              <w:br/>
              <w:t xml:space="preserve">    gap: 8px;</w:t>
              <w:br/>
              <w:t xml:space="preserve">    font-family: inherit;</w:t>
              <w:br/>
              <w:t xml:space="preserve">    font-size: 14px;</w:t>
              <w:br/>
              <w:t xml:space="preserve">    font-weight: 600;</w:t>
              <w:br/>
              <w:t xml:space="preserve">    padding: 12px 20px;</w:t>
              <w:br/>
              <w:t xml:space="preserve">    border-radius: var(--radius-md);</w:t>
              <w:br/>
              <w:t xml:space="preserve">    border: none;</w:t>
              <w:br/>
              <w:t xml:space="preserve">    cursor: pointer;</w:t>
              <w:br/>
              <w:t xml:space="preserve">    transition: var(--transition);</w:t>
              <w:br/>
              <w:t xml:space="preserve">    text-decoration: none;</w:t>
              <w:br/>
              <w:t>}</w:t>
              <w:br/>
              <w:br/>
              <w:t>.btn-primary {</w:t>
              <w:br/>
              <w:t xml:space="preserve">    background: var(--primary);</w:t>
              <w:br/>
              <w:t xml:space="preserve">    color: #ffffff;</w:t>
              <w:br/>
              <w:t xml:space="preserve">    box-shadow: 0 4px 12px rgba(15, 76, 129, 0.25);</w:t>
              <w:br/>
              <w:t xml:space="preserve">    width: 100%;</w:t>
              <w:br/>
              <w:t>}</w:t>
              <w:br/>
              <w:br/>
              <w:t>.btn-primary:hover {</w:t>
              <w:br/>
              <w:t xml:space="preserve">    background: #0d3d68;</w:t>
              <w:br/>
              <w:t xml:space="preserve">    transform: translateY(-1px);</w:t>
              <w:br/>
              <w:t xml:space="preserve">    box-shadow: 0 6px 16px rgba(15, 76, 129, 0.35);</w:t>
              <w:br/>
              <w:t>}</w:t>
              <w:br/>
              <w:br/>
              <w:t>.btn-accent {</w:t>
              <w:br/>
              <w:t xml:space="preserve">    background: var(--accent);</w:t>
              <w:br/>
              <w:t xml:space="preserve">    color: #ffffff;</w:t>
              <w:br/>
              <w:t>}</w:t>
              <w:br/>
              <w:br/>
              <w:t>.btn-accent:hover {</w:t>
              <w:br/>
              <w:t xml:space="preserve">    background: var(--accent-hover);</w:t>
              <w:br/>
              <w:t>}</w:t>
              <w:br/>
              <w:br/>
              <w:t>.btn-outline {</w:t>
              <w:br/>
              <w:t xml:space="preserve">    background: transparent;</w:t>
              <w:br/>
              <w:t xml:space="preserve">    border: 1.5px solid var(--border-subtle);</w:t>
              <w:br/>
              <w:t xml:space="preserve">    color: var(--text-secondary);</w:t>
              <w:br/>
              <w:t>}</w:t>
              <w:br/>
              <w:br/>
              <w:t>.btn-outline:hover {</w:t>
              <w:br/>
              <w:t xml:space="preserve">    background: #f1f5f9;</w:t>
              <w:br/>
              <w:t xml:space="preserve">    color: var(--text-primary);</w:t>
              <w:br/>
              <w:t>}</w:t>
              <w:br/>
              <w:br/>
              <w:t>.btn-danger-outline {</w:t>
              <w:br/>
              <w:t xml:space="preserve">    background: transparent;</w:t>
              <w:br/>
              <w:t xml:space="preserve">    border: 1px solid #fecaca;</w:t>
              <w:br/>
              <w:t xml:space="preserve">    color: var(--danger);</w:t>
              <w:br/>
              <w:t xml:space="preserve">    font-size: 12px;</w:t>
              <w:br/>
              <w:t xml:space="preserve">    padding: 6px 12px;</w:t>
              <w:br/>
              <w:t xml:space="preserve">    border-radius: var(--radius-sm);</w:t>
              <w:br/>
              <w:t>}</w:t>
              <w:br/>
              <w:br/>
              <w:t>.btn-danger-outline:hover {</w:t>
              <w:br/>
              <w:t xml:space="preserve">    background: #fef2f2;</w:t>
              <w:br/>
              <w:t xml:space="preserve">    border-color: var(--danger);</w:t>
              <w:br/>
              <w:t>}</w:t>
              <w:br/>
              <w:br/>
              <w:t>/* Demo Credentials Box */</w:t>
              <w:br/>
              <w:t>.demo-credentials-box {</w:t>
              <w:br/>
              <w:t xml:space="preserve">    margin-top: 24px;</w:t>
              <w:br/>
              <w:t xml:space="preserve">    padding: 14px;</w:t>
              <w:br/>
              <w:t xml:space="preserve">    background: #f8fafc;</w:t>
              <w:br/>
              <w:t xml:space="preserve">    border: 1px dashed #cbd5e1;</w:t>
              <w:br/>
              <w:t xml:space="preserve">    border-radius: var(--radius-md);</w:t>
              <w:br/>
              <w:t>}</w:t>
              <w:br/>
              <w:br/>
              <w:t>.demo-credentials-title {</w:t>
              <w:br/>
              <w:t xml:space="preserve">    font-size: 12px;</w:t>
              <w:br/>
              <w:t xml:space="preserve">    font-weight: 700;</w:t>
              <w:br/>
              <w:t xml:space="preserve">    text-transform: uppercase;</w:t>
              <w:br/>
              <w:t xml:space="preserve">    color: var(--text-muted);</w:t>
              <w:br/>
              <w:t xml:space="preserve">    letter-spacing: 0.5px;</w:t>
              <w:br/>
              <w:t xml:space="preserve">    margin-bottom: 8px;</w:t>
              <w:br/>
              <w:t xml:space="preserve">    display: flex;</w:t>
              <w:br/>
              <w:t xml:space="preserve">    align-items: center;</w:t>
              <w:br/>
              <w:t xml:space="preserve">    gap: 6px;</w:t>
              <w:br/>
              <w:t>}</w:t>
              <w:br/>
              <w:br/>
              <w:t>.demo-chips {</w:t>
              <w:br/>
              <w:t xml:space="preserve">    display: flex;</w:t>
              <w:br/>
              <w:t xml:space="preserve">    flex-wrap: wrap;</w:t>
              <w:br/>
              <w:t xml:space="preserve">    gap: 8px;</w:t>
              <w:br/>
              <w:t>}</w:t>
              <w:br/>
              <w:br/>
              <w:t>.demo-chip {</w:t>
              <w:br/>
              <w:t xml:space="preserve">    display: inline-flex;</w:t>
              <w:br/>
              <w:t xml:space="preserve">    align-items: center;</w:t>
              <w:br/>
              <w:t xml:space="preserve">    gap: 6px;</w:t>
              <w:br/>
              <w:t xml:space="preserve">    background: #ffffff;</w:t>
              <w:br/>
              <w:t xml:space="preserve">    border: 1px solid var(--border-subtle);</w:t>
              <w:br/>
              <w:t xml:space="preserve">    padding: 6px 10px;</w:t>
              <w:br/>
              <w:t xml:space="preserve">    border-radius: 20px;</w:t>
              <w:br/>
              <w:t xml:space="preserve">    font-size: 12px;</w:t>
              <w:br/>
              <w:t xml:space="preserve">    font-weight: 500;</w:t>
              <w:br/>
              <w:t xml:space="preserve">    color: var(--text-secondary);</w:t>
              <w:br/>
              <w:t xml:space="preserve">    cursor: pointer;</w:t>
              <w:br/>
              <w:t xml:space="preserve">    transition: var(--transition);</w:t>
              <w:br/>
              <w:t>}</w:t>
              <w:br/>
              <w:br/>
              <w:t>.demo-chip:hover {</w:t>
              <w:br/>
              <w:t xml:space="preserve">    border-color: var(--primary-light);</w:t>
              <w:br/>
              <w:t xml:space="preserve">    color: var(--primary-light);</w:t>
              <w:br/>
              <w:t xml:space="preserve">    background: #eff6ff;</w:t>
              <w:br/>
              <w:t>}</w:t>
              <w:br/>
              <w:br/>
              <w:t>/* =========================================================</w:t>
              <w:br/>
              <w:t xml:space="preserve">   APP NAVBAR</w:t>
              <w:br/>
              <w:t xml:space="preserve">   ========================================================= */</w:t>
              <w:br/>
              <w:t>.app-navbar {</w:t>
              <w:br/>
              <w:t xml:space="preserve">    background: #ffffff;</w:t>
              <w:br/>
              <w:t xml:space="preserve">    border-bottom: 1px solid var(--border-subtle);</w:t>
              <w:br/>
              <w:t xml:space="preserve">    padding: 14px 32px;</w:t>
              <w:br/>
              <w:t xml:space="preserve">    display: flex;</w:t>
              <w:br/>
              <w:t xml:space="preserve">    align-items: center;</w:t>
              <w:br/>
              <w:t xml:space="preserve">    justify-content: space-between;</w:t>
              <w:br/>
              <w:t xml:space="preserve">    position: sticky;</w:t>
              <w:br/>
              <w:t xml:space="preserve">    top: 0;</w:t>
              <w:br/>
              <w:t xml:space="preserve">    z-index: 50;</w:t>
              <w:br/>
              <w:t xml:space="preserve">    box-shadow: var(--shadow-sm);</w:t>
              <w:br/>
              <w:t>}</w:t>
              <w:br/>
              <w:br/>
              <w:t>.app-brand {</w:t>
              <w:br/>
              <w:t xml:space="preserve">    display: flex;</w:t>
              <w:br/>
              <w:t xml:space="preserve">    align-items: center;</w:t>
              <w:br/>
              <w:t xml:space="preserve">    gap: 10px;</w:t>
              <w:br/>
              <w:t xml:space="preserve">    font-size: 22px;</w:t>
              <w:br/>
              <w:t xml:space="preserve">    font-weight: 800;</w:t>
              <w:br/>
              <w:t xml:space="preserve">    color: var(--primary);</w:t>
              <w:br/>
              <w:t xml:space="preserve">    text-decoration: none;</w:t>
              <w:br/>
              <w:t xml:space="preserve">    letter-spacing: -0.5px;</w:t>
              <w:br/>
              <w:t>}</w:t>
              <w:br/>
              <w:br/>
              <w:t>.app-brand-badge {</w:t>
              <w:br/>
              <w:t xml:space="preserve">    background: #eff6ff;</w:t>
              <w:br/>
              <w:t xml:space="preserve">    color: var(--primary-light);</w:t>
              <w:br/>
              <w:t xml:space="preserve">    font-size: 11px;</w:t>
              <w:br/>
              <w:t xml:space="preserve">    font-weight: 700;</w:t>
              <w:br/>
              <w:t xml:space="preserve">    text-transform: uppercase;</w:t>
              <w:br/>
              <w:t xml:space="preserve">    padding: 3px 8px;</w:t>
              <w:br/>
              <w:t xml:space="preserve">    border-radius: 6px;</w:t>
              <w:br/>
              <w:t xml:space="preserve">    letter-spacing: 0.5px;</w:t>
              <w:br/>
              <w:t>}</w:t>
              <w:br/>
              <w:br/>
              <w:t>.nav-links {</w:t>
              <w:br/>
              <w:t xml:space="preserve">    display: flex;</w:t>
              <w:br/>
              <w:t xml:space="preserve">    align-items: center;</w:t>
              <w:br/>
              <w:t xml:space="preserve">    gap: 8px;</w:t>
              <w:br/>
              <w:t>}</w:t>
              <w:br/>
              <w:br/>
              <w:t>.nav-link-btn {</w:t>
              <w:br/>
              <w:t xml:space="preserve">    padding: 8px 16px;</w:t>
              <w:br/>
              <w:t xml:space="preserve">    background: none;</w:t>
              <w:br/>
              <w:t xml:space="preserve">    border: none;</w:t>
              <w:br/>
              <w:t xml:space="preserve">    font-family: inherit;</w:t>
              <w:br/>
              <w:t xml:space="preserve">    font-size: 14px;</w:t>
              <w:br/>
              <w:t xml:space="preserve">    font-weight: 600;</w:t>
              <w:br/>
              <w:t xml:space="preserve">    color: var(--text-secondary);</w:t>
              <w:br/>
              <w:t xml:space="preserve">    border-radius: var(--radius-sm);</w:t>
              <w:br/>
              <w:t xml:space="preserve">    cursor: pointer;</w:t>
              <w:br/>
              <w:t xml:space="preserve">    transition: var(--transition);</w:t>
              <w:br/>
              <w:t xml:space="preserve">    display: flex;</w:t>
              <w:br/>
              <w:t xml:space="preserve">    align-items: center;</w:t>
              <w:br/>
              <w:t xml:space="preserve">    gap: 6px;</w:t>
              <w:br/>
              <w:t>}</w:t>
              <w:br/>
              <w:br/>
              <w:t>.nav-link-btn:hover {</w:t>
              <w:br/>
              <w:t xml:space="preserve">    background: #f1f5f9;</w:t>
              <w:br/>
              <w:t xml:space="preserve">    color: var(--primary);</w:t>
              <w:br/>
              <w:t>}</w:t>
              <w:br/>
              <w:br/>
              <w:t>.nav-link-btn.active {</w:t>
              <w:br/>
              <w:t xml:space="preserve">    background: #eff6ff;</w:t>
              <w:br/>
              <w:t xml:space="preserve">    color: var(--primary-light);</w:t>
              <w:br/>
              <w:t>}</w:t>
              <w:br/>
              <w:br/>
              <w:t>.nav-user-actions {</w:t>
              <w:br/>
              <w:t xml:space="preserve">    display: flex;</w:t>
              <w:br/>
              <w:t xml:space="preserve">    align-items: center;</w:t>
              <w:br/>
              <w:t xml:space="preserve">    gap: 16px;</w:t>
              <w:br/>
              <w:t>}</w:t>
              <w:br/>
              <w:br/>
              <w:t>.user-profile-badge {</w:t>
              <w:br/>
              <w:t xml:space="preserve">    display: flex;</w:t>
              <w:br/>
              <w:t xml:space="preserve">    align-items: center;</w:t>
              <w:br/>
              <w:t xml:space="preserve">    gap: 10px;</w:t>
              <w:br/>
              <w:t xml:space="preserve">    padding: 6px 12px;</w:t>
              <w:br/>
              <w:t xml:space="preserve">    background: #f8fafc;</w:t>
              <w:br/>
              <w:t xml:space="preserve">    border: 1px solid var(--border-subtle);</w:t>
              <w:br/>
              <w:t xml:space="preserve">    border-radius: 30px;</w:t>
              <w:br/>
              <w:t>}</w:t>
              <w:br/>
              <w:br/>
              <w:t>.user-avatar {</w:t>
              <w:br/>
              <w:t xml:space="preserve">    width: 28px;</w:t>
              <w:br/>
              <w:t xml:space="preserve">    height: 28px;</w:t>
              <w:br/>
              <w:t xml:space="preserve">    border-radius: 50%;</w:t>
              <w:br/>
              <w:t xml:space="preserve">    background: linear-gradient(135deg, var(--primary) 0%, var(--primary-light) 100%);</w:t>
              <w:br/>
              <w:t xml:space="preserve">    color: #ffffff;</w:t>
              <w:br/>
              <w:t xml:space="preserve">    display: flex;</w:t>
              <w:br/>
              <w:t xml:space="preserve">    align-items: center;</w:t>
              <w:br/>
              <w:t xml:space="preserve">    justify-content: center;</w:t>
              <w:br/>
              <w:t xml:space="preserve">    font-size: 12px;</w:t>
              <w:br/>
              <w:t xml:space="preserve">    font-weight: 700;</w:t>
              <w:br/>
              <w:t>}</w:t>
              <w:br/>
              <w:br/>
              <w:t>.user-details {</w:t>
              <w:br/>
              <w:t xml:space="preserve">    display: flex;</w:t>
              <w:br/>
              <w:t xml:space="preserve">    flex-direction: column;</w:t>
              <w:br/>
              <w:t>}</w:t>
              <w:br/>
              <w:br/>
              <w:t>.user-name-text {</w:t>
              <w:br/>
              <w:t xml:space="preserve">    font-size: 13px;</w:t>
              <w:br/>
              <w:t xml:space="preserve">    font-weight: 600;</w:t>
              <w:br/>
              <w:t xml:space="preserve">    color: var(--text-primary);</w:t>
              <w:br/>
              <w:t xml:space="preserve">    line-height: 1.2;</w:t>
              <w:br/>
              <w:t>}</w:t>
              <w:br/>
              <w:br/>
              <w:t>.user-role-badge {</w:t>
              <w:br/>
              <w:t xml:space="preserve">    font-size: 10px;</w:t>
              <w:br/>
              <w:t xml:space="preserve">    font-weight: 700;</w:t>
              <w:br/>
              <w:t xml:space="preserve">    color: var(--text-muted);</w:t>
              <w:br/>
              <w:t xml:space="preserve">    text-transform: uppercase;</w:t>
              <w:br/>
              <w:t>}</w:t>
              <w:br/>
              <w:br/>
              <w:t>.btn-logout-nav {</w:t>
              <w:br/>
              <w:t xml:space="preserve">    padding: 8px 14px;</w:t>
              <w:br/>
              <w:t xml:space="preserve">    background: transparent;</w:t>
              <w:br/>
              <w:t xml:space="preserve">    border: 1px solid var(--border-subtle);</w:t>
              <w:br/>
              <w:t xml:space="preserve">    border-radius: var(--radius-sm);</w:t>
              <w:br/>
              <w:t xml:space="preserve">    font-size: 13px;</w:t>
              <w:br/>
              <w:t xml:space="preserve">    font-weight: 600;</w:t>
              <w:br/>
              <w:t xml:space="preserve">    color: var(--danger);</w:t>
              <w:br/>
              <w:t xml:space="preserve">    cursor: pointer;</w:t>
              <w:br/>
              <w:t xml:space="preserve">    transition: var(--transition);</w:t>
              <w:br/>
              <w:t xml:space="preserve">    display: flex;</w:t>
              <w:br/>
              <w:t xml:space="preserve">    align-items: center;</w:t>
              <w:br/>
              <w:t xml:space="preserve">    gap: 6px;</w:t>
              <w:br/>
              <w:t>}</w:t>
              <w:br/>
              <w:br/>
              <w:t>.btn-logout-nav:hover {</w:t>
              <w:br/>
              <w:t xml:space="preserve">    background: #fef2f2;</w:t>
              <w:br/>
              <w:t xml:space="preserve">    border-color: #fecaca;</w:t>
              <w:br/>
              <w:t>}</w:t>
              <w:br/>
              <w:br/>
              <w:t>/* =========================================================</w:t>
              <w:br/>
              <w:t xml:space="preserve">   DASHBOARD HERO &amp; METRICS</w:t>
              <w:br/>
              <w:t xml:space="preserve">   ========================================================= */</w:t>
              <w:br/>
              <w:t>.main-wrapper {</w:t>
              <w:br/>
              <w:t xml:space="preserve">    max-width: 1280px;</w:t>
              <w:br/>
              <w:t xml:space="preserve">    margin: 0 auto;</w:t>
              <w:br/>
              <w:t xml:space="preserve">    padding: 32px 24px 60px;</w:t>
              <w:br/>
              <w:t>}</w:t>
              <w:br/>
              <w:br/>
              <w:t>.dashboard-hero-banner {</w:t>
              <w:br/>
              <w:t xml:space="preserve">    background: linear-gradient(135deg, #0a2540 0%, #1e40af 100%);</w:t>
              <w:br/>
              <w:t xml:space="preserve">    border-radius: var(--radius-xl);</w:t>
              <w:br/>
              <w:t xml:space="preserve">    padding: 36px 40px;</w:t>
              <w:br/>
              <w:t xml:space="preserve">    color: #ffffff;</w:t>
              <w:br/>
              <w:t xml:space="preserve">    margin-bottom: 32px;</w:t>
              <w:br/>
              <w:t xml:space="preserve">    box-shadow: var(--shadow-lg);</w:t>
              <w:br/>
              <w:t xml:space="preserve">    position: relative;</w:t>
              <w:br/>
              <w:t xml:space="preserve">    overflow: hidden;</w:t>
              <w:br/>
              <w:t xml:space="preserve">    display: flex;</w:t>
              <w:br/>
              <w:t xml:space="preserve">    justify-content: space-between;</w:t>
              <w:br/>
              <w:t xml:space="preserve">    align-items: center;</w:t>
              <w:br/>
              <w:t>}</w:t>
              <w:br/>
              <w:br/>
              <w:t>.hero-banner-text h1 {</w:t>
              <w:br/>
              <w:t xml:space="preserve">    font-size: 32px;</w:t>
              <w:br/>
              <w:t xml:space="preserve">    font-weight: 800;</w:t>
              <w:br/>
              <w:t xml:space="preserve">    margin-bottom: 8px;</w:t>
              <w:br/>
              <w:t xml:space="preserve">    letter-spacing: -0.5px;</w:t>
              <w:br/>
              <w:t>}</w:t>
              <w:br/>
              <w:br/>
              <w:t>.hero-banner-text p {</w:t>
              <w:br/>
              <w:t xml:space="preserve">    color: #93c5fd;</w:t>
              <w:br/>
              <w:t xml:space="preserve">    font-size: 15px;</w:t>
              <w:br/>
              <w:t>}</w:t>
              <w:br/>
              <w:br/>
              <w:t>/* Metrics Row */</w:t>
              <w:br/>
              <w:t>.metrics-row {</w:t>
              <w:br/>
              <w:t xml:space="preserve">    display: grid;</w:t>
              <w:br/>
              <w:t xml:space="preserve">    grid-template-columns: repeat(auto-fit, minmax(220px, 1fr));</w:t>
              <w:br/>
              <w:t xml:space="preserve">    gap: 20px;</w:t>
              <w:br/>
              <w:t xml:space="preserve">    margin-bottom: 32px;</w:t>
              <w:br/>
              <w:t>}</w:t>
              <w:br/>
              <w:br/>
              <w:t>.metric-card {</w:t>
              <w:br/>
              <w:t xml:space="preserve">    background: #ffffff;</w:t>
              <w:br/>
              <w:t xml:space="preserve">    border-radius: var(--radius-lg);</w:t>
              <w:br/>
              <w:t xml:space="preserve">    padding: 22px 24px;</w:t>
              <w:br/>
              <w:t xml:space="preserve">    box-shadow: var(--shadow-sm);</w:t>
              <w:br/>
              <w:t xml:space="preserve">    border: 1px solid var(--border-subtle);</w:t>
              <w:br/>
              <w:t xml:space="preserve">    display: flex;</w:t>
              <w:br/>
              <w:t xml:space="preserve">    align-items: center;</w:t>
              <w:br/>
              <w:t xml:space="preserve">    gap: 16px;</w:t>
              <w:br/>
              <w:t xml:space="preserve">    transition: var(--transition);</w:t>
              <w:br/>
              <w:t>}</w:t>
              <w:br/>
              <w:br/>
              <w:t>.metric-card:hover {</w:t>
              <w:br/>
              <w:t xml:space="preserve">    transform: translateY(-3px);</w:t>
              <w:br/>
              <w:t xml:space="preserve">    box-shadow: var(--shadow-md);</w:t>
              <w:br/>
              <w:t>}</w:t>
              <w:br/>
              <w:br/>
              <w:t>.metric-icon-box {</w:t>
              <w:br/>
              <w:t xml:space="preserve">    width: 52px;</w:t>
              <w:br/>
              <w:t xml:space="preserve">    height: 52px;</w:t>
              <w:br/>
              <w:t xml:space="preserve">    border-radius: var(--radius-md);</w:t>
              <w:br/>
              <w:t xml:space="preserve">    display: flex;</w:t>
              <w:br/>
              <w:t xml:space="preserve">    align-items: center;</w:t>
              <w:br/>
              <w:t xml:space="preserve">    justify-content: center;</w:t>
              <w:br/>
              <w:t xml:space="preserve">    font-size: 24px;</w:t>
              <w:br/>
              <w:t xml:space="preserve">    flex-shrink: 0;</w:t>
              <w:br/>
              <w:t>}</w:t>
              <w:br/>
              <w:br/>
              <w:t>.metric-icon-box.blue { background: #eff6ff; color: #2563eb; }</w:t>
              <w:br/>
              <w:t>.metric-icon-box.amber { background: #fffbeb; color: #d97706; }</w:t>
              <w:br/>
              <w:t>.metric-icon-box.green { background: #ecfdf5; color: #059669; }</w:t>
              <w:br/>
              <w:t>.metric-icon-box.purple { background: #faf5ff; color: #9333ea; }</w:t>
              <w:br/>
              <w:br/>
              <w:t>.metric-label {</w:t>
              <w:br/>
              <w:t xml:space="preserve">    font-size: 12px;</w:t>
              <w:br/>
              <w:t xml:space="preserve">    font-weight: 600;</w:t>
              <w:br/>
              <w:t xml:space="preserve">    text-transform: uppercase;</w:t>
              <w:br/>
              <w:t xml:space="preserve">    color: var(--text-muted);</w:t>
              <w:br/>
              <w:t xml:space="preserve">    letter-spacing: 0.5px;</w:t>
              <w:br/>
              <w:t xml:space="preserve">    margin-bottom: 4px;</w:t>
              <w:br/>
              <w:t>}</w:t>
              <w:br/>
              <w:br/>
              <w:t>.metric-value {</w:t>
              <w:br/>
              <w:t xml:space="preserve">    font-size: 24px;</w:t>
              <w:br/>
              <w:t xml:space="preserve">    font-weight: 800;</w:t>
              <w:br/>
              <w:t xml:space="preserve">    color: var(--text-primary);</w:t>
              <w:br/>
              <w:t xml:space="preserve">    line-height: 1.2;</w:t>
              <w:br/>
              <w:t>}</w:t>
              <w:br/>
              <w:br/>
              <w:t>/* =========================================================</w:t>
              <w:br/>
              <w:t xml:space="preserve">   SEARCH &amp; FILTER BAR</w:t>
              <w:br/>
              <w:t xml:space="preserve">   ========================================================= */</w:t>
              <w:br/>
              <w:t>.search-filter-card {</w:t>
              <w:br/>
              <w:t xml:space="preserve">    background: #ffffff;</w:t>
              <w:br/>
              <w:t xml:space="preserve">    border-radius: var(--radius-xl);</w:t>
              <w:br/>
              <w:t xml:space="preserve">    padding: 24px 28px;</w:t>
              <w:br/>
              <w:t xml:space="preserve">    box-shadow: var(--shadow-md);</w:t>
              <w:br/>
              <w:t xml:space="preserve">    border: 1px solid var(--border-subtle);</w:t>
              <w:br/>
              <w:t xml:space="preserve">    margin-bottom: 36px;</w:t>
              <w:br/>
              <w:t>}</w:t>
              <w:br/>
              <w:br/>
              <w:t>.search-filter-grid {</w:t>
              <w:br/>
              <w:t xml:space="preserve">    display: grid;</w:t>
              <w:br/>
              <w:t xml:space="preserve">    grid-template-columns: 1.2fr 1.2fr 1fr auto;</w:t>
              <w:br/>
              <w:t xml:space="preserve">    gap: 16px;</w:t>
              <w:br/>
              <w:t xml:space="preserve">    align-items: end;</w:t>
              <w:br/>
              <w:t>}</w:t>
              <w:br/>
              <w:br/>
              <w:t>.filter-item label {</w:t>
              <w:br/>
              <w:t xml:space="preserve">    display: block;</w:t>
              <w:br/>
              <w:t xml:space="preserve">    font-size: 12px;</w:t>
              <w:br/>
              <w:t xml:space="preserve">    font-weight: 700;</w:t>
              <w:br/>
              <w:t xml:space="preserve">    text-transform: uppercase;</w:t>
              <w:br/>
              <w:t xml:space="preserve">    color: var(--text-secondary);</w:t>
              <w:br/>
              <w:t xml:space="preserve">    margin-bottom: 6px;</w:t>
              <w:br/>
              <w:t>}</w:t>
              <w:br/>
              <w:br/>
              <w:t>.filter-input-wrapper {</w:t>
              <w:br/>
              <w:t xml:space="preserve">    position: relative;</w:t>
              <w:br/>
              <w:t xml:space="preserve">    display: flex;</w:t>
              <w:br/>
              <w:t xml:space="preserve">    align-items: center;</w:t>
              <w:br/>
              <w:t>}</w:t>
              <w:br/>
              <w:br/>
              <w:t>.filter-icon {</w:t>
              <w:br/>
              <w:t xml:space="preserve">    position: absolute;</w:t>
              <w:br/>
              <w:t xml:space="preserve">    left: 12px;</w:t>
              <w:br/>
              <w:t xml:space="preserve">    font-size: 16px;</w:t>
              <w:br/>
              <w:t xml:space="preserve">    color: var(--text-muted);</w:t>
              <w:br/>
              <w:t>}</w:t>
              <w:br/>
              <w:br/>
              <w:t>.filter-input {</w:t>
              <w:br/>
              <w:t xml:space="preserve">    width: 100%;</w:t>
              <w:br/>
              <w:t xml:space="preserve">    padding: 12px 14px 12px 38px;</w:t>
              <w:br/>
              <w:t xml:space="preserve">    background: #f8fafc;</w:t>
              <w:br/>
              <w:t xml:space="preserve">    border: 1.5px solid var(--border-subtle);</w:t>
              <w:br/>
              <w:t xml:space="preserve">    border-radius: var(--radius-md);</w:t>
              <w:br/>
              <w:t xml:space="preserve">    font-family: inherit;</w:t>
              <w:br/>
              <w:t xml:space="preserve">    font-size: 14px;</w:t>
              <w:br/>
              <w:t xml:space="preserve">    color: var(--text-primary);</w:t>
              <w:br/>
              <w:t xml:space="preserve">    transition: var(--transition);</w:t>
              <w:br/>
              <w:t>}</w:t>
              <w:br/>
              <w:br/>
              <w:t>.filter-input:focus {</w:t>
              <w:br/>
              <w:t xml:space="preserve">    background: #ffffff;</w:t>
              <w:br/>
              <w:t xml:space="preserve">    border-color: var(--primary-light);</w:t>
              <w:br/>
              <w:t xml:space="preserve">    outline: none;</w:t>
              <w:br/>
              <w:t xml:space="preserve">    box-shadow: 0 0 0 3px rgba(37, 99, 235, 0.1);</w:t>
              <w:br/>
              <w:t>}</w:t>
              <w:br/>
              <w:br/>
              <w:t>.filter-actions {</w:t>
              <w:br/>
              <w:t xml:space="preserve">    display: flex;</w:t>
              <w:br/>
              <w:t xml:space="preserve">    gap: 10px;</w:t>
              <w:br/>
              <w:t>}</w:t>
              <w:br/>
              <w:br/>
              <w:t>/* =========================================================</w:t>
              <w:br/>
              <w:t xml:space="preserve">   FLIGHT CARDS GRID</w:t>
              <w:br/>
              <w:t xml:space="preserve">   ========================================================= */</w:t>
              <w:br/>
              <w:t>.section-header {</w:t>
              <w:br/>
              <w:t xml:space="preserve">    display: flex;</w:t>
              <w:br/>
              <w:t xml:space="preserve">    align-items: center;</w:t>
              <w:br/>
              <w:t xml:space="preserve">    justify-content: space-between;</w:t>
              <w:br/>
              <w:t xml:space="preserve">    margin-bottom: 24px;</w:t>
              <w:br/>
              <w:t>}</w:t>
              <w:br/>
              <w:br/>
              <w:t>.section-header h2 {</w:t>
              <w:br/>
              <w:t xml:space="preserve">    font-size: 22px;</w:t>
              <w:br/>
              <w:t xml:space="preserve">    font-weight: 800;</w:t>
              <w:br/>
              <w:t xml:space="preserve">    color: var(--text-primary);</w:t>
              <w:br/>
              <w:t xml:space="preserve">    display: flex;</w:t>
              <w:br/>
              <w:t xml:space="preserve">    align-items: center;</w:t>
              <w:br/>
              <w:t xml:space="preserve">    gap: 10px;</w:t>
              <w:br/>
              <w:t>}</w:t>
              <w:br/>
              <w:br/>
              <w:t>.flights-grid {</w:t>
              <w:br/>
              <w:t xml:space="preserve">    display: grid;</w:t>
              <w:br/>
              <w:t xml:space="preserve">    grid-template-columns: repeat(auto-fill, minmax(350px, 1fr));</w:t>
              <w:br/>
              <w:t xml:space="preserve">    gap: 24px;</w:t>
              <w:br/>
              <w:t xml:space="preserve">    margin-bottom: 48px;</w:t>
              <w:br/>
              <w:t>}</w:t>
              <w:br/>
              <w:br/>
              <w:t>/* Modern Airline Ticket Card */</w:t>
              <w:br/>
              <w:t>.flight-card {</w:t>
              <w:br/>
              <w:t xml:space="preserve">    background: #ffffff;</w:t>
              <w:br/>
              <w:t xml:space="preserve">    border-radius: var(--radius-lg);</w:t>
              <w:br/>
              <w:t xml:space="preserve">    border: 1px solid var(--border-subtle);</w:t>
              <w:br/>
              <w:t xml:space="preserve">    box-shadow: var(--shadow-sm);</w:t>
              <w:br/>
              <w:t xml:space="preserve">    padding: 24px;</w:t>
              <w:br/>
              <w:t xml:space="preserve">    display: flex;</w:t>
              <w:br/>
              <w:t xml:space="preserve">    flex-direction: column;</w:t>
              <w:br/>
              <w:t xml:space="preserve">    justify-content: space-between;</w:t>
              <w:br/>
              <w:t xml:space="preserve">    transition: var(--transition);</w:t>
              <w:br/>
              <w:t xml:space="preserve">    position: relative;</w:t>
              <w:br/>
              <w:t xml:space="preserve">    overflow: hidden;</w:t>
              <w:br/>
              <w:t>}</w:t>
              <w:br/>
              <w:br/>
              <w:t>.flight-card::before {</w:t>
              <w:br/>
              <w:t xml:space="preserve">    content: '';</w:t>
              <w:br/>
              <w:t xml:space="preserve">    position: absolute;</w:t>
              <w:br/>
              <w:t xml:space="preserve">    top: 0;</w:t>
              <w:br/>
              <w:t xml:space="preserve">    left: 0;</w:t>
              <w:br/>
              <w:t xml:space="preserve">    right: 0;</w:t>
              <w:br/>
              <w:t xml:space="preserve">    height: 4px;</w:t>
              <w:br/>
              <w:t xml:space="preserve">    background: linear-gradient(90deg, var(--primary) 0%, var(--primary-light) 50%, var(--accent) 100%);</w:t>
              <w:br/>
              <w:t>}</w:t>
              <w:br/>
              <w:br/>
              <w:t>.flight-card:hover {</w:t>
              <w:br/>
              <w:t xml:space="preserve">    transform: translateY(-4px);</w:t>
              <w:br/>
              <w:t xml:space="preserve">    box-shadow: var(--shadow-xl);</w:t>
              <w:br/>
              <w:t xml:space="preserve">    border-color: #cbd5e1;</w:t>
              <w:br/>
              <w:t>}</w:t>
              <w:br/>
              <w:br/>
              <w:t>.flight-card-top {</w:t>
              <w:br/>
              <w:t xml:space="preserve">    display: flex;</w:t>
              <w:br/>
              <w:t xml:space="preserve">    align-items: center;</w:t>
              <w:br/>
              <w:t xml:space="preserve">    justify-content: space-between;</w:t>
              <w:br/>
              <w:t xml:space="preserve">    margin-bottom: 18px;</w:t>
              <w:br/>
              <w:t>}</w:t>
              <w:br/>
              <w:br/>
              <w:t>.airline-code-badge {</w:t>
              <w:br/>
              <w:t xml:space="preserve">    display: inline-flex;</w:t>
              <w:br/>
              <w:t xml:space="preserve">    align-items: center;</w:t>
              <w:br/>
              <w:t xml:space="preserve">    gap: 6px;</w:t>
              <w:br/>
              <w:t xml:space="preserve">    background: #f1f5f9;</w:t>
              <w:br/>
              <w:t xml:space="preserve">    color: var(--primary);</w:t>
              <w:br/>
              <w:t xml:space="preserve">    font-weight: 700;</w:t>
              <w:br/>
              <w:t xml:space="preserve">    font-size: 13px;</w:t>
              <w:br/>
              <w:t xml:space="preserve">    padding: 4px 10px;</w:t>
              <w:br/>
              <w:t xml:space="preserve">    border-radius: 6px;</w:t>
              <w:br/>
              <w:t xml:space="preserve">    letter-spacing: 0.5px;</w:t>
              <w:br/>
              <w:t>}</w:t>
              <w:br/>
              <w:br/>
              <w:t>.flight-status-indicator {</w:t>
              <w:br/>
              <w:t xml:space="preserve">    display: inline-flex;</w:t>
              <w:br/>
              <w:t xml:space="preserve">    align-items: center;</w:t>
              <w:br/>
              <w:t xml:space="preserve">    gap: 6px;</w:t>
              <w:br/>
              <w:t xml:space="preserve">    font-size: 12px;</w:t>
              <w:br/>
              <w:t xml:space="preserve">    font-weight: 600;</w:t>
              <w:br/>
              <w:t xml:space="preserve">    color: var(--success);</w:t>
              <w:br/>
              <w:t>}</w:t>
              <w:br/>
              <w:br/>
              <w:t>.status-dot {</w:t>
              <w:br/>
              <w:t xml:space="preserve">    width: 8px;</w:t>
              <w:br/>
              <w:t xml:space="preserve">    height: 8px;</w:t>
              <w:br/>
              <w:t xml:space="preserve">    background: var(--success);</w:t>
              <w:br/>
              <w:t xml:space="preserve">    border-radius: 50%;</w:t>
              <w:br/>
              <w:t xml:space="preserve">    animation: pulseGlow 2s infinite;</w:t>
              <w:br/>
              <w:t>}</w:t>
              <w:br/>
              <w:br/>
              <w:t>/* Flight Route Visualizer */</w:t>
              <w:br/>
              <w:t>.route-visualizer {</w:t>
              <w:br/>
              <w:t xml:space="preserve">    display: flex;</w:t>
              <w:br/>
              <w:t xml:space="preserve">    align-items: center;</w:t>
              <w:br/>
              <w:t xml:space="preserve">    justify-content: space-between;</w:t>
              <w:br/>
              <w:t xml:space="preserve">    margin-bottom: 20px;</w:t>
              <w:br/>
              <w:t xml:space="preserve">    padding: 14px;</w:t>
              <w:br/>
              <w:t xml:space="preserve">    background: #f8fafc;</w:t>
              <w:br/>
              <w:t xml:space="preserve">    border-radius: var(--radius-md);</w:t>
              <w:br/>
              <w:t>}</w:t>
              <w:br/>
              <w:br/>
              <w:t>.route-endpoint {</w:t>
              <w:br/>
              <w:t xml:space="preserve">    display: flex;</w:t>
              <w:br/>
              <w:t xml:space="preserve">    flex-direction: column;</w:t>
              <w:br/>
              <w:t>}</w:t>
              <w:br/>
              <w:br/>
              <w:t>.airport-code {</w:t>
              <w:br/>
              <w:t xml:space="preserve">    font-size: 20px;</w:t>
              <w:br/>
              <w:t xml:space="preserve">    font-weight: 800;</w:t>
              <w:br/>
              <w:t xml:space="preserve">    font-family: 'Space Grotesk', sans-serif;</w:t>
              <w:br/>
              <w:t xml:space="preserve">    color: var(--text-primary);</w:t>
              <w:br/>
              <w:t>}</w:t>
              <w:br/>
              <w:br/>
              <w:t>.airport-city {</w:t>
              <w:br/>
              <w:t xml:space="preserve">    font-size: 12px;</w:t>
              <w:br/>
              <w:t xml:space="preserve">    color: var(--text-secondary);</w:t>
              <w:br/>
              <w:t xml:space="preserve">    max-width: 110px;</w:t>
              <w:br/>
              <w:t xml:space="preserve">    white-space: nowrap;</w:t>
              <w:br/>
              <w:t xml:space="preserve">    overflow: hidden;</w:t>
              <w:br/>
              <w:t xml:space="preserve">    text-overflow: ellipsis;</w:t>
              <w:br/>
              <w:t>}</w:t>
              <w:br/>
              <w:br/>
              <w:t>.route-midline {</w:t>
              <w:br/>
              <w:t xml:space="preserve">    display: flex;</w:t>
              <w:br/>
              <w:t xml:space="preserve">    flex-direction: column;</w:t>
              <w:br/>
              <w:t xml:space="preserve">    align-items: center;</w:t>
              <w:br/>
              <w:t xml:space="preserve">    gap: 2px;</w:t>
              <w:br/>
              <w:t xml:space="preserve">    flex: 1;</w:t>
              <w:br/>
              <w:t xml:space="preserve">    padding: 0 16px;</w:t>
              <w:br/>
              <w:t>}</w:t>
              <w:br/>
              <w:br/>
              <w:t>.plane-icon-travel {</w:t>
              <w:br/>
              <w:t xml:space="preserve">    font-size: 16px;</w:t>
              <w:br/>
              <w:t xml:space="preserve">    color: var(--primary-light);</w:t>
              <w:br/>
              <w:t xml:space="preserve">    transform: rotate(90deg);</w:t>
              <w:br/>
              <w:t>}</w:t>
              <w:br/>
              <w:br/>
              <w:t>.route-line {</w:t>
              <w:br/>
              <w:t xml:space="preserve">    width: 100%;</w:t>
              <w:br/>
              <w:t xml:space="preserve">    height: 2px;</w:t>
              <w:br/>
              <w:t xml:space="preserve">    background: #cbd5e1;</w:t>
              <w:br/>
              <w:t xml:space="preserve">    position: relative;</w:t>
              <w:br/>
              <w:t>}</w:t>
              <w:br/>
              <w:br/>
              <w:t>.route-line::after {</w:t>
              <w:br/>
              <w:t xml:space="preserve">    content: '';</w:t>
              <w:br/>
              <w:t xml:space="preserve">    position: absolute;</w:t>
              <w:br/>
              <w:t xml:space="preserve">    top: -2px;</w:t>
              <w:br/>
              <w:t xml:space="preserve">    left: 50%;</w:t>
              <w:br/>
              <w:t xml:space="preserve">    transform: translateX(-50%);</w:t>
              <w:br/>
              <w:t xml:space="preserve">    width: 6px;</w:t>
              <w:br/>
              <w:t xml:space="preserve">    height: 6px;</w:t>
              <w:br/>
              <w:t xml:space="preserve">    background: var(--primary-light);</w:t>
              <w:br/>
              <w:t xml:space="preserve">    border-radius: 50%;</w:t>
              <w:br/>
              <w:t>}</w:t>
              <w:br/>
              <w:br/>
              <w:t>.route-duration-text {</w:t>
              <w:br/>
              <w:t xml:space="preserve">    font-size: 11px;</w:t>
              <w:br/>
              <w:t xml:space="preserve">    font-weight: 600;</w:t>
              <w:br/>
              <w:t xml:space="preserve">    color: var(--text-muted);</w:t>
              <w:br/>
              <w:t>}</w:t>
              <w:br/>
              <w:br/>
              <w:t>/* Flight Schedule &amp; Amenities */</w:t>
              <w:br/>
              <w:t>.flight-meta-details {</w:t>
              <w:br/>
              <w:t xml:space="preserve">    display: flex;</w:t>
              <w:br/>
              <w:t xml:space="preserve">    flex-direction: column;</w:t>
              <w:br/>
              <w:t xml:space="preserve">    gap: 8px;</w:t>
              <w:br/>
              <w:t xml:space="preserve">    margin-bottom: 20px;</w:t>
              <w:br/>
              <w:t>}</w:t>
              <w:br/>
              <w:br/>
              <w:t>.flight-time-row {</w:t>
              <w:br/>
              <w:t xml:space="preserve">    display: flex;</w:t>
              <w:br/>
              <w:t xml:space="preserve">    align-items: center;</w:t>
              <w:br/>
              <w:t xml:space="preserve">    gap: 6px;</w:t>
              <w:br/>
              <w:t xml:space="preserve">    font-size: 13px;</w:t>
              <w:br/>
              <w:t xml:space="preserve">    color: var(--text-secondary);</w:t>
              <w:br/>
              <w:t>}</w:t>
              <w:br/>
              <w:br/>
              <w:t>.amenity-chips {</w:t>
              <w:br/>
              <w:t xml:space="preserve">    display: flex;</w:t>
              <w:br/>
              <w:t xml:space="preserve">    gap: 6px;</w:t>
              <w:br/>
              <w:t xml:space="preserve">    flex-wrap: wrap;</w:t>
              <w:br/>
              <w:t xml:space="preserve">    margin-top: 4px;</w:t>
              <w:br/>
              <w:t>}</w:t>
              <w:br/>
              <w:br/>
              <w:t>.amenity-chip {</w:t>
              <w:br/>
              <w:t xml:space="preserve">    font-size: 11px;</w:t>
              <w:br/>
              <w:t xml:space="preserve">    font-weight: 500;</w:t>
              <w:br/>
              <w:t xml:space="preserve">    color: #475569;</w:t>
              <w:br/>
              <w:t xml:space="preserve">    background: #f1f5f9;</w:t>
              <w:br/>
              <w:t xml:space="preserve">    padding: 3px 8px;</w:t>
              <w:br/>
              <w:t xml:space="preserve">    border-radius: 4px;</w:t>
              <w:br/>
              <w:t>}</w:t>
              <w:br/>
              <w:br/>
              <w:t>/* Flight Card Bottom Price &amp; Action */</w:t>
              <w:br/>
              <w:t>.flight-card-bottom {</w:t>
              <w:br/>
              <w:t xml:space="preserve">    border-top: 1px dashed var(--border-subtle);</w:t>
              <w:br/>
              <w:t xml:space="preserve">    padding-top: 16px;</w:t>
              <w:br/>
              <w:t xml:space="preserve">    display: flex;</w:t>
              <w:br/>
              <w:t xml:space="preserve">    align-items: center;</w:t>
              <w:br/>
              <w:t xml:space="preserve">    justify-content: space-between;</w:t>
              <w:br/>
              <w:t>}</w:t>
              <w:br/>
              <w:br/>
              <w:t>.flight-price-box {</w:t>
              <w:br/>
              <w:t xml:space="preserve">    display: flex;</w:t>
              <w:br/>
              <w:t xml:space="preserve">    flex-direction: column;</w:t>
              <w:br/>
              <w:t>}</w:t>
              <w:br/>
              <w:br/>
              <w:t>.price-caption {</w:t>
              <w:br/>
              <w:t xml:space="preserve">    font-size: 11px;</w:t>
              <w:br/>
              <w:t xml:space="preserve">    color: var(--text-muted);</w:t>
              <w:br/>
              <w:t xml:space="preserve">    font-weight: 600;</w:t>
              <w:br/>
              <w:t xml:space="preserve">    text-transform: uppercase;</w:t>
              <w:br/>
              <w:t>}</w:t>
              <w:br/>
              <w:br/>
              <w:t>.price-figure {</w:t>
              <w:br/>
              <w:t xml:space="preserve">    font-size: 24px;</w:t>
              <w:br/>
              <w:t xml:space="preserve">    font-weight: 800;</w:t>
              <w:br/>
              <w:t xml:space="preserve">    color: var(--primary);</w:t>
              <w:br/>
              <w:t xml:space="preserve">    font-family: 'Space Grotesk', sans-serif;</w:t>
              <w:br/>
              <w:t>}</w:t>
              <w:br/>
              <w:br/>
              <w:t>/* Buttons &amp; Micro-Interactions */</w:t>
              <w:br/>
              <w:t>.btn {</w:t>
              <w:br/>
              <w:t xml:space="preserve">    display: inline-flex;</w:t>
              <w:br/>
              <w:t xml:space="preserve">    align-items: center;</w:t>
              <w:br/>
              <w:t xml:space="preserve">    justify-content: center;</w:t>
              <w:br/>
              <w:t xml:space="preserve">    gap: 8px;</w:t>
              <w:br/>
              <w:t xml:space="preserve">    font-family: inherit;</w:t>
              <w:br/>
              <w:t xml:space="preserve">    font-size: 14px;</w:t>
              <w:br/>
              <w:t xml:space="preserve">    font-weight: 700;</w:t>
              <w:br/>
              <w:t xml:space="preserve">    padding: 12px 22px;</w:t>
              <w:br/>
              <w:t xml:space="preserve">    border-radius: var(--radius-md);</w:t>
              <w:br/>
              <w:t xml:space="preserve">    border: none;</w:t>
              <w:br/>
              <w:t xml:space="preserve">    cursor: pointer;</w:t>
              <w:br/>
              <w:t xml:space="preserve">    transition: all 0.2s cubic-bezier(0.4, 0, 0.2, 1);</w:t>
              <w:br/>
              <w:t xml:space="preserve">    text-decoration: none;</w:t>
              <w:br/>
              <w:t xml:space="preserve">    position: relative;</w:t>
              <w:br/>
              <w:t xml:space="preserve">    user-select: none;</w:t>
              <w:br/>
              <w:t xml:space="preserve">    overflow: hidden;</w:t>
              <w:br/>
              <w:t>}</w:t>
              <w:br/>
              <w:br/>
              <w:t>.btn:active {</w:t>
              <w:br/>
              <w:t xml:space="preserve">    transform: scale(0.96) !important;</w:t>
              <w:br/>
              <w:t>}</w:t>
              <w:br/>
              <w:br/>
              <w:t>.btn-primary {</w:t>
              <w:br/>
              <w:t xml:space="preserve">    background: linear-gradient(135deg, var(--primary) 0%, var(--primary-light) 100%);</w:t>
              <w:br/>
              <w:t xml:space="preserve">    color: #ffffff;</w:t>
              <w:br/>
              <w:t xml:space="preserve">    box-shadow: 0 4px 14px rgba(15, 76, 129, 0.3);</w:t>
              <w:br/>
              <w:t xml:space="preserve">    width: 100%;</w:t>
              <w:br/>
              <w:t>}</w:t>
              <w:br/>
              <w:br/>
              <w:t>.btn-primary:hover {</w:t>
              <w:br/>
              <w:t xml:space="preserve">    background: linear-gradient(135deg, #0a3359 0%, #1d4ed8 100%);</w:t>
              <w:br/>
              <w:t xml:space="preserve">    transform: translateY(-2px);</w:t>
              <w:br/>
              <w:t xml:space="preserve">    box-shadow: 0 6px 20px rgba(37, 99, 235, 0.4);</w:t>
              <w:br/>
              <w:t>}</w:t>
              <w:br/>
              <w:br/>
              <w:t>.btn-accent {</w:t>
              <w:br/>
              <w:t xml:space="preserve">    background: linear-gradient(135deg, var(--accent) 0%, var(--accent-hover) 100%);</w:t>
              <w:br/>
              <w:t xml:space="preserve">    color: #ffffff;</w:t>
              <w:br/>
              <w:t xml:space="preserve">    box-shadow: 0 4px 14px rgba(245, 158, 11, 0.35);</w:t>
              <w:br/>
              <w:t>}</w:t>
              <w:br/>
              <w:br/>
              <w:t>.btn-accent:hover {</w:t>
              <w:br/>
              <w:t xml:space="preserve">    transform: translateY(-2px);</w:t>
              <w:br/>
              <w:t xml:space="preserve">    box-shadow: 0 6px 20px rgba(245, 158, 11, 0.45);</w:t>
              <w:br/>
              <w:t>}</w:t>
              <w:br/>
              <w:br/>
              <w:t>.btn-outline {</w:t>
              <w:br/>
              <w:t xml:space="preserve">    background: #ffffff;</w:t>
              <w:br/>
              <w:t xml:space="preserve">    border: 1.5px solid var(--border-subtle);</w:t>
              <w:br/>
              <w:t xml:space="preserve">    color: var(--text-secondary);</w:t>
              <w:br/>
              <w:t>}</w:t>
              <w:br/>
              <w:br/>
              <w:t>.btn-outline:hover {</w:t>
              <w:br/>
              <w:t xml:space="preserve">    background: #f8fafc;</w:t>
              <w:br/>
              <w:t xml:space="preserve">    border-color: var(--primary-light);</w:t>
              <w:br/>
              <w:t xml:space="preserve">    color: var(--primary);</w:t>
              <w:br/>
              <w:t xml:space="preserve">    transform: translateY(-1px);</w:t>
              <w:br/>
              <w:t>}</w:t>
              <w:br/>
              <w:br/>
              <w:t>.btn-danger-outline {</w:t>
              <w:br/>
              <w:t xml:space="preserve">    background: #ffffff;</w:t>
              <w:br/>
              <w:t xml:space="preserve">    border: 1.5px solid #fecaca;</w:t>
              <w:br/>
              <w:t xml:space="preserve">    color: var(--danger);</w:t>
              <w:br/>
              <w:t xml:space="preserve">    font-size: 12px;</w:t>
              <w:br/>
              <w:t xml:space="preserve">    font-weight: 700;</w:t>
              <w:br/>
              <w:t xml:space="preserve">    padding: 6px 14px;</w:t>
              <w:br/>
              <w:t xml:space="preserve">    border-radius: var(--radius-sm);</w:t>
              <w:br/>
              <w:t xml:space="preserve">    cursor: pointer;</w:t>
              <w:br/>
              <w:t xml:space="preserve">    transition: all 0.2s;</w:t>
              <w:br/>
              <w:t>}</w:t>
              <w:br/>
              <w:br/>
              <w:t>.btn-danger-outline:hover {</w:t>
              <w:br/>
              <w:t xml:space="preserve">    background: #fef2f2;</w:t>
              <w:br/>
              <w:t xml:space="preserve">    border-color: var(--danger);</w:t>
              <w:br/>
              <w:t xml:space="preserve">    transform: translateY(-1px);</w:t>
              <w:br/>
              <w:t>}</w:t>
              <w:br/>
              <w:br/>
              <w:t>/* Flight Card CTA Button */</w:t>
              <w:br/>
              <w:t>.btn-book-card {</w:t>
              <w:br/>
              <w:t xml:space="preserve">    padding: 10px 20px;</w:t>
              <w:br/>
              <w:t xml:space="preserve">    background: linear-gradient(135deg, var(--primary) 0%, var(--primary-light) 100%);</w:t>
              <w:br/>
              <w:t xml:space="preserve">    color: #ffffff;</w:t>
              <w:br/>
              <w:t xml:space="preserve">    font-weight: 700;</w:t>
              <w:br/>
              <w:t xml:space="preserve">    font-size: 13px;</w:t>
              <w:br/>
              <w:t xml:space="preserve">    border-radius: var(--radius-md);</w:t>
              <w:br/>
              <w:t xml:space="preserve">    border: none;</w:t>
              <w:br/>
              <w:t xml:space="preserve">    cursor: pointer;</w:t>
              <w:br/>
              <w:t xml:space="preserve">    transition: all 0.2s cubic-bezier(0.4, 0, 0.2, 1);</w:t>
              <w:br/>
              <w:t xml:space="preserve">    display: inline-flex;</w:t>
              <w:br/>
              <w:t xml:space="preserve">    align-items: center;</w:t>
              <w:br/>
              <w:t xml:space="preserve">    gap: 8px;</w:t>
              <w:br/>
              <w:t xml:space="preserve">    box-shadow: 0 4px 12px rgba(15, 76, 129, 0.25);</w:t>
              <w:br/>
              <w:t xml:space="preserve">    position: relative;</w:t>
              <w:br/>
              <w:t xml:space="preserve">    overflow: hidden;</w:t>
              <w:br/>
              <w:t>}</w:t>
              <w:br/>
              <w:br/>
              <w:t>.btn-book-card:hover {</w:t>
              <w:br/>
              <w:t xml:space="preserve">    background: linear-gradient(135deg, var(--accent) 0%, var(--accent-hover) 100%);</w:t>
              <w:br/>
              <w:t xml:space="preserve">    transform: translateY(-3px) scale(1.02);</w:t>
              <w:br/>
              <w:t xml:space="preserve">    box-shadow: 0 6px 20px rgba(245, 158, 11, 0.45);</w:t>
              <w:br/>
              <w:t>}</w:t>
              <w:br/>
              <w:br/>
              <w:t>.btn-book-card:active {</w:t>
              <w:br/>
              <w:t xml:space="preserve">    transform: scale(0.95);</w:t>
              <w:br/>
              <w:t>}</w:t>
              <w:br/>
              <w:br/>
              <w:t>.btn-book-card .plane-arrow {</w:t>
              <w:br/>
              <w:t xml:space="preserve">    transition: transform 0.25s cubic-bezier(0.4, 0, 0.2, 1);</w:t>
              <w:br/>
              <w:t xml:space="preserve">    display: inline-block;</w:t>
              <w:br/>
              <w:t>}</w:t>
              <w:br/>
              <w:br/>
              <w:t>.btn-book-card:hover .plane-arrow {</w:t>
              <w:br/>
              <w:t xml:space="preserve">    transform: translateX(5px) scale(1.2);</w:t>
              <w:br/>
              <w:t>}</w:t>
              <w:br/>
              <w:br/>
              <w:t>/* =========================================================</w:t>
              <w:br/>
              <w:t xml:space="preserve">   INTERACTIVE BOOKING MODAL (PREMIUM MULTI-CLASS)</w:t>
              <w:br/>
              <w:t xml:space="preserve">   ========================================================= */</w:t>
              <w:br/>
              <w:t>.modal-overlay {</w:t>
              <w:br/>
              <w:t xml:space="preserve">    display: none;</w:t>
              <w:br/>
              <w:t xml:space="preserve">    position: fixed;</w:t>
              <w:br/>
              <w:t xml:space="preserve">    top: 0;</w:t>
              <w:br/>
              <w:t xml:space="preserve">    left: 0;</w:t>
              <w:br/>
              <w:t xml:space="preserve">    width: 100%;</w:t>
              <w:br/>
              <w:t xml:space="preserve">    height: 100%;</w:t>
              <w:br/>
              <w:t xml:space="preserve">    background: rgba(15, 23, 42, 0.7);</w:t>
              <w:br/>
              <w:t xml:space="preserve">    backdrop-filter: blur(8px);</w:t>
              <w:br/>
              <w:t xml:space="preserve">    z-index: 1000;</w:t>
              <w:br/>
              <w:t xml:space="preserve">    justify-content: center;</w:t>
              <w:br/>
              <w:t xml:space="preserve">    align-items: center;</w:t>
              <w:br/>
              <w:t xml:space="preserve">    padding: 20px;</w:t>
              <w:br/>
              <w:t xml:space="preserve">    overflow-y: auto;</w:t>
              <w:br/>
              <w:t>}</w:t>
              <w:br/>
              <w:br/>
              <w:t>.modal-overlay.active {</w:t>
              <w:br/>
              <w:t xml:space="preserve">    display: flex;</w:t>
              <w:br/>
              <w:t xml:space="preserve">    animation: fadeIn 0.25s ease-out;</w:t>
              <w:br/>
              <w:t>}</w:t>
              <w:br/>
              <w:br/>
              <w:t>.modal-container {</w:t>
              <w:br/>
              <w:t xml:space="preserve">    background: #ffffff;</w:t>
              <w:br/>
              <w:t xml:space="preserve">    border-radius: var(--radius-xl);</w:t>
              <w:br/>
              <w:t xml:space="preserve">    width: 100%;</w:t>
              <w:br/>
              <w:t xml:space="preserve">    max-width: 640px;</w:t>
              <w:br/>
              <w:t xml:space="preserve">    box-shadow: var(--shadow-xl);</w:t>
              <w:br/>
              <w:t xml:space="preserve">    overflow: hidden;</w:t>
              <w:br/>
              <w:t xml:space="preserve">    animation: scaleIn 0.3s cubic-bezier(0.16, 1, 0.3, 1);</w:t>
              <w:br/>
              <w:t xml:space="preserve">    border: 1px solid var(--border-subtle);</w:t>
              <w:br/>
              <w:t>}</w:t>
              <w:br/>
              <w:br/>
              <w:t>.modal-header {</w:t>
              <w:br/>
              <w:t xml:space="preserve">    background: linear-gradient(135deg, var(--primary) 0%, #1e40af 100%);</w:t>
              <w:br/>
              <w:t xml:space="preserve">    color: #ffffff;</w:t>
              <w:br/>
              <w:t xml:space="preserve">    padding: 24px 30px;</w:t>
              <w:br/>
              <w:t xml:space="preserve">    display: flex;</w:t>
              <w:br/>
              <w:t xml:space="preserve">    align-items: center;</w:t>
              <w:br/>
              <w:t xml:space="preserve">    justify-content: space-between;</w:t>
              <w:br/>
              <w:t>}</w:t>
              <w:br/>
              <w:br/>
              <w:t>.modal-title-wrap h3 {</w:t>
              <w:br/>
              <w:t xml:space="preserve">    font-size: 20px;</w:t>
              <w:br/>
              <w:t xml:space="preserve">    font-weight: 700;</w:t>
              <w:br/>
              <w:t>}</w:t>
              <w:br/>
              <w:br/>
              <w:t>.modal-title-wrap p {</w:t>
              <w:br/>
              <w:t xml:space="preserve">    font-size: 13px;</w:t>
              <w:br/>
              <w:t xml:space="preserve">    color: #93c5fd;</w:t>
              <w:br/>
              <w:t xml:space="preserve">    margin-top: 2px;</w:t>
              <w:br/>
              <w:t>}</w:t>
              <w:br/>
              <w:br/>
              <w:t>.modal-close-btn {</w:t>
              <w:br/>
              <w:t xml:space="preserve">    background: rgba(255, 255, 255, 0.15);</w:t>
              <w:br/>
              <w:t xml:space="preserve">    border: none;</w:t>
              <w:br/>
              <w:t xml:space="preserve">    color: #ffffff;</w:t>
              <w:br/>
              <w:t xml:space="preserve">    width: 32px;</w:t>
              <w:br/>
              <w:t xml:space="preserve">    height: 32px;</w:t>
              <w:br/>
              <w:t xml:space="preserve">    border-radius: 50%;</w:t>
              <w:br/>
              <w:t xml:space="preserve">    display: flex;</w:t>
              <w:br/>
              <w:t xml:space="preserve">    align-items: center;</w:t>
              <w:br/>
              <w:t xml:space="preserve">    justify-content: center;</w:t>
              <w:br/>
              <w:t xml:space="preserve">    cursor: pointer;</w:t>
              <w:br/>
              <w:t xml:space="preserve">    font-size: 18px;</w:t>
              <w:br/>
              <w:t xml:space="preserve">    transition: var(--transition);</w:t>
              <w:br/>
              <w:t>}</w:t>
              <w:br/>
              <w:br/>
              <w:t>.modal-close-btn:hover {</w:t>
              <w:br/>
              <w:t xml:space="preserve">    background: rgba(255, 255, 255, 0.3);</w:t>
              <w:br/>
              <w:t>}</w:t>
              <w:br/>
              <w:br/>
              <w:t>.modal-body {</w:t>
              <w:br/>
              <w:t xml:space="preserve">    padding: 28px 30px;</w:t>
              <w:br/>
              <w:t>}</w:t>
              <w:br/>
              <w:br/>
              <w:t>/* Flight Quick Summary in Modal */</w:t>
              <w:br/>
              <w:t>.modal-flight-summary {</w:t>
              <w:br/>
              <w:t xml:space="preserve">    display: flex;</w:t>
              <w:br/>
              <w:t xml:space="preserve">    align-items: center;</w:t>
              <w:br/>
              <w:t xml:space="preserve">    justify-content: space-between;</w:t>
              <w:br/>
              <w:t xml:space="preserve">    background: #f8fafc;</w:t>
              <w:br/>
              <w:t xml:space="preserve">    border: 1px solid var(--border-subtle);</w:t>
              <w:br/>
              <w:t xml:space="preserve">    border-radius: var(--radius-md);</w:t>
              <w:br/>
              <w:t xml:space="preserve">    padding: 14px 18px;</w:t>
              <w:br/>
              <w:t xml:space="preserve">    margin-bottom: 24px;</w:t>
              <w:br/>
              <w:t>}</w:t>
              <w:br/>
              <w:br/>
              <w:t>.modal-summary-item .label {</w:t>
              <w:br/>
              <w:t xml:space="preserve">    font-size: 11px;</w:t>
              <w:br/>
              <w:t xml:space="preserve">    text-transform: uppercase;</w:t>
              <w:br/>
              <w:t xml:space="preserve">    color: var(--text-muted);</w:t>
              <w:br/>
              <w:t xml:space="preserve">    font-weight: 700;</w:t>
              <w:br/>
              <w:t>}</w:t>
              <w:br/>
              <w:br/>
              <w:t>.modal-summary-item .value {</w:t>
              <w:br/>
              <w:t xml:space="preserve">    font-size: 14px;</w:t>
              <w:br/>
              <w:t xml:space="preserve">    font-weight: 700;</w:t>
              <w:br/>
              <w:t xml:space="preserve">    color: var(--text-primary);</w:t>
              <w:br/>
              <w:t>}</w:t>
              <w:br/>
              <w:br/>
              <w:t>/* Tier Selection Cards */</w:t>
              <w:br/>
              <w:t>.class-tiers-label {</w:t>
              <w:br/>
              <w:t xml:space="preserve">    font-size: 14px;</w:t>
              <w:br/>
              <w:t xml:space="preserve">    font-weight: 700;</w:t>
              <w:br/>
              <w:t xml:space="preserve">    color: var(--text-primary);</w:t>
              <w:br/>
              <w:t xml:space="preserve">    margin-bottom: 12px;</w:t>
              <w:br/>
              <w:t xml:space="preserve">    display: flex;</w:t>
              <w:br/>
              <w:t xml:space="preserve">    align-items: center;</w:t>
              <w:br/>
              <w:t xml:space="preserve">    justify-content: space-between;</w:t>
              <w:br/>
              <w:t>}</w:t>
              <w:br/>
              <w:br/>
              <w:t>.tier-cards-container {</w:t>
              <w:br/>
              <w:t xml:space="preserve">    display: grid;</w:t>
              <w:br/>
              <w:t xml:space="preserve">    grid-template-columns: repeat(3, 1fr);</w:t>
              <w:br/>
              <w:t xml:space="preserve">    gap: 12px;</w:t>
              <w:br/>
              <w:t xml:space="preserve">    margin-bottom: 24px;</w:t>
              <w:br/>
              <w:t>}</w:t>
              <w:br/>
              <w:br/>
              <w:t>.tier-card {</w:t>
              <w:br/>
              <w:t xml:space="preserve">    border: 2px solid var(--border-subtle);</w:t>
              <w:br/>
              <w:t xml:space="preserve">    border-radius: var(--radius-md);</w:t>
              <w:br/>
              <w:t xml:space="preserve">    padding: 16px 14px;</w:t>
              <w:br/>
              <w:t xml:space="preserve">    cursor: pointer;</w:t>
              <w:br/>
              <w:t xml:space="preserve">    transition: all 0.2s cubic-bezier(0.4, 0, 0.2, 1);</w:t>
              <w:br/>
              <w:t xml:space="preserve">    background: #ffffff;</w:t>
              <w:br/>
              <w:t xml:space="preserve">    display: flex;</w:t>
              <w:br/>
              <w:t xml:space="preserve">    flex-direction: column;</w:t>
              <w:br/>
              <w:t xml:space="preserve">    justify-content: space-between;</w:t>
              <w:br/>
              <w:t xml:space="preserve">    position: relative;</w:t>
              <w:br/>
              <w:t xml:space="preserve">    user-select: none;</w:t>
              <w:br/>
              <w:t>}</w:t>
              <w:br/>
              <w:br/>
              <w:t>.tier-card:hover {</w:t>
              <w:br/>
              <w:t xml:space="preserve">    border-color: #3b82f6;</w:t>
              <w:br/>
              <w:t xml:space="preserve">    transform: translateY(-3px);</w:t>
              <w:br/>
              <w:t xml:space="preserve">    box-shadow: 0 6px 16px rgba(0, 0, 0, 0.08);</w:t>
              <w:br/>
              <w:t>}</w:t>
              <w:br/>
              <w:br/>
              <w:t>.tier-card:active {</w:t>
              <w:br/>
              <w:t xml:space="preserve">    transform: scale(0.98);</w:t>
              <w:br/>
              <w:t>}</w:t>
              <w:br/>
              <w:br/>
              <w:t>.tier-card.selected {</w:t>
              <w:br/>
              <w:t xml:space="preserve">    border-color: #2563eb;</w:t>
              <w:br/>
              <w:t xml:space="preserve">    background: #eff6ff;</w:t>
              <w:br/>
              <w:t xml:space="preserve">    box-shadow: 0 0 0 3px rgba(37, 99, 235, 0.25), 0 8px 20px rgba(37, 99, 235, 0.12);</w:t>
              <w:br/>
              <w:t xml:space="preserve">    transform: translateY(-2px);</w:t>
              <w:br/>
              <w:t>}</w:t>
              <w:br/>
              <w:br/>
              <w:t>.tier-badge {</w:t>
              <w:br/>
              <w:t xml:space="preserve">    display: inline-block;</w:t>
              <w:br/>
              <w:t xml:space="preserve">    font-size: 11px;</w:t>
              <w:br/>
              <w:t xml:space="preserve">    font-weight: 700;</w:t>
              <w:br/>
              <w:t xml:space="preserve">    padding: 3px 8px;</w:t>
              <w:br/>
              <w:t xml:space="preserve">    border-radius: 4px;</w:t>
              <w:br/>
              <w:t xml:space="preserve">    margin-bottom: 8px;</w:t>
              <w:br/>
              <w:t xml:space="preserve">    text-transform: uppercase;</w:t>
              <w:br/>
              <w:t>}</w:t>
              <w:br/>
              <w:br/>
              <w:t>.tier-badge.economy { background: #e2e8f0; color: #334155; }</w:t>
              <w:br/>
              <w:t>.tier-badge.business { background: #fae8ff; color: #86198f; }</w:t>
              <w:br/>
              <w:t>.tier-badge.first { background: #fef3c7; color: #92400e; }</w:t>
              <w:br/>
              <w:br/>
              <w:t>.tier-name {</w:t>
              <w:br/>
              <w:t xml:space="preserve">    font-size: 15px;</w:t>
              <w:br/>
              <w:t xml:space="preserve">    font-weight: 700;</w:t>
              <w:br/>
              <w:t xml:space="preserve">    color: var(--text-primary);</w:t>
              <w:br/>
              <w:t xml:space="preserve">    margin-bottom: 4px;</w:t>
              <w:br/>
              <w:t>}</w:t>
              <w:br/>
              <w:br/>
              <w:t>.tier-multiplier-text {</w:t>
              <w:br/>
              <w:t xml:space="preserve">    font-size: 12px;</w:t>
              <w:br/>
              <w:t xml:space="preserve">    color: var(--text-secondary);</w:t>
              <w:br/>
              <w:t xml:space="preserve">    margin-bottom: 10px;</w:t>
              <w:br/>
              <w:t>}</w:t>
              <w:br/>
              <w:br/>
              <w:t>.tier-features {</w:t>
              <w:br/>
              <w:t xml:space="preserve">    list-style: none;</w:t>
              <w:br/>
              <w:t xml:space="preserve">    font-size: 11px;</w:t>
              <w:br/>
              <w:t xml:space="preserve">    color: #64748b;</w:t>
              <w:br/>
              <w:t xml:space="preserve">    display: flex;</w:t>
              <w:br/>
              <w:t xml:space="preserve">    flex-direction: column;</w:t>
              <w:br/>
              <w:t xml:space="preserve">    gap: 4px;</w:t>
              <w:br/>
              <w:t>}</w:t>
              <w:br/>
              <w:br/>
              <w:t>.tier-features li::before {</w:t>
              <w:br/>
              <w:t xml:space="preserve">    content: '✓ ';</w:t>
              <w:br/>
              <w:t xml:space="preserve">    color: var(--success);</w:t>
              <w:br/>
              <w:t xml:space="preserve">    font-weight: 800;</w:t>
              <w:br/>
              <w:t>}</w:t>
              <w:br/>
              <w:br/>
              <w:t>/* Passenger &amp; Fare Breakdown */</w:t>
              <w:br/>
              <w:t>.modal-breakdown-box {</w:t>
              <w:br/>
              <w:t xml:space="preserve">    background: #f8fafc;</w:t>
              <w:br/>
              <w:t xml:space="preserve">    border: 1px solid var(--border-subtle);</w:t>
              <w:br/>
              <w:t xml:space="preserve">    border-radius: var(--radius-md);</w:t>
              <w:br/>
              <w:t xml:space="preserve">    padding: 16px 20px;</w:t>
              <w:br/>
              <w:t xml:space="preserve">    margin-bottom: 24px;</w:t>
              <w:br/>
              <w:t>}</w:t>
              <w:br/>
              <w:br/>
              <w:t>.breakdown-row {</w:t>
              <w:br/>
              <w:t xml:space="preserve">    display: flex;</w:t>
              <w:br/>
              <w:t xml:space="preserve">    justify-content: space-between;</w:t>
              <w:br/>
              <w:t xml:space="preserve">    font-size: 13px;</w:t>
              <w:br/>
              <w:t xml:space="preserve">    color: var(--text-secondary);</w:t>
              <w:br/>
              <w:t xml:space="preserve">    margin-bottom: 8px;</w:t>
              <w:br/>
              <w:t>}</w:t>
              <w:br/>
              <w:br/>
              <w:t>.breakdown-row.total {</w:t>
              <w:br/>
              <w:t xml:space="preserve">    border-top: 1.5px dashed #cbd5e1;</w:t>
              <w:br/>
              <w:t xml:space="preserve">    padding-top: 10px;</w:t>
              <w:br/>
              <w:t xml:space="preserve">    margin-top: 10px;</w:t>
              <w:br/>
              <w:t xml:space="preserve">    margin-bottom: 0;</w:t>
              <w:br/>
              <w:t xml:space="preserve">    font-size: 17px;</w:t>
              <w:br/>
              <w:t xml:space="preserve">    font-weight: 800;</w:t>
              <w:br/>
              <w:t xml:space="preserve">    color: var(--text-primary);</w:t>
              <w:br/>
              <w:t>}</w:t>
              <w:br/>
              <w:br/>
              <w:t>.modal-footer {</w:t>
              <w:br/>
              <w:t xml:space="preserve">    display: flex;</w:t>
              <w:br/>
              <w:t xml:space="preserve">    align-items: center;</w:t>
              <w:br/>
              <w:t xml:space="preserve">    gap: 12px;</w:t>
              <w:br/>
              <w:t>}</w:t>
              <w:br/>
              <w:br/>
              <w:t>.btn-confirm-booking {</w:t>
              <w:br/>
              <w:t xml:space="preserve">    flex: 1;</w:t>
              <w:br/>
              <w:t xml:space="preserve">    padding: 14px 20px;</w:t>
              <w:br/>
              <w:t xml:space="preserve">    background: linear-gradient(135deg, #10b981 0%, #059669 100%);</w:t>
              <w:br/>
              <w:t xml:space="preserve">    color: #ffffff;</w:t>
              <w:br/>
              <w:t xml:space="preserve">    font-size: 15px;</w:t>
              <w:br/>
              <w:t xml:space="preserve">    font-weight: 700;</w:t>
              <w:br/>
              <w:t xml:space="preserve">    border-radius: var(--radius-md);</w:t>
              <w:br/>
              <w:t xml:space="preserve">    border: none;</w:t>
              <w:br/>
              <w:t xml:space="preserve">    cursor: pointer;</w:t>
              <w:br/>
              <w:t xml:space="preserve">    transition: all 0.2s cubic-bezier(0.4, 0, 0.2, 1);</w:t>
              <w:br/>
              <w:t xml:space="preserve">    display: flex;</w:t>
              <w:br/>
              <w:t xml:space="preserve">    align-items: center;</w:t>
              <w:br/>
              <w:t xml:space="preserve">    justify-content: center;</w:t>
              <w:br/>
              <w:t xml:space="preserve">    gap: 8px;</w:t>
              <w:br/>
              <w:t xml:space="preserve">    box-shadow: 0 4px 14px rgba(16, 185, 129, 0.35);</w:t>
              <w:br/>
              <w:t xml:space="preserve">    user-select: none;</w:t>
              <w:br/>
              <w:t>}</w:t>
              <w:br/>
              <w:br/>
              <w:t>.btn-confirm-booking:hover {</w:t>
              <w:br/>
              <w:t xml:space="preserve">    background: linear-gradient(135deg, #059669 0%, #047857 100%);</w:t>
              <w:br/>
              <w:t xml:space="preserve">    transform: translateY(-2px);</w:t>
              <w:br/>
              <w:t xml:space="preserve">    box-shadow: 0 6px 20px rgba(16, 185, 129, 0.45);</w:t>
              <w:br/>
              <w:t>}</w:t>
              <w:br/>
              <w:br/>
              <w:t>.btn-confirm-booking:active {</w:t>
              <w:br/>
              <w:t xml:space="preserve">    transform: scale(0.96);</w:t>
              <w:br/>
              <w:t>}</w:t>
              <w:br/>
              <w:br/>
              <w:t>/* =========================================================</w:t>
              <w:br/>
              <w:t xml:space="preserve">   BOARDING PASS / E-TICKET MODAL</w:t>
              <w:br/>
              <w:t xml:space="preserve">   ========================================================= */</w:t>
              <w:br/>
              <w:t>.ticket-modal-card {</w:t>
              <w:br/>
              <w:t xml:space="preserve">    background: #ffffff;</w:t>
              <w:br/>
              <w:t xml:space="preserve">    border-radius: var(--radius-xl);</w:t>
              <w:br/>
              <w:t xml:space="preserve">    width: 100%;</w:t>
              <w:br/>
              <w:t xml:space="preserve">    max-width: 580px;</w:t>
              <w:br/>
              <w:t xml:space="preserve">    box-shadow: var(--shadow-xl);</w:t>
              <w:br/>
              <w:t xml:space="preserve">    overflow: hidden;</w:t>
              <w:br/>
              <w:t xml:space="preserve">    border: 1px solid var(--border-subtle);</w:t>
              <w:br/>
              <w:t>}</w:t>
              <w:br/>
              <w:br/>
              <w:t>.ticket-header {</w:t>
              <w:br/>
              <w:t xml:space="preserve">    background: linear-gradient(135deg, var(--primary) 0%, #1e40af 100%);</w:t>
              <w:br/>
              <w:t xml:space="preserve">    color: #ffffff;</w:t>
              <w:br/>
              <w:t xml:space="preserve">    padding: 20px 28px;</w:t>
              <w:br/>
              <w:t xml:space="preserve">    display: flex;</w:t>
              <w:br/>
              <w:t xml:space="preserve">    justify-content: space-between;</w:t>
              <w:br/>
              <w:t xml:space="preserve">    align-items: center;</w:t>
              <w:br/>
              <w:t>}</w:t>
              <w:br/>
              <w:br/>
              <w:t>.ticket-body {</w:t>
              <w:br/>
              <w:t xml:space="preserve">    padding: 28px;</w:t>
              <w:br/>
              <w:t xml:space="preserve">    background: #ffffff;</w:t>
              <w:br/>
              <w:t xml:space="preserve">    position: relative;</w:t>
              <w:br/>
              <w:t>}</w:t>
              <w:br/>
              <w:br/>
              <w:t>.ticket-flight-row {</w:t>
              <w:br/>
              <w:t xml:space="preserve">    display: flex;</w:t>
              <w:br/>
              <w:t xml:space="preserve">    justify-content: space-between;</w:t>
              <w:br/>
              <w:t xml:space="preserve">    align-items: center;</w:t>
              <w:br/>
              <w:t xml:space="preserve">    padding-bottom: 20px;</w:t>
              <w:br/>
              <w:t xml:space="preserve">    border-bottom: 2px dashed #cbd5e1;</w:t>
              <w:br/>
              <w:t xml:space="preserve">    margin-bottom: 20px;</w:t>
              <w:br/>
              <w:t>}</w:t>
              <w:br/>
              <w:br/>
              <w:t>.ticket-grid-info {</w:t>
              <w:br/>
              <w:t xml:space="preserve">    display: grid;</w:t>
              <w:br/>
              <w:t xml:space="preserve">    grid-template-columns: repeat(3, 1fr);</w:t>
              <w:br/>
              <w:t xml:space="preserve">    gap: 16px;</w:t>
              <w:br/>
              <w:t xml:space="preserve">    margin-bottom: 24px;</w:t>
              <w:br/>
              <w:t>}</w:t>
              <w:br/>
              <w:br/>
              <w:t>.ticket-data-item .t-label {</w:t>
              <w:br/>
              <w:t xml:space="preserve">    font-size: 11px;</w:t>
              <w:br/>
              <w:t xml:space="preserve">    text-transform: uppercase;</w:t>
              <w:br/>
              <w:t xml:space="preserve">    color: var(--text-muted);</w:t>
              <w:br/>
              <w:t xml:space="preserve">    font-weight: 700;</w:t>
              <w:br/>
              <w:t>}</w:t>
              <w:br/>
              <w:br/>
              <w:t>.ticket-data-item .t-val {</w:t>
              <w:br/>
              <w:t xml:space="preserve">    font-size: 15px;</w:t>
              <w:br/>
              <w:t xml:space="preserve">    font-weight: 700;</w:t>
              <w:br/>
              <w:t xml:space="preserve">    color: var(--text-primary);</w:t>
              <w:br/>
              <w:t>}</w:t>
              <w:br/>
              <w:br/>
              <w:t>.ticket-barcode-strip {</w:t>
              <w:br/>
              <w:t xml:space="preserve">    background: #f8fafc;</w:t>
              <w:br/>
              <w:t xml:space="preserve">    border: 1px solid var(--border-subtle);</w:t>
              <w:br/>
              <w:t xml:space="preserve">    border-radius: var(--radius-md);</w:t>
              <w:br/>
              <w:t xml:space="preserve">    padding: 16px;</w:t>
              <w:br/>
              <w:t xml:space="preserve">    text-align: center;</w:t>
              <w:br/>
              <w:t>}</w:t>
              <w:br/>
              <w:br/>
              <w:t>.barcode-simulation {</w:t>
              <w:br/>
              <w:t xml:space="preserve">    font-family: 'Space Grotesk', monospace;</w:t>
              <w:br/>
              <w:t xml:space="preserve">    font-size: 28px;</w:t>
              <w:br/>
              <w:t xml:space="preserve">    letter-spacing: 6px;</w:t>
              <w:br/>
              <w:t xml:space="preserve">    color: #1e293b;</w:t>
              <w:br/>
              <w:t xml:space="preserve">    margin-bottom: 4px;</w:t>
              <w:br/>
              <w:t xml:space="preserve">    user-select: none;</w:t>
              <w:br/>
              <w:t>}</w:t>
              <w:br/>
              <w:br/>
              <w:t>.ticket-barcode-caption {</w:t>
              <w:br/>
              <w:t xml:space="preserve">    font-size: 11px;</w:t>
              <w:br/>
              <w:t xml:space="preserve">    color: var(--text-muted);</w:t>
              <w:br/>
              <w:t xml:space="preserve">    letter-spacing: 2px;</w:t>
              <w:br/>
              <w:t>}</w:t>
              <w:br/>
              <w:br/>
              <w:t>/* =========================================================</w:t>
              <w:br/>
              <w:t xml:space="preserve">   TABLES &amp; BOOKINGS MONITOR</w:t>
              <w:br/>
              <w:t xml:space="preserve">   ========================================================= */</w:t>
              <w:br/>
              <w:t>.table-card {</w:t>
              <w:br/>
              <w:t xml:space="preserve">    background: #ffffff;</w:t>
              <w:br/>
              <w:t xml:space="preserve">    border-radius: var(--radius-xl);</w:t>
              <w:br/>
              <w:t xml:space="preserve">    border: 1px solid var(--border-subtle);</w:t>
              <w:br/>
              <w:t xml:space="preserve">    box-shadow: var(--shadow-sm);</w:t>
              <w:br/>
              <w:t xml:space="preserve">    overflow: hidden;</w:t>
              <w:br/>
              <w:t>}</w:t>
              <w:br/>
              <w:br/>
              <w:t>.table-responsive {</w:t>
              <w:br/>
              <w:t xml:space="preserve">    overflow-x: auto;</w:t>
              <w:br/>
              <w:t xml:space="preserve">    width: 100%;</w:t>
              <w:br/>
              <w:t>}</w:t>
              <w:br/>
              <w:br/>
              <w:t>.styled-table {</w:t>
              <w:br/>
              <w:t xml:space="preserve">    width: 100%;</w:t>
              <w:br/>
              <w:t xml:space="preserve">    border-collapse: collapse;</w:t>
              <w:br/>
              <w:t xml:space="preserve">    font-size: 14px;</w:t>
              <w:br/>
              <w:t xml:space="preserve">    text-align: left;</w:t>
              <w:br/>
              <w:t>}</w:t>
              <w:br/>
              <w:br/>
              <w:t>.styled-table thead tr {</w:t>
              <w:br/>
              <w:t xml:space="preserve">    background: #f8fafc;</w:t>
              <w:br/>
              <w:t xml:space="preserve">    border-bottom: 1px solid var(--border-subtle);</w:t>
              <w:br/>
              <w:t>}</w:t>
              <w:br/>
              <w:br/>
              <w:t>.styled-table th {</w:t>
              <w:br/>
              <w:t xml:space="preserve">    padding: 14px 20px;</w:t>
              <w:br/>
              <w:t xml:space="preserve">    font-size: 12px;</w:t>
              <w:br/>
              <w:t xml:space="preserve">    font-weight: 700;</w:t>
              <w:br/>
              <w:t xml:space="preserve">    text-transform: uppercase;</w:t>
              <w:br/>
              <w:t xml:space="preserve">    letter-spacing: 0.5px;</w:t>
              <w:br/>
              <w:t xml:space="preserve">    color: var(--text-secondary);</w:t>
              <w:br/>
              <w:t>}</w:t>
              <w:br/>
              <w:br/>
              <w:t>.styled-table td {</w:t>
              <w:br/>
              <w:t xml:space="preserve">    padding: 16px 20px;</w:t>
              <w:br/>
              <w:t xml:space="preserve">    border-bottom: 1px solid #f1f5f9;</w:t>
              <w:br/>
              <w:t xml:space="preserve">    color: var(--text-primary);</w:t>
              <w:br/>
              <w:t xml:space="preserve">    vertical-align: middle;</w:t>
              <w:br/>
              <w:t>}</w:t>
              <w:br/>
              <w:br/>
              <w:t>.styled-table tbody tr:hover {</w:t>
              <w:br/>
              <w:t xml:space="preserve">    background: #f8fafc;</w:t>
              <w:br/>
              <w:t>}</w:t>
              <w:br/>
              <w:br/>
              <w:t>/* Badges */</w:t>
              <w:br/>
              <w:t>.status-pill {</w:t>
              <w:br/>
              <w:t xml:space="preserve">    display: inline-flex;</w:t>
              <w:br/>
              <w:t xml:space="preserve">    align-items: center;</w:t>
              <w:br/>
              <w:t xml:space="preserve">    gap: 6px;</w:t>
              <w:br/>
              <w:t xml:space="preserve">    padding: 4px 10px;</w:t>
              <w:br/>
              <w:t xml:space="preserve">    border-radius: 20px;</w:t>
              <w:br/>
              <w:t xml:space="preserve">    font-size: 12px;</w:t>
              <w:br/>
              <w:t xml:space="preserve">    font-weight: 600;</w:t>
              <w:br/>
              <w:t>}</w:t>
              <w:br/>
              <w:br/>
              <w:t>.status-pill.confirmed { background: #ecfdf5; color: #059669; }</w:t>
              <w:br/>
              <w:t>.status-pill.cancelled { background: #fef2f2; color: #dc2626; }</w:t>
              <w:br/>
              <w:br/>
              <w:t>.class-pill {</w:t>
              <w:br/>
              <w:t xml:space="preserve">    display: inline-block;</w:t>
              <w:br/>
              <w:t xml:space="preserve">    padding: 4px 10px;</w:t>
              <w:br/>
              <w:t xml:space="preserve">    border-radius: 6px;</w:t>
              <w:br/>
              <w:t xml:space="preserve">    font-size: 12px;</w:t>
              <w:br/>
              <w:t xml:space="preserve">    font-weight: 600;</w:t>
              <w:br/>
              <w:t>}</w:t>
              <w:br/>
              <w:br/>
              <w:t>.class-pill.economy { background: #eff6ff; color: #2563eb; }</w:t>
              <w:br/>
              <w:t>.class-pill.business { background: #fae8ff; color: #9333ea; }</w:t>
              <w:br/>
              <w:t>.class-pill.first { background: #fef3c7; color: #b45309; }</w:t>
              <w:br/>
              <w:br/>
              <w:t>/* Empty state */</w:t>
              <w:br/>
              <w:t>.empty-state {</w:t>
              <w:br/>
              <w:t xml:space="preserve">    padding: 48px 24px;</w:t>
              <w:br/>
              <w:t xml:space="preserve">    text-align: center;</w:t>
              <w:br/>
              <w:t xml:space="preserve">    color: var(--text-muted);</w:t>
              <w:br/>
              <w:t>}</w:t>
              <w:br/>
              <w:br/>
              <w:t>.empty-state-icon {</w:t>
              <w:br/>
              <w:t xml:space="preserve">    font-size: 40px;</w:t>
              <w:br/>
              <w:t xml:space="preserve">    margin-bottom: 12px;</w:t>
              <w:br/>
              <w:t>}</w:t>
              <w:br/>
              <w:br/>
              <w:t>.empty-state h4 {</w:t>
              <w:br/>
              <w:t xml:space="preserve">    font-size: 16px;</w:t>
              <w:br/>
              <w:t xml:space="preserve">    color: var(--text-secondary);</w:t>
              <w:br/>
              <w:t xml:space="preserve">    margin-bottom: 6px;</w:t>
              <w:br/>
              <w:t>}</w:t>
              <w:br/>
              <w:br/>
              <w:t>.empty-state p {</w:t>
              <w:br/>
              <w:t xml:space="preserve">    font-size: 13px;</w:t>
              <w:br/>
              <w:t>}</w:t>
              <w:br/>
              <w:br/>
              <w:t>/* =========================================================</w:t>
              <w:br/>
              <w:t xml:space="preserve">   RESPONSIVE DESIGN</w:t>
              <w:br/>
              <w:t xml:space="preserve">   ========================================================= */</w:t>
              <w:br/>
              <w:t>@media (max-width: 900px) {</w:t>
              <w:br/>
              <w:t xml:space="preserve">    .auth-page { flex-direction: column; }</w:t>
              <w:br/>
              <w:t xml:space="preserve">    .auth-hero { padding: 40px 24px; flex: unset; }</w:t>
              <w:br/>
              <w:t xml:space="preserve">    .auth-panel { padding: 24px 16px; }</w:t>
              <w:br/>
              <w:t xml:space="preserve">    .search-filter-grid { grid-template-columns: 1fr; }</w:t>
              <w:br/>
              <w:t xml:space="preserve">    .tier-cards-container { grid-template-columns: 1fr; }</w:t>
              <w:br/>
              <w:t xml:space="preserve">    .app-navbar { padding: 14px 18px; }</w:t>
              <w:br/>
              <w:t xml:space="preserve">    .dashboard-hero-banner { flex-direction: column; text-align: center; gap: 16px; padding: 28px 20px; }</w:t>
              <w:br/>
              <w:t>}</w:t>
              <w:br/>
              <w:br/>
              <w:t>@media (max-width: 600px) {</w:t>
              <w:br/>
              <w:t xml:space="preserve">    .flights-grid { grid-template-columns: 1fr; }</w:t>
              <w:br/>
              <w:t xml:space="preserve">    .ticket-grid-info { grid-template-columns: 1fr 1fr; }</w:t>
              <w:br/>
              <w:t>}</w:t>
              <w:br/>
            </w:r>
          </w:p>
        </w:tc>
      </w:tr>
    </w:tbl>
    <w:p>
      <w:pPr>
        <w:spacing w:after="200"/>
      </w:pPr>
    </w:p>
    <w:p>
      <w:pPr>
        <w:pStyle w:val="Heading3"/>
        <w:spacing w:before="200" w:after="80"/>
      </w:pPr>
      <w:r>
        <w:rPr>
          <w:rFonts w:ascii="Arial" w:hAnsi="Arial"/>
          <w:b/>
          <w:color w:val="2563EB"/>
          <w:sz w:val="24"/>
        </w:rPr>
        <w:t>Source Code: Admin &amp; Role Migration Script (Server/admin-migrate.js)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spacing w:before="120" w:after="120"/>
            </w:pPr>
            <w:r>
              <w:rPr>
                <w:rFonts w:ascii="Consolas" w:hAnsi="Consolas"/>
                <w:color w:val="0F172A"/>
                <w:sz w:val="19"/>
              </w:rPr>
              <w:t>const sql = require('mssql/msnodesqlv8');</w:t>
              <w:br/>
              <w:t>const bcrypt = require('bcrypt');</w:t>
              <w:br/>
              <w:t>require('dotenv').config();</w:t>
              <w:br/>
              <w:br/>
              <w:t>const config = {</w:t>
              <w:br/>
              <w:t xml:space="preserve">    connectionString: `Driver={ODBC Driver 17 for SQL Server};Server=${process.env.DB_SERVER || 'DESKTOP-UVIULNA'};Database=Airline;Trusted_Connection=yes;TrustServerCertificate=yes;`</w:t>
              <w:br/>
              <w:t>};</w:t>
              <w:br/>
              <w:br/>
              <w:t>async function createAdmin() {</w:t>
              <w:br/>
              <w:t xml:space="preserve">    try {</w:t>
              <w:br/>
              <w:t xml:space="preserve">        let pool = await sql.connect(config);</w:t>
              <w:br/>
              <w:t xml:space="preserve">        </w:t>
              <w:br/>
              <w:t xml:space="preserve">        // 1. Add Role column if it doesn't exist</w:t>
              <w:br/>
              <w:t xml:space="preserve">        try {</w:t>
              <w:br/>
              <w:t xml:space="preserve">            await pool.request().query("ALTER TABLE Users ADD Role NVARCHAR(20) DEFAULT 'Customer'");</w:t>
              <w:br/>
              <w:t xml:space="preserve">            console.log("Added 'Role' column to Users table.");</w:t>
              <w:br/>
              <w:t xml:space="preserve">        } catch (e) { console.log("Role column likely already exists."); }</w:t>
              <w:br/>
              <w:br/>
              <w:t xml:space="preserve">        // 2. Create Admin user</w:t>
              <w:br/>
              <w:t xml:space="preserve">        const adminEmail = 'admin@gmail.com';</w:t>
              <w:br/>
              <w:t xml:space="preserve">        const checkAdmin = await pool.request()</w:t>
              <w:br/>
              <w:t xml:space="preserve">            .input('Email', adminEmail)</w:t>
              <w:br/>
              <w:t xml:space="preserve">            .query("SELECT * FROM Users WHERE Email = @Email");</w:t>
              <w:br/>
              <w:br/>
              <w:t xml:space="preserve">        if (checkAdmin.recordset.length === 0) {</w:t>
              <w:br/>
              <w:t xml:space="preserve">            const salt = await bcrypt.genSalt(10);</w:t>
              <w:br/>
              <w:t xml:space="preserve">            const hashedPassword = await bcrypt.hash('123456', salt);</w:t>
              <w:br/>
              <w:br/>
              <w:t xml:space="preserve">            await pool.request()</w:t>
              <w:br/>
              <w:t xml:space="preserve">                .input('Username', 'Admin')</w:t>
              <w:br/>
              <w:t xml:space="preserve">                .input('Email', adminEmail)</w:t>
              <w:br/>
              <w:t xml:space="preserve">                .input('PasswordHash', hashedPassword)</w:t>
              <w:br/>
              <w:t xml:space="preserve">                .input('Role', 'Admin')</w:t>
              <w:br/>
              <w:t xml:space="preserve">                .query("INSERT INTO Users (Username, Email, PasswordHash, Role) VALUES (@Username, @Email, @PasswordHash, @Role)");</w:t>
              <w:br/>
              <w:t xml:space="preserve">            console.log("✅ Admin user created: admin@gmail.com / 123456");</w:t>
              <w:br/>
              <w:t xml:space="preserve">        } else {</w:t>
              <w:br/>
              <w:t xml:space="preserve">            console.log("Admin user already exists!");</w:t>
              <w:br/>
              <w:t xml:space="preserve">        }</w:t>
              <w:br/>
              <w:br/>
              <w:t xml:space="preserve">        await pool.close();</w:t>
              <w:br/>
              <w:t xml:space="preserve">        process.exit();</w:t>
              <w:br/>
              <w:t xml:space="preserve">    } catch (err) {</w:t>
              <w:br/>
              <w:t xml:space="preserve">        console.error('Migration failed:', err);</w:t>
              <w:br/>
              <w:t xml:space="preserve">        process.exit(1);</w:t>
              <w:br/>
              <w:t xml:space="preserve">    }</w:t>
              <w:br/>
              <w:t>}</w:t>
              <w:br/>
              <w:t>createAdmin();</w:t>
              <w:br/>
              <w:br/>
            </w:r>
          </w:p>
        </w:tc>
      </w:tr>
    </w:tbl>
    <w:p>
      <w:pPr>
        <w:spacing w:after="200"/>
      </w:pPr>
    </w:p>
    <w:p>
      <w:pPr>
        <w:pStyle w:val="Heading3"/>
        <w:spacing w:before="200" w:after="80"/>
      </w:pPr>
      <w:r>
        <w:rPr>
          <w:rFonts w:ascii="Arial" w:hAnsi="Arial"/>
          <w:b/>
          <w:color w:val="2563EB"/>
          <w:sz w:val="24"/>
        </w:rPr>
        <w:t>Source Code: Multi-Tier Schema Migration Script (Server/migrate-db.js)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spacing w:before="120" w:after="120"/>
            </w:pPr>
            <w:r>
              <w:rPr>
                <w:rFonts w:ascii="Consolas" w:hAnsi="Consolas"/>
                <w:color w:val="0F172A"/>
                <w:sz w:val="19"/>
              </w:rPr>
              <w:t>const sql = require('mssql/msnodesqlv8');</w:t>
              <w:br/>
              <w:t>require('dotenv').config();</w:t>
              <w:br/>
              <w:br/>
              <w:t>const config = {</w:t>
              <w:br/>
              <w:t xml:space="preserve">    connectionString: `Driver={ODBC Driver 17 for SQL Server};Server=${process.env.DB_SERVER || 'DESKTOP-UVIULNA'};Database=Airline;Trusted_Connection=yes;TrustServerCertificate=yes;`</w:t>
              <w:br/>
              <w:t>};</w:t>
              <w:br/>
              <w:br/>
              <w:t>async function migrateDb() {</w:t>
              <w:br/>
              <w:t xml:space="preserve">    try {</w:t>
              <w:br/>
              <w:t xml:space="preserve">        let pool = await sql.connect(config);</w:t>
              <w:br/>
              <w:t xml:space="preserve">        </w:t>
              <w:br/>
              <w:t xml:space="preserve">        console.log('Adding Class and TotalPrice columns to Bookings...');</w:t>
              <w:br/>
              <w:t xml:space="preserve">        </w:t>
              <w:br/>
              <w:t xml:space="preserve">        try {</w:t>
              <w:br/>
              <w:t xml:space="preserve">            await pool.request().query("ALTER TABLE Bookings ADD FlightClass NVARCHAR(50) DEFAULT 'Economy'");</w:t>
              <w:br/>
              <w:t xml:space="preserve">            console.log('Added FlightClass');</w:t>
              <w:br/>
              <w:t xml:space="preserve">        } catch (e) { console.log('FlightClass might already exist.'); }</w:t>
              <w:br/>
              <w:br/>
              <w:t xml:space="preserve">        try {</w:t>
              <w:br/>
              <w:t xml:space="preserve">            await pool.request().query("ALTER TABLE Bookings ADD TotalPrice DECIMAL(10,2) DEFAULT 0");</w:t>
              <w:br/>
              <w:t xml:space="preserve">            console.log('Added TotalPrice');</w:t>
              <w:br/>
              <w:t xml:space="preserve">        } catch (e) { console.log('TotalPrice might already exist.'); }</w:t>
              <w:br/>
              <w:t xml:space="preserve">        </w:t>
              <w:br/>
              <w:t xml:space="preserve">        await pool.close();</w:t>
              <w:br/>
              <w:t xml:space="preserve">        console.log('Migration complete!');</w:t>
              <w:br/>
              <w:t xml:space="preserve">    } catch (err) {</w:t>
              <w:br/>
              <w:t xml:space="preserve">        console.error('Migration failed:', err);</w:t>
              <w:br/>
              <w:t xml:space="preserve">    }</w:t>
              <w:br/>
              <w:t>}</w:t>
              <w:br/>
              <w:t>migrateDb();</w:t>
              <w:br/>
              <w:br/>
            </w:r>
          </w:p>
        </w:tc>
      </w:tr>
    </w:tbl>
    <w:p>
      <w:pPr>
        <w:spacing w:after="200"/>
      </w:pPr>
    </w:p>
    <w:p>
      <w:pPr>
        <w:pStyle w:val="Heading1"/>
        <w:spacing w:before="400" w:after="160"/>
      </w:pPr>
      <w:r>
        <w:rPr>
          <w:rFonts w:ascii="Arial" w:hAnsi="Arial"/>
          <w:b/>
          <w:color w:val="0F4C81"/>
          <w:sz w:val="40"/>
        </w:rPr>
        <w:t>6. Installation, Configuration &amp; Verification Guide</w:t>
      </w:r>
    </w:p>
    <w:p>
      <w:r>
        <w:t>1. Start SQL Server &amp; verify Windows Authentication mode.</w:t>
        <w:br/>
        <w:t>2. Ensure ODBC Driver 17 for SQL Server is present in system ODBC Data Sources.</w:t>
        <w:br/>
        <w:t>3. Navigate to D:\Airline ticket booking system\Server and execute 'npm start'.</w:t>
        <w:br/>
        <w:t>4. Open web browser to http://localhost:3000 to launch the SkyWings Portal.</w:t>
        <w:br/>
        <w:t>5. Test Admin account with 'admin@gmail.com' and password '123456'.</w:t>
        <w:br/>
        <w:t>6. Test Customer account by registering or using demo chips.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