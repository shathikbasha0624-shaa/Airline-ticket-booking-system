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60"/>
        <w:jc w:val="center"/>
      </w:pPr>
      <w:r>
        <w:rPr>
          <w:rFonts w:ascii="Arial" w:hAnsi="Arial"/>
          <w:b/>
          <w:color w:val="0F4C81"/>
          <w:sz w:val="64"/>
        </w:rPr>
        <w:t>SKYWINGS AIRLINES</w:t>
      </w:r>
    </w:p>
    <w:p>
      <w:pPr>
        <w:spacing w:after="400"/>
        <w:jc w:val="center"/>
      </w:pPr>
      <w:r>
        <w:rPr>
          <w:rFonts w:ascii="Arial" w:hAnsi="Arial"/>
          <w:b/>
          <w:color w:val="2563EB"/>
          <w:sz w:val="32"/>
        </w:rPr>
        <w:t>Enterprise Flight Booking &amp; Fleet Management System</w:t>
      </w:r>
    </w:p>
    <w:p>
      <w:pPr>
        <w:spacing w:after="800"/>
        <w:jc w:val="center"/>
      </w:pPr>
      <w:r>
        <w:rPr>
          <w:i/>
          <w:color w:val="475569"/>
          <w:sz w:val="24"/>
        </w:rPr>
        <w:t>Comprehensive Software Engineering Architecture, Database Design,</w:t>
        <w:br/>
        <w:t>REST API Specifications &amp; Full Source Code Manual</w:t>
      </w:r>
    </w:p>
    <w:tbl>
      <w:tblPr>
        <w:tblW w:type="auto" w:w="0"/>
        <w:jc w:val="center"/>
        <w:tblLook w:firstColumn="1" w:firstRow="1" w:lastColumn="0" w:lastRow="0" w:noHBand="0" w:noVBand="1" w:val="04A0"/>
      </w:tblPr>
      <w:tblGrid>
        <w:gridCol w:w="4680"/>
        <w:gridCol w:w="4680"/>
      </w:tblGrid>
      <w:tr>
        <w:tc>
          <w:tcPr>
            <w:tcW w:type="dxa" w:w="4680"/>
            <w:shd w:val="clear" w:color="auto" w:fill="F1F5F9"/>
            <w:tcMar>
              <w:top w:w="80" w:type="dxa"/>
              <w:bottom w:w="80" w:type="dxa"/>
              <w:left w:w="120" w:type="dxa"/>
              <w:right w:w="120" w:type="dxa"/>
            </w:tcMar>
          </w:tcPr>
          <w:p>
            <w:r>
              <w:rPr>
                <w:b/>
                <w:color w:val="0F4C81"/>
              </w:rPr>
              <w:t>Document Type:</w:t>
            </w:r>
          </w:p>
        </w:tc>
        <w:tc>
          <w:tcPr>
            <w:tcW w:type="dxa" w:w="4680"/>
            <w:shd w:val="clear" w:color="auto" w:fill="FFFFFF"/>
            <w:tcMar>
              <w:top w:w="80" w:type="dxa"/>
              <w:bottom w:w="80" w:type="dxa"/>
              <w:left w:w="120" w:type="dxa"/>
              <w:right w:w="120" w:type="dxa"/>
            </w:tcMar>
          </w:tcPr>
          <w:p>
            <w:r>
              <w:rPr>
                <w:color w:val="334155"/>
              </w:rPr>
              <w:t>Comprehensive Project Engineering Report</w:t>
            </w:r>
          </w:p>
        </w:tc>
      </w:tr>
      <w:tr>
        <w:tc>
          <w:tcPr>
            <w:tcW w:type="dxa" w:w="4680"/>
            <w:shd w:val="clear" w:color="auto" w:fill="F1F5F9"/>
            <w:tcMar>
              <w:top w:w="80" w:type="dxa"/>
              <w:bottom w:w="80" w:type="dxa"/>
              <w:left w:w="120" w:type="dxa"/>
              <w:right w:w="120" w:type="dxa"/>
            </w:tcMar>
          </w:tcPr>
          <w:p>
            <w:r>
              <w:rPr>
                <w:b/>
                <w:color w:val="0F4C81"/>
              </w:rPr>
              <w:t>Technology Stack:</w:t>
            </w:r>
          </w:p>
        </w:tc>
        <w:tc>
          <w:tcPr>
            <w:tcW w:type="dxa" w:w="4680"/>
            <w:shd w:val="clear" w:color="auto" w:fill="FFFFFF"/>
            <w:tcMar>
              <w:top w:w="80" w:type="dxa"/>
              <w:bottom w:w="80" w:type="dxa"/>
              <w:left w:w="120" w:type="dxa"/>
              <w:right w:w="120" w:type="dxa"/>
            </w:tcMar>
          </w:tcPr>
          <w:p>
            <w:r>
              <w:rPr>
                <w:color w:val="334155"/>
              </w:rPr>
              <w:t>Node.js (v22), Express.js (v5), Microsoft SQL Server, Vanilla HTML5/CSS3/JS</w:t>
            </w:r>
          </w:p>
        </w:tc>
      </w:tr>
      <w:tr>
        <w:tc>
          <w:tcPr>
            <w:tcW w:type="dxa" w:w="4680"/>
            <w:shd w:val="clear" w:color="auto" w:fill="F1F5F9"/>
            <w:tcMar>
              <w:top w:w="80" w:type="dxa"/>
              <w:bottom w:w="80" w:type="dxa"/>
              <w:left w:w="120" w:type="dxa"/>
              <w:right w:w="120" w:type="dxa"/>
            </w:tcMar>
          </w:tcPr>
          <w:p>
            <w:r>
              <w:rPr>
                <w:b/>
                <w:color w:val="0F4C81"/>
              </w:rPr>
              <w:t>Database Server:</w:t>
            </w:r>
          </w:p>
        </w:tc>
        <w:tc>
          <w:tcPr>
            <w:tcW w:type="dxa" w:w="4680"/>
            <w:shd w:val="clear" w:color="auto" w:fill="FFFFFF"/>
            <w:tcMar>
              <w:top w:w="80" w:type="dxa"/>
              <w:bottom w:w="80" w:type="dxa"/>
              <w:left w:w="120" w:type="dxa"/>
              <w:right w:w="120" w:type="dxa"/>
            </w:tcMar>
          </w:tcPr>
          <w:p>
            <w:r>
              <w:rPr>
                <w:color w:val="334155"/>
              </w:rPr>
              <w:t>DESKTOP-UVIULNA (ODBC Driver 17 for SQL Server)</w:t>
            </w:r>
          </w:p>
        </w:tc>
      </w:tr>
      <w:tr>
        <w:tc>
          <w:tcPr>
            <w:tcW w:type="dxa" w:w="4680"/>
            <w:shd w:val="clear" w:color="auto" w:fill="F1F5F9"/>
            <w:tcMar>
              <w:top w:w="80" w:type="dxa"/>
              <w:bottom w:w="80" w:type="dxa"/>
              <w:left w:w="120" w:type="dxa"/>
              <w:right w:w="120" w:type="dxa"/>
            </w:tcMar>
          </w:tcPr>
          <w:p>
            <w:r>
              <w:rPr>
                <w:b/>
                <w:color w:val="0F4C81"/>
              </w:rPr>
              <w:t>Database Name:</w:t>
            </w:r>
          </w:p>
        </w:tc>
        <w:tc>
          <w:tcPr>
            <w:tcW w:type="dxa" w:w="4680"/>
            <w:shd w:val="clear" w:color="auto" w:fill="FFFFFF"/>
            <w:tcMar>
              <w:top w:w="80" w:type="dxa"/>
              <w:bottom w:w="80" w:type="dxa"/>
              <w:left w:w="120" w:type="dxa"/>
              <w:right w:w="120" w:type="dxa"/>
            </w:tcMar>
          </w:tcPr>
          <w:p>
            <w:r>
              <w:rPr>
                <w:color w:val="334155"/>
              </w:rPr>
              <w:t>Airline</w:t>
            </w:r>
          </w:p>
        </w:tc>
      </w:tr>
      <w:tr>
        <w:tc>
          <w:tcPr>
            <w:tcW w:type="dxa" w:w="4680"/>
            <w:shd w:val="clear" w:color="auto" w:fill="F1F5F9"/>
            <w:tcMar>
              <w:top w:w="80" w:type="dxa"/>
              <w:bottom w:w="80" w:type="dxa"/>
              <w:left w:w="120" w:type="dxa"/>
              <w:right w:w="120" w:type="dxa"/>
            </w:tcMar>
          </w:tcPr>
          <w:p>
            <w:r>
              <w:rPr>
                <w:b/>
                <w:color w:val="0F4C81"/>
              </w:rPr>
              <w:t>Application Security:</w:t>
            </w:r>
          </w:p>
        </w:tc>
        <w:tc>
          <w:tcPr>
            <w:tcW w:type="dxa" w:w="4680"/>
            <w:shd w:val="clear" w:color="auto" w:fill="FFFFFF"/>
            <w:tcMar>
              <w:top w:w="80" w:type="dxa"/>
              <w:bottom w:w="80" w:type="dxa"/>
              <w:left w:w="120" w:type="dxa"/>
              <w:right w:w="120" w:type="dxa"/>
            </w:tcMar>
          </w:tcPr>
          <w:p>
            <w:r>
              <w:rPr>
                <w:color w:val="334155"/>
              </w:rPr>
              <w:t>Bcrypt Salted Hashing &amp; Windows Integrated Authentication</w:t>
            </w:r>
          </w:p>
        </w:tc>
      </w:tr>
      <w:tr>
        <w:tc>
          <w:tcPr>
            <w:tcW w:type="dxa" w:w="4680"/>
            <w:shd w:val="clear" w:color="auto" w:fill="F1F5F9"/>
            <w:tcMar>
              <w:top w:w="80" w:type="dxa"/>
              <w:bottom w:w="80" w:type="dxa"/>
              <w:left w:w="120" w:type="dxa"/>
              <w:right w:w="120" w:type="dxa"/>
            </w:tcMar>
          </w:tcPr>
          <w:p>
            <w:r>
              <w:rPr>
                <w:b/>
                <w:color w:val="0F4C81"/>
              </w:rPr>
              <w:t>Version &amp; Status:</w:t>
            </w:r>
          </w:p>
        </w:tc>
        <w:tc>
          <w:tcPr>
            <w:tcW w:type="dxa" w:w="4680"/>
            <w:shd w:val="clear" w:color="auto" w:fill="FFFFFF"/>
            <w:tcMar>
              <w:top w:w="80" w:type="dxa"/>
              <w:bottom w:w="80" w:type="dxa"/>
              <w:left w:w="120" w:type="dxa"/>
              <w:right w:w="120" w:type="dxa"/>
            </w:tcMar>
          </w:tcPr>
          <w:p>
            <w:r>
              <w:rPr>
                <w:color w:val="334155"/>
              </w:rPr>
              <w:t>Version 2.0 (Production-Ready Release)</w:t>
            </w:r>
          </w:p>
        </w:tc>
      </w:tr>
    </w:tbl>
    <w:p>
      <w:pPr>
        <w:spacing w:before="1600"/>
      </w:pPr>
    </w:p>
    <w:p>
      <w:pPr>
        <w:jc w:val="center"/>
      </w:pPr>
      <w:r>
        <w:rPr>
          <w:color w:val="94A3B8"/>
          <w:sz w:val="20"/>
        </w:rPr>
        <w:t>SkyWings Engineering Group • Official Documentation Release</w:t>
      </w:r>
    </w:p>
    <w:p>
      <w:r>
        <w:br w:type="page"/>
      </w:r>
    </w:p>
    <w:p>
      <w:pPr>
        <w:pStyle w:val="Heading1"/>
        <w:spacing w:before="440" w:after="160"/>
      </w:pPr>
      <w:r>
        <w:rPr>
          <w:rFonts w:ascii="Arial" w:hAnsi="Arial"/>
          <w:b/>
          <w:color w:val="0F4C81"/>
          <w:sz w:val="36"/>
        </w:rPr>
        <w:t>1. Executive Summary &amp; Project Objectives</w:t>
      </w:r>
    </w:p>
    <w:p>
      <w:r>
        <w:t>SkyWings Airlines is an enterprise-grade airline ticket reservation, flight inventory, and flight operations management platform. The platform addresses the digital transformation requirements of modern commercial aviation by combining a lightweight, high-performance web interface with an ACID-compliant relational backend.</w:t>
      </w:r>
    </w:p>
    <w:p>
      <w:r>
        <w:t>Modern flight reservation workflows demand absolute data consistency, zero booking concurrency conflicts, instant pricing feedback across multiple cabin classes, and transparent electronic ticket issuance. SkyWings fulfills these requirements via an asynchronous Node.js Express service connected to Microsoft SQL Server through Windows Integrated Authentication (ODBC Driver 17), eliminating plaintext credentials in production environments.</w:t>
      </w:r>
    </w:p>
    <w:p>
      <w:pPr>
        <w:pStyle w:val="Heading2"/>
        <w:spacing w:before="280" w:after="120"/>
      </w:pPr>
      <w:r>
        <w:rPr>
          <w:rFonts w:ascii="Arial" w:hAnsi="Arial"/>
          <w:b/>
          <w:color w:val="1E3A8A"/>
          <w:sz w:val="28"/>
        </w:rPr>
        <w:t>1.1 Core System Objectives</w:t>
      </w:r>
    </w:p>
    <w:p>
      <w:r>
        <w:t>• High Concurrency Reservation: Provide deterministic seat reservations and multi-tier pricing calculations without transaction collisions.</w:t>
        <w:br/>
        <w:t>• Dual Role-Based Interfaces: Partition system capabilities cleanly between general passengers and flight operations administrators.</w:t>
        <w:br/>
        <w:t>• Multi-Tier Cabin Pricing: Dynamically calculate fares based on cabin tier multipliers (Economy 1.0x, Business 2.0x, First Class 3.0x).</w:t>
        <w:br/>
        <w:t>• Automated Electronic Boarding Pass: Generate verifiable, printable digital boarding passes with passenger metadata and simulated barcode identification.</w:t>
        <w:br/>
        <w:t>• Operational Command Center: Provide administrators with real-time operations analytics (active flights, bookings, revenue, passenger counts) and inventory controls.</w:t>
        <w:br/>
        <w:t>• Security &amp; Compliance: Employ Bcrypt blowfish hashing (10 salt rounds) for password encryption and ODBC driver-level parameterized queries to neutralize SQL injection vectors.</w:t>
      </w:r>
    </w:p>
    <w:p>
      <w:pPr>
        <w:pStyle w:val="Heading1"/>
        <w:spacing w:before="440" w:after="160"/>
      </w:pPr>
      <w:r>
        <w:rPr>
          <w:rFonts w:ascii="Arial" w:hAnsi="Arial"/>
          <w:b/>
          <w:color w:val="0F4C81"/>
          <w:sz w:val="36"/>
        </w:rPr>
        <w:t>2. Software Requirements Specification (SRS)</w:t>
      </w:r>
    </w:p>
    <w:p>
      <w:pPr>
        <w:pStyle w:val="Heading2"/>
        <w:spacing w:before="280" w:after="120"/>
      </w:pPr>
      <w:r>
        <w:rPr>
          <w:rFonts w:ascii="Arial" w:hAnsi="Arial"/>
          <w:b/>
          <w:color w:val="1E3A8A"/>
          <w:sz w:val="28"/>
        </w:rPr>
        <w:t>2.1 Functional Requirements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4C81"/>
            <w:tcMar>
              <w:top w:w="80" w:type="dxa"/>
              <w:bottom w:w="80" w:type="dxa"/>
              <w:left w:w="100" w:type="dxa"/>
              <w:right w:w="100" w:type="dxa"/>
            </w:tcMar>
          </w:tcPr>
          <w:p>
            <w:r>
              <w:rPr>
                <w:b/>
                <w:color w:val="FFFFFF"/>
              </w:rPr>
              <w:t>Module</w:t>
            </w:r>
          </w:p>
        </w:tc>
        <w:tc>
          <w:tcPr>
            <w:tcW w:type="dxa" w:w="3120"/>
            <w:shd w:val="clear" w:color="auto" w:fill="0F4C81"/>
            <w:tcMar>
              <w:top w:w="80" w:type="dxa"/>
              <w:bottom w:w="80" w:type="dxa"/>
              <w:left w:w="100" w:type="dxa"/>
              <w:right w:w="100" w:type="dxa"/>
            </w:tcMar>
          </w:tcPr>
          <w:p>
            <w:r>
              <w:rPr>
                <w:b/>
                <w:color w:val="FFFFFF"/>
              </w:rPr>
              <w:t>Requirement ID</w:t>
            </w:r>
          </w:p>
        </w:tc>
        <w:tc>
          <w:tcPr>
            <w:tcW w:type="dxa" w:w="3120"/>
            <w:shd w:val="clear" w:color="auto" w:fill="0F4C81"/>
            <w:tcMar>
              <w:top w:w="80" w:type="dxa"/>
              <w:bottom w:w="80" w:type="dxa"/>
              <w:left w:w="100" w:type="dxa"/>
              <w:right w:w="100" w:type="dxa"/>
            </w:tcMar>
          </w:tcPr>
          <w:p>
            <w:r>
              <w:rPr>
                <w:b/>
                <w:color w:val="FFFFFF"/>
              </w:rPr>
              <w:t>Functional Description</w:t>
            </w:r>
          </w:p>
        </w:tc>
      </w:tr>
      <w:tr>
        <w:tc>
          <w:tcPr>
            <w:tcW w:type="dxa" w:w="3120"/>
            <w:shd w:val="clear" w:color="auto" w:fill="F8FAFC"/>
            <w:tcMar>
              <w:top w:w="60" w:type="dxa"/>
              <w:bottom w:w="60" w:type="dxa"/>
              <w:left w:w="80" w:type="dxa"/>
              <w:right w:w="80" w:type="dxa"/>
            </w:tcMar>
          </w:tcPr>
          <w:p>
            <w:r>
              <w:t>Authentication</w:t>
            </w:r>
          </w:p>
        </w:tc>
        <w:tc>
          <w:tcPr>
            <w:tcW w:type="dxa" w:w="3120"/>
            <w:shd w:val="clear" w:color="auto" w:fill="F8FAFC"/>
            <w:tcMar>
              <w:top w:w="60" w:type="dxa"/>
              <w:bottom w:w="60" w:type="dxa"/>
              <w:left w:w="80" w:type="dxa"/>
              <w:right w:w="80" w:type="dxa"/>
            </w:tcMar>
          </w:tcPr>
          <w:p>
            <w:r>
              <w:t>FR-AUTH-01</w:t>
            </w:r>
          </w:p>
        </w:tc>
        <w:tc>
          <w:tcPr>
            <w:tcW w:type="dxa" w:w="3120"/>
            <w:shd w:val="clear" w:color="auto" w:fill="F8FAFC"/>
            <w:tcMar>
              <w:top w:w="60" w:type="dxa"/>
              <w:bottom w:w="60" w:type="dxa"/>
              <w:left w:w="80" w:type="dxa"/>
              <w:right w:w="80" w:type="dxa"/>
            </w:tcMar>
          </w:tcPr>
          <w:p>
            <w:r>
              <w:t>Allow passengers and administrators to register with full name, email, and password.</w:t>
            </w:r>
          </w:p>
        </w:tc>
      </w:tr>
      <w:tr>
        <w:tc>
          <w:tcPr>
            <w:tcW w:type="dxa" w:w="3120"/>
            <w:shd w:val="clear" w:color="auto" w:fill="FFFFFF"/>
            <w:tcMar>
              <w:top w:w="60" w:type="dxa"/>
              <w:bottom w:w="60" w:type="dxa"/>
              <w:left w:w="80" w:type="dxa"/>
              <w:right w:w="80" w:type="dxa"/>
            </w:tcMar>
          </w:tcPr>
          <w:p>
            <w:r>
              <w:t>Authentication</w:t>
            </w:r>
          </w:p>
        </w:tc>
        <w:tc>
          <w:tcPr>
            <w:tcW w:type="dxa" w:w="3120"/>
            <w:shd w:val="clear" w:color="auto" w:fill="FFFFFF"/>
            <w:tcMar>
              <w:top w:w="60" w:type="dxa"/>
              <w:bottom w:w="60" w:type="dxa"/>
              <w:left w:w="80" w:type="dxa"/>
              <w:right w:w="80" w:type="dxa"/>
            </w:tcMar>
          </w:tcPr>
          <w:p>
            <w:r>
              <w:t>FR-AUTH-02</w:t>
            </w:r>
          </w:p>
        </w:tc>
        <w:tc>
          <w:tcPr>
            <w:tcW w:type="dxa" w:w="3120"/>
            <w:shd w:val="clear" w:color="auto" w:fill="FFFFFF"/>
            <w:tcMar>
              <w:top w:w="60" w:type="dxa"/>
              <w:bottom w:w="60" w:type="dxa"/>
              <w:left w:w="80" w:type="dxa"/>
              <w:right w:w="80" w:type="dxa"/>
            </w:tcMar>
          </w:tcPr>
          <w:p>
            <w:r>
              <w:t>Authenticate users via Bcrypt salted hash verification and establish persistent session.</w:t>
            </w:r>
          </w:p>
        </w:tc>
      </w:tr>
      <w:tr>
        <w:tc>
          <w:tcPr>
            <w:tcW w:type="dxa" w:w="3120"/>
            <w:shd w:val="clear" w:color="auto" w:fill="F8FAFC"/>
            <w:tcMar>
              <w:top w:w="60" w:type="dxa"/>
              <w:bottom w:w="60" w:type="dxa"/>
              <w:left w:w="80" w:type="dxa"/>
              <w:right w:w="80" w:type="dxa"/>
            </w:tcMar>
          </w:tcPr>
          <w:p>
            <w:r>
              <w:t>Flight Discovery</w:t>
            </w:r>
          </w:p>
        </w:tc>
        <w:tc>
          <w:tcPr>
            <w:tcW w:type="dxa" w:w="3120"/>
            <w:shd w:val="clear" w:color="auto" w:fill="F8FAFC"/>
            <w:tcMar>
              <w:top w:w="60" w:type="dxa"/>
              <w:bottom w:w="60" w:type="dxa"/>
              <w:left w:w="80" w:type="dxa"/>
              <w:right w:w="80" w:type="dxa"/>
            </w:tcMar>
          </w:tcPr>
          <w:p>
            <w:r>
              <w:t>FR-FLT-01</w:t>
            </w:r>
          </w:p>
        </w:tc>
        <w:tc>
          <w:tcPr>
            <w:tcW w:type="dxa" w:w="3120"/>
            <w:shd w:val="clear" w:color="auto" w:fill="F8FAFC"/>
            <w:tcMar>
              <w:top w:w="60" w:type="dxa"/>
              <w:bottom w:w="60" w:type="dxa"/>
              <w:left w:w="80" w:type="dxa"/>
              <w:right w:w="80" w:type="dxa"/>
            </w:tcMar>
          </w:tcPr>
          <w:p>
            <w:r>
              <w:t>Provide live flight search by origin, destination, or flight code, with multi-criteria sorting.</w:t>
            </w:r>
          </w:p>
        </w:tc>
      </w:tr>
      <w:tr>
        <w:tc>
          <w:tcPr>
            <w:tcW w:type="dxa" w:w="3120"/>
            <w:shd w:val="clear" w:color="auto" w:fill="FFFFFF"/>
            <w:tcMar>
              <w:top w:w="60" w:type="dxa"/>
              <w:bottom w:w="60" w:type="dxa"/>
              <w:left w:w="80" w:type="dxa"/>
              <w:right w:w="80" w:type="dxa"/>
            </w:tcMar>
          </w:tcPr>
          <w:p>
            <w:r>
              <w:t>Seat Reservation</w:t>
            </w:r>
          </w:p>
        </w:tc>
        <w:tc>
          <w:tcPr>
            <w:tcW w:type="dxa" w:w="3120"/>
            <w:shd w:val="clear" w:color="auto" w:fill="FFFFFF"/>
            <w:tcMar>
              <w:top w:w="60" w:type="dxa"/>
              <w:bottom w:w="60" w:type="dxa"/>
              <w:left w:w="80" w:type="dxa"/>
              <w:right w:w="80" w:type="dxa"/>
            </w:tcMar>
          </w:tcPr>
          <w:p>
            <w:r>
              <w:t>FR-RES-01</w:t>
            </w:r>
          </w:p>
        </w:tc>
        <w:tc>
          <w:tcPr>
            <w:tcW w:type="dxa" w:w="3120"/>
            <w:shd w:val="clear" w:color="auto" w:fill="FFFFFF"/>
            <w:tcMar>
              <w:top w:w="60" w:type="dxa"/>
              <w:bottom w:w="60" w:type="dxa"/>
              <w:left w:w="80" w:type="dxa"/>
              <w:right w:w="80" w:type="dxa"/>
            </w:tcMar>
          </w:tcPr>
          <w:p>
            <w:r>
              <w:t>Facilitate tier selection (Economy, Business, First Class) with dynamic price calculation and tax computation.</w:t>
            </w:r>
          </w:p>
        </w:tc>
      </w:tr>
      <w:tr>
        <w:tc>
          <w:tcPr>
            <w:tcW w:type="dxa" w:w="3120"/>
            <w:shd w:val="clear" w:color="auto" w:fill="F8FAFC"/>
            <w:tcMar>
              <w:top w:w="60" w:type="dxa"/>
              <w:bottom w:w="60" w:type="dxa"/>
              <w:left w:w="80" w:type="dxa"/>
              <w:right w:w="80" w:type="dxa"/>
            </w:tcMar>
          </w:tcPr>
          <w:p>
            <w:r>
              <w:t>Boarding Pass</w:t>
            </w:r>
          </w:p>
        </w:tc>
        <w:tc>
          <w:tcPr>
            <w:tcW w:type="dxa" w:w="3120"/>
            <w:shd w:val="clear" w:color="auto" w:fill="F8FAFC"/>
            <w:tcMar>
              <w:top w:w="60" w:type="dxa"/>
              <w:bottom w:w="60" w:type="dxa"/>
              <w:left w:w="80" w:type="dxa"/>
              <w:right w:w="80" w:type="dxa"/>
            </w:tcMar>
          </w:tcPr>
          <w:p>
            <w:r>
              <w:t>FR-RES-02</w:t>
            </w:r>
          </w:p>
        </w:tc>
        <w:tc>
          <w:tcPr>
            <w:tcW w:type="dxa" w:w="3120"/>
            <w:shd w:val="clear" w:color="auto" w:fill="F8FAFC"/>
            <w:tcMar>
              <w:top w:w="60" w:type="dxa"/>
              <w:bottom w:w="60" w:type="dxa"/>
              <w:left w:w="80" w:type="dxa"/>
              <w:right w:w="80" w:type="dxa"/>
            </w:tcMar>
          </w:tcPr>
          <w:p>
            <w:r>
              <w:t>Generate printable digital boarding passes with seat assignments, boarding gates, and verification barcodes.</w:t>
            </w:r>
          </w:p>
        </w:tc>
      </w:tr>
      <w:tr>
        <w:tc>
          <w:tcPr>
            <w:tcW w:type="dxa" w:w="3120"/>
            <w:shd w:val="clear" w:color="auto" w:fill="FFFFFF"/>
            <w:tcMar>
              <w:top w:w="60" w:type="dxa"/>
              <w:bottom w:w="60" w:type="dxa"/>
              <w:left w:w="80" w:type="dxa"/>
              <w:right w:w="80" w:type="dxa"/>
            </w:tcMar>
          </w:tcPr>
          <w:p>
            <w:r>
              <w:t>Administration</w:t>
            </w:r>
          </w:p>
        </w:tc>
        <w:tc>
          <w:tcPr>
            <w:tcW w:type="dxa" w:w="3120"/>
            <w:shd w:val="clear" w:color="auto" w:fill="FFFFFF"/>
            <w:tcMar>
              <w:top w:w="60" w:type="dxa"/>
              <w:bottom w:w="60" w:type="dxa"/>
              <w:left w:w="80" w:type="dxa"/>
              <w:right w:w="80" w:type="dxa"/>
            </w:tcMar>
          </w:tcPr>
          <w:p>
            <w:r>
              <w:t>FR-ADM-01</w:t>
            </w:r>
          </w:p>
        </w:tc>
        <w:tc>
          <w:tcPr>
            <w:tcW w:type="dxa" w:w="3120"/>
            <w:shd w:val="clear" w:color="auto" w:fill="FFFFFF"/>
            <w:tcMar>
              <w:top w:w="60" w:type="dxa"/>
              <w:bottom w:w="60" w:type="dxa"/>
              <w:left w:w="80" w:type="dxa"/>
              <w:right w:w="80" w:type="dxa"/>
            </w:tcMar>
          </w:tcPr>
          <w:p>
            <w:r>
              <w:t>Empower admins to publish new commercial flights and manage flight schedule inventory.</w:t>
            </w:r>
          </w:p>
        </w:tc>
      </w:tr>
      <w:tr>
        <w:tc>
          <w:tcPr>
            <w:tcW w:type="dxa" w:w="3120"/>
            <w:shd w:val="clear" w:color="auto" w:fill="F8FAFC"/>
            <w:tcMar>
              <w:top w:w="60" w:type="dxa"/>
              <w:bottom w:w="60" w:type="dxa"/>
              <w:left w:w="80" w:type="dxa"/>
              <w:right w:w="80" w:type="dxa"/>
            </w:tcMar>
          </w:tcPr>
          <w:p>
            <w:r>
              <w:t>Administration</w:t>
            </w:r>
          </w:p>
        </w:tc>
        <w:tc>
          <w:tcPr>
            <w:tcW w:type="dxa" w:w="3120"/>
            <w:shd w:val="clear" w:color="auto" w:fill="F8FAFC"/>
            <w:tcMar>
              <w:top w:w="60" w:type="dxa"/>
              <w:bottom w:w="60" w:type="dxa"/>
              <w:left w:w="80" w:type="dxa"/>
              <w:right w:w="80" w:type="dxa"/>
            </w:tcMar>
          </w:tcPr>
          <w:p>
            <w:r>
              <w:t>FR-ADM-02</w:t>
            </w:r>
          </w:p>
        </w:tc>
        <w:tc>
          <w:tcPr>
            <w:tcW w:type="dxa" w:w="3120"/>
            <w:shd w:val="clear" w:color="auto" w:fill="F8FAFC"/>
            <w:tcMar>
              <w:top w:w="60" w:type="dxa"/>
              <w:bottom w:w="60" w:type="dxa"/>
              <w:left w:w="80" w:type="dxa"/>
              <w:right w:w="80" w:type="dxa"/>
            </w:tcMar>
          </w:tcPr>
          <w:p>
            <w:r>
              <w:t>Provide live operations dashboard with revenue metrics and global booking oversight.</w:t>
            </w:r>
          </w:p>
        </w:tc>
      </w:tr>
    </w:tbl>
    <w:p>
      <w:pPr>
        <w:pStyle w:val="Heading2"/>
        <w:spacing w:before="280" w:after="120"/>
      </w:pPr>
      <w:r>
        <w:rPr>
          <w:rFonts w:ascii="Arial" w:hAnsi="Arial"/>
          <w:b/>
          <w:color w:val="1E3A8A"/>
          <w:sz w:val="28"/>
        </w:rPr>
        <w:t>2.2 Non-Functional Requirements</w:t>
      </w:r>
    </w:p>
    <w:p>
      <w:r>
        <w:t>• Performance: Sub-50ms API endpoint latency under local network conditions; lightweight asset payload under 1MB for frontend delivery.</w:t>
        <w:br/>
        <w:t>• Scalability: Asynchronous I/O model supported by Node.js event loop and MSSQL connection pooling.</w:t>
        <w:br/>
        <w:t>• Security: Passwords stored as irreversible one-way hashes; zero plaintext credential storage; parameterized queries prevent SQL injection.</w:t>
        <w:br/>
        <w:t>• Reliability: ACID transactional compliance guaranteed by Microsoft SQL Server relational storage engine.</w:t>
        <w:br/>
        <w:t>• Maintainability: Decoupled RESTful design adhering to Model-View-Controller (MVC) architectural separation.</w:t>
      </w:r>
    </w:p>
    <w:p>
      <w:pPr>
        <w:pStyle w:val="Heading2"/>
        <w:spacing w:before="280" w:after="120"/>
      </w:pPr>
      <w:r>
        <w:rPr>
          <w:rFonts w:ascii="Arial" w:hAnsi="Arial"/>
          <w:b/>
          <w:color w:val="1E3A8A"/>
          <w:sz w:val="28"/>
        </w:rPr>
        <w:t>2.3 Hardware &amp; Software Environment</w:t>
      </w:r>
    </w:p>
    <w:tbl>
      <w:tblPr>
        <w:tblW w:type="auto" w:w="0"/>
        <w:jc w:val="center"/>
        <w:tblLook w:firstColumn="1" w:firstRow="1" w:lastColumn="0" w:lastRow="0" w:noHBand="0" w:noVBand="1" w:val="04A0"/>
      </w:tblPr>
      <w:tblGrid>
        <w:gridCol w:w="4680"/>
        <w:gridCol w:w="4680"/>
      </w:tblGrid>
      <w:tr>
        <w:tc>
          <w:tcPr>
            <w:tcW w:type="dxa" w:w="4680"/>
            <w:shd w:val="clear" w:color="auto" w:fill="1E3A8A"/>
            <w:tcMar>
              <w:top w:w="60" w:type="dxa"/>
              <w:bottom w:w="60" w:type="dxa"/>
              <w:left w:w="100" w:type="dxa"/>
              <w:right w:w="100" w:type="dxa"/>
            </w:tcMar>
          </w:tcPr>
          <w:p>
            <w:r>
              <w:rPr>
                <w:b/>
                <w:color w:val="FFFFFF"/>
              </w:rPr>
              <w:t>Server Platform</w:t>
            </w:r>
          </w:p>
        </w:tc>
        <w:tc>
          <w:tcPr>
            <w:tcW w:type="dxa" w:w="4680"/>
            <w:shd w:val="clear" w:color="auto" w:fill="F8FAFC"/>
            <w:tcMar>
              <w:top w:w="60" w:type="dxa"/>
              <w:bottom w:w="60" w:type="dxa"/>
              <w:left w:w="100" w:type="dxa"/>
              <w:right w:w="100" w:type="dxa"/>
            </w:tcMar>
          </w:tcPr>
          <w:p>
            <w:r>
              <w:t>Node.js v22.x LTS (x64) with Express.js 5.x REST framework</w:t>
            </w:r>
          </w:p>
        </w:tc>
      </w:tr>
      <w:tr>
        <w:tc>
          <w:tcPr>
            <w:tcW w:type="dxa" w:w="4680"/>
            <w:shd w:val="clear" w:color="auto" w:fill="1E3A8A"/>
            <w:tcMar>
              <w:top w:w="60" w:type="dxa"/>
              <w:bottom w:w="60" w:type="dxa"/>
              <w:left w:w="100" w:type="dxa"/>
              <w:right w:w="100" w:type="dxa"/>
            </w:tcMar>
          </w:tcPr>
          <w:p>
            <w:r>
              <w:rPr>
                <w:b/>
                <w:color w:val="FFFFFF"/>
              </w:rPr>
              <w:t>Database Engine</w:t>
            </w:r>
          </w:p>
        </w:tc>
        <w:tc>
          <w:tcPr>
            <w:tcW w:type="dxa" w:w="4680"/>
            <w:shd w:val="clear" w:color="auto" w:fill="F8FAFC"/>
            <w:tcMar>
              <w:top w:w="60" w:type="dxa"/>
              <w:bottom w:w="60" w:type="dxa"/>
              <w:left w:w="100" w:type="dxa"/>
              <w:right w:w="100" w:type="dxa"/>
            </w:tcMar>
          </w:tcPr>
          <w:p>
            <w:r>
              <w:t>Microsoft SQL Server 2017/2019/2022 / SQL Server Express (Server: DESKTOP-UVIULNA)</w:t>
            </w:r>
          </w:p>
        </w:tc>
      </w:tr>
      <w:tr>
        <w:tc>
          <w:tcPr>
            <w:tcW w:type="dxa" w:w="4680"/>
            <w:shd w:val="clear" w:color="auto" w:fill="1E3A8A"/>
            <w:tcMar>
              <w:top w:w="60" w:type="dxa"/>
              <w:bottom w:w="60" w:type="dxa"/>
              <w:left w:w="100" w:type="dxa"/>
              <w:right w:w="100" w:type="dxa"/>
            </w:tcMar>
          </w:tcPr>
          <w:p>
            <w:r>
              <w:rPr>
                <w:b/>
                <w:color w:val="FFFFFF"/>
              </w:rPr>
              <w:t>Database Driver</w:t>
            </w:r>
          </w:p>
        </w:tc>
        <w:tc>
          <w:tcPr>
            <w:tcW w:type="dxa" w:w="4680"/>
            <w:shd w:val="clear" w:color="auto" w:fill="F8FAFC"/>
            <w:tcMar>
              <w:top w:w="60" w:type="dxa"/>
              <w:bottom w:w="60" w:type="dxa"/>
              <w:left w:w="100" w:type="dxa"/>
              <w:right w:w="100" w:type="dxa"/>
            </w:tcMar>
          </w:tcPr>
          <w:p>
            <w:r>
              <w:t>ODBC Driver 17 for SQL Server with msnodesqlv8 connector</w:t>
            </w:r>
          </w:p>
        </w:tc>
      </w:tr>
      <w:tr>
        <w:tc>
          <w:tcPr>
            <w:tcW w:type="dxa" w:w="4680"/>
            <w:shd w:val="clear" w:color="auto" w:fill="1E3A8A"/>
            <w:tcMar>
              <w:top w:w="60" w:type="dxa"/>
              <w:bottom w:w="60" w:type="dxa"/>
              <w:left w:w="100" w:type="dxa"/>
              <w:right w:w="100" w:type="dxa"/>
            </w:tcMar>
          </w:tcPr>
          <w:p>
            <w:r>
              <w:rPr>
                <w:b/>
                <w:color w:val="FFFFFF"/>
              </w:rPr>
              <w:t>Authentication Strategy</w:t>
            </w:r>
          </w:p>
        </w:tc>
        <w:tc>
          <w:tcPr>
            <w:tcW w:type="dxa" w:w="4680"/>
            <w:shd w:val="clear" w:color="auto" w:fill="F8FAFC"/>
            <w:tcMar>
              <w:top w:w="60" w:type="dxa"/>
              <w:bottom w:w="60" w:type="dxa"/>
              <w:left w:w="100" w:type="dxa"/>
              <w:right w:w="100" w:type="dxa"/>
            </w:tcMar>
          </w:tcPr>
          <w:p>
            <w:r>
              <w:t>Windows Integrated Authentication (Trusted_Connection=Yes) + Bcrypt.js</w:t>
            </w:r>
          </w:p>
        </w:tc>
      </w:tr>
      <w:tr>
        <w:tc>
          <w:tcPr>
            <w:tcW w:type="dxa" w:w="4680"/>
            <w:shd w:val="clear" w:color="auto" w:fill="1E3A8A"/>
            <w:tcMar>
              <w:top w:w="60" w:type="dxa"/>
              <w:bottom w:w="60" w:type="dxa"/>
              <w:left w:w="100" w:type="dxa"/>
              <w:right w:w="100" w:type="dxa"/>
            </w:tcMar>
          </w:tcPr>
          <w:p>
            <w:r>
              <w:rPr>
                <w:b/>
                <w:color w:val="FFFFFF"/>
              </w:rPr>
              <w:t>Client Engine</w:t>
            </w:r>
          </w:p>
        </w:tc>
        <w:tc>
          <w:tcPr>
            <w:tcW w:type="dxa" w:w="4680"/>
            <w:shd w:val="clear" w:color="auto" w:fill="F8FAFC"/>
            <w:tcMar>
              <w:top w:w="60" w:type="dxa"/>
              <w:bottom w:w="60" w:type="dxa"/>
              <w:left w:w="100" w:type="dxa"/>
              <w:right w:w="100" w:type="dxa"/>
            </w:tcMar>
          </w:tcPr>
          <w:p>
            <w:r>
              <w:t>HTML5, CSS3 Glassmorphism, Vanilla ES6+ JavaScript, SVG Vector Graphics</w:t>
            </w:r>
          </w:p>
        </w:tc>
      </w:tr>
      <w:tr>
        <w:tc>
          <w:tcPr>
            <w:tcW w:type="dxa" w:w="4680"/>
            <w:shd w:val="clear" w:color="auto" w:fill="1E3A8A"/>
            <w:tcMar>
              <w:top w:w="60" w:type="dxa"/>
              <w:bottom w:w="60" w:type="dxa"/>
              <w:left w:w="100" w:type="dxa"/>
              <w:right w:w="100" w:type="dxa"/>
            </w:tcMar>
          </w:tcPr>
          <w:p>
            <w:r>
              <w:rPr>
                <w:b/>
                <w:color w:val="FFFFFF"/>
              </w:rPr>
              <w:t>Target Browsers</w:t>
            </w:r>
          </w:p>
        </w:tc>
        <w:tc>
          <w:tcPr>
            <w:tcW w:type="dxa" w:w="4680"/>
            <w:shd w:val="clear" w:color="auto" w:fill="F8FAFC"/>
            <w:tcMar>
              <w:top w:w="60" w:type="dxa"/>
              <w:bottom w:w="60" w:type="dxa"/>
              <w:left w:w="100" w:type="dxa"/>
              <w:right w:w="100" w:type="dxa"/>
            </w:tcMar>
          </w:tcPr>
          <w:p>
            <w:r>
              <w:t>Google Chrome 100+, Mozilla Firefox 100+, Microsoft Edge 100+, Apple Safari 15+</w:t>
            </w:r>
          </w:p>
        </w:tc>
      </w:tr>
      <w:tr>
        <w:tc>
          <w:tcPr>
            <w:tcW w:type="dxa" w:w="4680"/>
          </w:tcPr>
          <w:p/>
        </w:tc>
        <w:tc>
          <w:tcPr>
            <w:tcW w:type="dxa" w:w="4680"/>
          </w:tcPr>
          <w:p/>
        </w:tc>
      </w:tr>
    </w:tbl>
    <w:p>
      <w:pPr>
        <w:pStyle w:val="Heading1"/>
        <w:spacing w:before="440" w:after="160"/>
      </w:pPr>
      <w:r>
        <w:rPr>
          <w:rFonts w:ascii="Arial" w:hAnsi="Arial"/>
          <w:b/>
          <w:color w:val="0F4C81"/>
          <w:sz w:val="36"/>
        </w:rPr>
        <w:t>3. System Architecture &amp; Engineering Design</w:t>
      </w:r>
    </w:p>
    <w:p>
      <w:r>
        <w:t>SkyWings Airlines is structured as a 3-Tier Enterprise Architecture, separating presentation, application business logic, and relational data storage into isolated, independently maintainable layers.</w:t>
      </w:r>
    </w:p>
    <w:p>
      <w:pPr>
        <w:pStyle w:val="Heading2"/>
        <w:spacing w:before="280" w:after="120"/>
      </w:pPr>
      <w:r>
        <w:rPr>
          <w:rFonts w:ascii="Arial" w:hAnsi="Arial"/>
          <w:b/>
          <w:color w:val="1E3A8A"/>
          <w:sz w:val="28"/>
        </w:rPr>
        <w:t>3.1 3-Tier Layered Architecture</w:t>
      </w:r>
    </w:p>
    <w:p>
      <w:r>
        <w:t>1. Presentation Tier (Client):</w:t>
        <w:br/>
        <w:t xml:space="preserve">   - Implemented with vanilla HTML5, CSS3, and ES6+ JavaScript without bloated client-side framework overhead.</w:t>
        <w:br/>
        <w:t xml:space="preserve">   - Incorporates cyber-aviation aesthetics, glassmorphism panels, real-time 360° radar sweep HUD, and realistic SVG airliners.</w:t>
        <w:br/>
        <w:t xml:space="preserve">   - Communicates asynchronously with the backend using the native browser Fetch API via JSON payloads.</w:t>
        <w:br/>
        <w:br/>
        <w:t>2. Application Logic Tier (Server):</w:t>
        <w:br/>
        <w:t xml:space="preserve">   - Powered by Node.js and Express.js, exposing RESTful endpoints across modular routes and controllers.</w:t>
        <w:br/>
        <w:t xml:space="preserve">   - Enforces authentication rules, request validation, business constraints (e.g. cabin tier multipliers), and JSON response formatting.</w:t>
        <w:br/>
        <w:br/>
        <w:t>3. Data Persistence Tier (Database):</w:t>
        <w:br/>
        <w:t xml:space="preserve">   - Microsoft SQL Server 2019/2022 hosting the 'Airline' database on 'DESKTOP-UVIULNA'.</w:t>
        <w:br/>
        <w:t xml:space="preserve">   - Leverages ODBC Driver 17 with Windows Integrated Authentication for native, high-speed OS-level credential delegation.</w:t>
      </w:r>
    </w:p>
    <w:p>
      <w:pPr>
        <w:pStyle w:val="Heading2"/>
        <w:spacing w:before="280" w:after="120"/>
      </w:pPr>
      <w:r>
        <w:rPr>
          <w:rFonts w:ascii="Arial" w:hAnsi="Arial"/>
          <w:b/>
          <w:color w:val="1E3A8A"/>
          <w:sz w:val="28"/>
        </w:rPr>
        <w:t>3.2 Textual System Architecture Flowchart</w:t>
      </w:r>
    </w:p>
    <w:p>
      <w:pPr>
        <w:pStyle w:val="Heading3"/>
        <w:spacing w:before="200" w:after="80"/>
      </w:pPr>
      <w:r>
        <w:rPr>
          <w:rFonts w:ascii="Arial" w:hAnsi="Arial"/>
          <w:b/>
          <w:color w:val="2563EB"/>
          <w:sz w:val="24"/>
        </w:rPr>
        <w:t>Listing: System Architecture &amp; Data Flow Diagram</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before="80" w:after="80" w:line="276" w:lineRule="auto"/>
            </w:pPr>
            <w:r>
              <w:rPr>
                <w:rFonts w:ascii="Consolas" w:hAnsi="Consolas"/>
                <w:color w:val="E2E8F0"/>
                <w:sz w:val="17"/>
              </w:rPr>
              <w:t>+-------------------------------------------------------------------------+</w:t>
              <w:br/>
              <w:t>|                         PRESENTATION LAYER                              |</w:t>
              <w:br/>
              <w:t>|   Passenger Dashboard (dashboard.html)    Admin Command (admin-dashboard)|</w:t>
              <w:br/>
              <w:t>|   * Flight Search &amp; Filters               * Operations Analytics         |</w:t>
              <w:br/>
              <w:t>|   * Multi-Tier Booking Modal              * Flight Scheduler             |</w:t>
              <w:br/>
              <w:t>|   * Realistic Radar HUD &amp; SVGs            * Booking Supervisor           |</w:t>
              <w:br/>
              <w:t>+------------------------------------+------------------------------------+</w:t>
              <w:br/>
              <w:t xml:space="preserve">                                     | HTTP REST (JSON Payloads)</w:t>
              <w:br/>
              <w:t xml:space="preserve">                                     v</w:t>
              <w:br/>
              <w:t>+-------------------------------------------------------------------------+</w:t>
              <w:br/>
              <w:t>|                     APPLICATION BACKEND (Node / Express)                 |</w:t>
              <w:br/>
              <w:t>|   server.js (Express Middleware, Static Hosting, Route Dispatcher)      |</w:t>
              <w:br/>
              <w:t>|   * authController.js (Bcrypt Salting, User Session Resolution)         |</w:t>
              <w:br/>
              <w:t>|   * flightController.js (Schedule Queries, Flight Publishing, Deletion) |</w:t>
              <w:br/>
              <w:t>|   * bookingController.js (Class Pricing, Reservation, Cancellation)     |</w:t>
              <w:br/>
              <w:t>+------------------------------------+------------------------------------+</w:t>
              <w:br/>
              <w:t xml:space="preserve">                                     | msnodesqlv8 / ODBC Driver 17</w:t>
              <w:br/>
              <w:t xml:space="preserve">                                     | (Trusted_Connection=Yes)</w:t>
              <w:br/>
              <w:t xml:space="preserve">                                     v</w:t>
              <w:br/>
              <w:t>+-------------------------------------------------------------------------+</w:t>
              <w:br/>
              <w:t>|                  DATABASE LAYER (Microsoft SQL Server)                  |</w:t>
              <w:br/>
              <w:t>|   Database: Airline (Server: DESKTOP-UVIULNA)                           |</w:t>
              <w:br/>
              <w:t>|   * Users (Id, Username, Email, PasswordHash, Role)                     |</w:t>
              <w:br/>
              <w:t>|   * Flights (Id, FlightNumber, Origin, Destination, DepartureTime, Price)|</w:t>
              <w:br/>
              <w:t>|   * Bookings (Id, UserId, FlightId, FlightClass, TotalPrice, Status)    |</w:t>
              <w:br/>
              <w:t>+-------------------------------------------------------------------------+</w:t>
            </w:r>
          </w:p>
        </w:tc>
      </w:tr>
    </w:tbl>
    <w:p>
      <w:pPr>
        <w:spacing w:after="200"/>
      </w:pPr>
    </w:p>
    <w:p>
      <w:pPr>
        <w:pStyle w:val="Heading1"/>
        <w:spacing w:before="440" w:after="160"/>
      </w:pPr>
      <w:r>
        <w:rPr>
          <w:rFonts w:ascii="Arial" w:hAnsi="Arial"/>
          <w:b/>
          <w:color w:val="0F4C81"/>
          <w:sz w:val="36"/>
        </w:rPr>
        <w:t>4. Database Schema &amp; Data Dictionary</w:t>
      </w:r>
    </w:p>
    <w:p>
      <w:r>
        <w:t>The relational database 'Airline' hosted on 'DESKTOP-UVIULNA' enforces strict data types, non-null constraints, and foreign key relationships to prevent orphan records.</w:t>
      </w:r>
    </w:p>
    <w:p>
      <w:pPr>
        <w:pStyle w:val="Heading2"/>
        <w:spacing w:before="280" w:after="120"/>
      </w:pPr>
      <w:r>
        <w:rPr>
          <w:rFonts w:ascii="Arial" w:hAnsi="Arial"/>
          <w:b/>
          <w:color w:val="1E3A8A"/>
          <w:sz w:val="28"/>
        </w:rPr>
        <w:t>4.1 Table: Users</w:t>
      </w:r>
    </w:p>
    <w:p>
      <w:r>
        <w:t>Stores passenger and administrative credentials and authority roles.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3A8A"/>
            <w:tcMar>
              <w:top w:w="60" w:type="dxa"/>
              <w:bottom w:w="60" w:type="dxa"/>
              <w:left w:w="80" w:type="dxa"/>
              <w:right w:w="80" w:type="dxa"/>
            </w:tcMar>
          </w:tcPr>
          <w:p>
            <w:r>
              <w:rPr>
                <w:color w:val="FFFFFF"/>
              </w:rPr>
              <w:t>Field Name</w:t>
            </w:r>
          </w:p>
        </w:tc>
        <w:tc>
          <w:tcPr>
            <w:tcW w:type="dxa" w:w="2340"/>
            <w:shd w:val="clear" w:color="auto" w:fill="1E3A8A"/>
            <w:tcMar>
              <w:top w:w="60" w:type="dxa"/>
              <w:bottom w:w="60" w:type="dxa"/>
              <w:left w:w="80" w:type="dxa"/>
              <w:right w:w="80" w:type="dxa"/>
            </w:tcMar>
          </w:tcPr>
          <w:p>
            <w:r>
              <w:rPr>
                <w:color w:val="FFFFFF"/>
              </w:rPr>
              <w:t>Data Type</w:t>
            </w:r>
          </w:p>
        </w:tc>
        <w:tc>
          <w:tcPr>
            <w:tcW w:type="dxa" w:w="2340"/>
            <w:shd w:val="clear" w:color="auto" w:fill="1E3A8A"/>
            <w:tcMar>
              <w:top w:w="60" w:type="dxa"/>
              <w:bottom w:w="60" w:type="dxa"/>
              <w:left w:w="80" w:type="dxa"/>
              <w:right w:w="80" w:type="dxa"/>
            </w:tcMar>
          </w:tcPr>
          <w:p>
            <w:r>
              <w:rPr>
                <w:color w:val="FFFFFF"/>
              </w:rPr>
              <w:t>Constraints</w:t>
            </w:r>
          </w:p>
        </w:tc>
        <w:tc>
          <w:tcPr>
            <w:tcW w:type="dxa" w:w="2340"/>
            <w:shd w:val="clear" w:color="auto" w:fill="1E3A8A"/>
            <w:tcMar>
              <w:top w:w="60" w:type="dxa"/>
              <w:bottom w:w="60" w:type="dxa"/>
              <w:left w:w="80" w:type="dxa"/>
              <w:right w:w="80" w:type="dxa"/>
            </w:tcMar>
          </w:tcPr>
          <w:p>
            <w:r>
              <w:rPr>
                <w:color w:val="FFFFFF"/>
              </w:rPr>
              <w:t>Description</w:t>
            </w:r>
          </w:p>
        </w:tc>
      </w:tr>
      <w:tr>
        <w:tc>
          <w:tcPr>
            <w:tcW w:type="dxa" w:w="2340"/>
            <w:shd w:val="clear" w:color="auto" w:fill="F8FAFC"/>
            <w:tcMar>
              <w:top w:w="50" w:type="dxa"/>
              <w:bottom w:w="50" w:type="dxa"/>
              <w:left w:w="80" w:type="dxa"/>
              <w:right w:w="80" w:type="dxa"/>
            </w:tcMar>
          </w:tcPr>
          <w:p>
            <w:r>
              <w:t>Id</w:t>
            </w:r>
          </w:p>
        </w:tc>
        <w:tc>
          <w:tcPr>
            <w:tcW w:type="dxa" w:w="2340"/>
            <w:shd w:val="clear" w:color="auto" w:fill="F8FAFC"/>
            <w:tcMar>
              <w:top w:w="50" w:type="dxa"/>
              <w:bottom w:w="50" w:type="dxa"/>
              <w:left w:w="80" w:type="dxa"/>
              <w:right w:w="80" w:type="dxa"/>
            </w:tcMar>
          </w:tcPr>
          <w:p>
            <w:r>
              <w:t>INT IDENTITY(1,1)</w:t>
            </w:r>
          </w:p>
        </w:tc>
        <w:tc>
          <w:tcPr>
            <w:tcW w:type="dxa" w:w="2340"/>
            <w:shd w:val="clear" w:color="auto" w:fill="F8FAFC"/>
            <w:tcMar>
              <w:top w:w="50" w:type="dxa"/>
              <w:bottom w:w="50" w:type="dxa"/>
              <w:left w:w="80" w:type="dxa"/>
              <w:right w:w="80" w:type="dxa"/>
            </w:tcMar>
          </w:tcPr>
          <w:p>
            <w:r>
              <w:t>PRIMARY KEY</w:t>
            </w:r>
          </w:p>
        </w:tc>
        <w:tc>
          <w:tcPr>
            <w:tcW w:type="dxa" w:w="2340"/>
            <w:shd w:val="clear" w:color="auto" w:fill="F8FAFC"/>
            <w:tcMar>
              <w:top w:w="50" w:type="dxa"/>
              <w:bottom w:w="50" w:type="dxa"/>
              <w:left w:w="80" w:type="dxa"/>
              <w:right w:w="80" w:type="dxa"/>
            </w:tcMar>
          </w:tcPr>
          <w:p>
            <w:r>
              <w:t>Unique auto-generated user surrogate key</w:t>
            </w:r>
          </w:p>
        </w:tc>
      </w:tr>
      <w:tr>
        <w:tc>
          <w:tcPr>
            <w:tcW w:type="dxa" w:w="2340"/>
            <w:shd w:val="clear" w:color="auto" w:fill="FFFFFF"/>
            <w:tcMar>
              <w:top w:w="50" w:type="dxa"/>
              <w:bottom w:w="50" w:type="dxa"/>
              <w:left w:w="80" w:type="dxa"/>
              <w:right w:w="80" w:type="dxa"/>
            </w:tcMar>
          </w:tcPr>
          <w:p>
            <w:r>
              <w:t>Username</w:t>
            </w:r>
          </w:p>
        </w:tc>
        <w:tc>
          <w:tcPr>
            <w:tcW w:type="dxa" w:w="2340"/>
            <w:shd w:val="clear" w:color="auto" w:fill="FFFFFF"/>
            <w:tcMar>
              <w:top w:w="50" w:type="dxa"/>
              <w:bottom w:w="50" w:type="dxa"/>
              <w:left w:w="80" w:type="dxa"/>
              <w:right w:w="80" w:type="dxa"/>
            </w:tcMar>
          </w:tcPr>
          <w:p>
            <w:r>
              <w:t>NVARCHAR(50)</w:t>
            </w:r>
          </w:p>
        </w:tc>
        <w:tc>
          <w:tcPr>
            <w:tcW w:type="dxa" w:w="2340"/>
            <w:shd w:val="clear" w:color="auto" w:fill="FFFFFF"/>
            <w:tcMar>
              <w:top w:w="50" w:type="dxa"/>
              <w:bottom w:w="50" w:type="dxa"/>
              <w:left w:w="80" w:type="dxa"/>
              <w:right w:w="80" w:type="dxa"/>
            </w:tcMar>
          </w:tcPr>
          <w:p>
            <w:r>
              <w:t>NOT NULL</w:t>
            </w:r>
          </w:p>
        </w:tc>
        <w:tc>
          <w:tcPr>
            <w:tcW w:type="dxa" w:w="2340"/>
            <w:shd w:val="clear" w:color="auto" w:fill="FFFFFF"/>
            <w:tcMar>
              <w:top w:w="50" w:type="dxa"/>
              <w:bottom w:w="50" w:type="dxa"/>
              <w:left w:w="80" w:type="dxa"/>
              <w:right w:w="80" w:type="dxa"/>
            </w:tcMar>
          </w:tcPr>
          <w:p>
            <w:r>
              <w:t>Full display name of passenger or administrator</w:t>
            </w:r>
          </w:p>
        </w:tc>
      </w:tr>
      <w:tr>
        <w:tc>
          <w:tcPr>
            <w:tcW w:type="dxa" w:w="2340"/>
            <w:shd w:val="clear" w:color="auto" w:fill="F8FAFC"/>
            <w:tcMar>
              <w:top w:w="50" w:type="dxa"/>
              <w:bottom w:w="50" w:type="dxa"/>
              <w:left w:w="80" w:type="dxa"/>
              <w:right w:w="80" w:type="dxa"/>
            </w:tcMar>
          </w:tcPr>
          <w:p>
            <w:r>
              <w:t>Email</w:t>
            </w:r>
          </w:p>
        </w:tc>
        <w:tc>
          <w:tcPr>
            <w:tcW w:type="dxa" w:w="2340"/>
            <w:shd w:val="clear" w:color="auto" w:fill="F8FAFC"/>
            <w:tcMar>
              <w:top w:w="50" w:type="dxa"/>
              <w:bottom w:w="50" w:type="dxa"/>
              <w:left w:w="80" w:type="dxa"/>
              <w:right w:w="80" w:type="dxa"/>
            </w:tcMar>
          </w:tcPr>
          <w:p>
            <w:r>
              <w:t>NVARCHAR(100)</w:t>
            </w:r>
          </w:p>
        </w:tc>
        <w:tc>
          <w:tcPr>
            <w:tcW w:type="dxa" w:w="2340"/>
            <w:shd w:val="clear" w:color="auto" w:fill="F8FAFC"/>
            <w:tcMar>
              <w:top w:w="50" w:type="dxa"/>
              <w:bottom w:w="50" w:type="dxa"/>
              <w:left w:w="80" w:type="dxa"/>
              <w:right w:w="80" w:type="dxa"/>
            </w:tcMar>
          </w:tcPr>
          <w:p>
            <w:r>
              <w:t>UNIQUE, NOT NULL</w:t>
            </w:r>
          </w:p>
        </w:tc>
        <w:tc>
          <w:tcPr>
            <w:tcW w:type="dxa" w:w="2340"/>
            <w:shd w:val="clear" w:color="auto" w:fill="F8FAFC"/>
            <w:tcMar>
              <w:top w:w="50" w:type="dxa"/>
              <w:bottom w:w="50" w:type="dxa"/>
              <w:left w:w="80" w:type="dxa"/>
              <w:right w:w="80" w:type="dxa"/>
            </w:tcMar>
          </w:tcPr>
          <w:p>
            <w:r>
              <w:t>Login email address; used for unique identity</w:t>
            </w:r>
          </w:p>
        </w:tc>
      </w:tr>
      <w:tr>
        <w:tc>
          <w:tcPr>
            <w:tcW w:type="dxa" w:w="2340"/>
            <w:shd w:val="clear" w:color="auto" w:fill="FFFFFF"/>
            <w:tcMar>
              <w:top w:w="50" w:type="dxa"/>
              <w:bottom w:w="50" w:type="dxa"/>
              <w:left w:w="80" w:type="dxa"/>
              <w:right w:w="80" w:type="dxa"/>
            </w:tcMar>
          </w:tcPr>
          <w:p>
            <w:r>
              <w:t>PasswordHash</w:t>
            </w:r>
          </w:p>
        </w:tc>
        <w:tc>
          <w:tcPr>
            <w:tcW w:type="dxa" w:w="2340"/>
            <w:shd w:val="clear" w:color="auto" w:fill="FFFFFF"/>
            <w:tcMar>
              <w:top w:w="50" w:type="dxa"/>
              <w:bottom w:w="50" w:type="dxa"/>
              <w:left w:w="80" w:type="dxa"/>
              <w:right w:w="80" w:type="dxa"/>
            </w:tcMar>
          </w:tcPr>
          <w:p>
            <w:r>
              <w:t>NVARCHAR(255)</w:t>
            </w:r>
          </w:p>
        </w:tc>
        <w:tc>
          <w:tcPr>
            <w:tcW w:type="dxa" w:w="2340"/>
            <w:shd w:val="clear" w:color="auto" w:fill="FFFFFF"/>
            <w:tcMar>
              <w:top w:w="50" w:type="dxa"/>
              <w:bottom w:w="50" w:type="dxa"/>
              <w:left w:w="80" w:type="dxa"/>
              <w:right w:w="80" w:type="dxa"/>
            </w:tcMar>
          </w:tcPr>
          <w:p>
            <w:r>
              <w:t>NOT NULL</w:t>
            </w:r>
          </w:p>
        </w:tc>
        <w:tc>
          <w:tcPr>
            <w:tcW w:type="dxa" w:w="2340"/>
            <w:shd w:val="clear" w:color="auto" w:fill="FFFFFF"/>
            <w:tcMar>
              <w:top w:w="50" w:type="dxa"/>
              <w:bottom w:w="50" w:type="dxa"/>
              <w:left w:w="80" w:type="dxa"/>
              <w:right w:w="80" w:type="dxa"/>
            </w:tcMar>
          </w:tcPr>
          <w:p>
            <w:r>
              <w:t>Bcrypt blowfish salted password hash string</w:t>
            </w:r>
          </w:p>
        </w:tc>
      </w:tr>
      <w:tr>
        <w:tc>
          <w:tcPr>
            <w:tcW w:type="dxa" w:w="2340"/>
            <w:shd w:val="clear" w:color="auto" w:fill="F8FAFC"/>
            <w:tcMar>
              <w:top w:w="50" w:type="dxa"/>
              <w:bottom w:w="50" w:type="dxa"/>
              <w:left w:w="80" w:type="dxa"/>
              <w:right w:w="80" w:type="dxa"/>
            </w:tcMar>
          </w:tcPr>
          <w:p>
            <w:r>
              <w:t>Role</w:t>
            </w:r>
          </w:p>
        </w:tc>
        <w:tc>
          <w:tcPr>
            <w:tcW w:type="dxa" w:w="2340"/>
            <w:shd w:val="clear" w:color="auto" w:fill="F8FAFC"/>
            <w:tcMar>
              <w:top w:w="50" w:type="dxa"/>
              <w:bottom w:w="50" w:type="dxa"/>
              <w:left w:w="80" w:type="dxa"/>
              <w:right w:w="80" w:type="dxa"/>
            </w:tcMar>
          </w:tcPr>
          <w:p>
            <w:r>
              <w:t>NVARCHAR(20)</w:t>
            </w:r>
          </w:p>
        </w:tc>
        <w:tc>
          <w:tcPr>
            <w:tcW w:type="dxa" w:w="2340"/>
            <w:shd w:val="clear" w:color="auto" w:fill="F8FAFC"/>
            <w:tcMar>
              <w:top w:w="50" w:type="dxa"/>
              <w:bottom w:w="50" w:type="dxa"/>
              <w:left w:w="80" w:type="dxa"/>
              <w:right w:w="80" w:type="dxa"/>
            </w:tcMar>
          </w:tcPr>
          <w:p>
            <w:r>
              <w:t>DEFAULT 'Customer'</w:t>
            </w:r>
          </w:p>
        </w:tc>
        <w:tc>
          <w:tcPr>
            <w:tcW w:type="dxa" w:w="2340"/>
            <w:shd w:val="clear" w:color="auto" w:fill="F8FAFC"/>
            <w:tcMar>
              <w:top w:w="50" w:type="dxa"/>
              <w:bottom w:w="50" w:type="dxa"/>
              <w:left w:w="80" w:type="dxa"/>
              <w:right w:w="80" w:type="dxa"/>
            </w:tcMar>
          </w:tcPr>
          <w:p>
            <w:r>
              <w:t>Access level: 'Customer' (passenger) or 'Admin'</w:t>
            </w:r>
          </w:p>
        </w:tc>
      </w:tr>
    </w:tbl>
    <w:p>
      <w:pPr>
        <w:pStyle w:val="Heading2"/>
        <w:spacing w:before="280" w:after="120"/>
      </w:pPr>
      <w:r>
        <w:rPr>
          <w:rFonts w:ascii="Arial" w:hAnsi="Arial"/>
          <w:b/>
          <w:color w:val="1E3A8A"/>
          <w:sz w:val="28"/>
        </w:rPr>
        <w:t>4.2 Table: Flights</w:t>
      </w:r>
    </w:p>
    <w:p>
      <w:r>
        <w:t>Maintains commercial flight schedules, routes, departure times, and base pricing.</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3A8A"/>
            <w:tcMar>
              <w:top w:w="60" w:type="dxa"/>
              <w:bottom w:w="60" w:type="dxa"/>
              <w:left w:w="80" w:type="dxa"/>
              <w:right w:w="80" w:type="dxa"/>
            </w:tcMar>
          </w:tcPr>
          <w:p>
            <w:r>
              <w:rPr>
                <w:color w:val="FFFFFF"/>
              </w:rPr>
              <w:t>Field Name</w:t>
            </w:r>
          </w:p>
        </w:tc>
        <w:tc>
          <w:tcPr>
            <w:tcW w:type="dxa" w:w="2340"/>
            <w:shd w:val="clear" w:color="auto" w:fill="1E3A8A"/>
            <w:tcMar>
              <w:top w:w="60" w:type="dxa"/>
              <w:bottom w:w="60" w:type="dxa"/>
              <w:left w:w="80" w:type="dxa"/>
              <w:right w:w="80" w:type="dxa"/>
            </w:tcMar>
          </w:tcPr>
          <w:p>
            <w:r>
              <w:rPr>
                <w:color w:val="FFFFFF"/>
              </w:rPr>
              <w:t>Data Type</w:t>
            </w:r>
          </w:p>
        </w:tc>
        <w:tc>
          <w:tcPr>
            <w:tcW w:type="dxa" w:w="2340"/>
            <w:shd w:val="clear" w:color="auto" w:fill="1E3A8A"/>
            <w:tcMar>
              <w:top w:w="60" w:type="dxa"/>
              <w:bottom w:w="60" w:type="dxa"/>
              <w:left w:w="80" w:type="dxa"/>
              <w:right w:w="80" w:type="dxa"/>
            </w:tcMar>
          </w:tcPr>
          <w:p>
            <w:r>
              <w:rPr>
                <w:color w:val="FFFFFF"/>
              </w:rPr>
              <w:t>Constraints</w:t>
            </w:r>
          </w:p>
        </w:tc>
        <w:tc>
          <w:tcPr>
            <w:tcW w:type="dxa" w:w="2340"/>
            <w:shd w:val="clear" w:color="auto" w:fill="1E3A8A"/>
            <w:tcMar>
              <w:top w:w="60" w:type="dxa"/>
              <w:bottom w:w="60" w:type="dxa"/>
              <w:left w:w="80" w:type="dxa"/>
              <w:right w:w="80" w:type="dxa"/>
            </w:tcMar>
          </w:tcPr>
          <w:p>
            <w:r>
              <w:rPr>
                <w:color w:val="FFFFFF"/>
              </w:rPr>
              <w:t>Description</w:t>
            </w:r>
          </w:p>
        </w:tc>
      </w:tr>
      <w:tr>
        <w:tc>
          <w:tcPr>
            <w:tcW w:type="dxa" w:w="2340"/>
            <w:shd w:val="clear" w:color="auto" w:fill="F8FAFC"/>
            <w:tcMar>
              <w:top w:w="50" w:type="dxa"/>
              <w:bottom w:w="50" w:type="dxa"/>
              <w:left w:w="80" w:type="dxa"/>
              <w:right w:w="80" w:type="dxa"/>
            </w:tcMar>
          </w:tcPr>
          <w:p>
            <w:r>
              <w:t>Id</w:t>
            </w:r>
          </w:p>
        </w:tc>
        <w:tc>
          <w:tcPr>
            <w:tcW w:type="dxa" w:w="2340"/>
            <w:shd w:val="clear" w:color="auto" w:fill="F8FAFC"/>
            <w:tcMar>
              <w:top w:w="50" w:type="dxa"/>
              <w:bottom w:w="50" w:type="dxa"/>
              <w:left w:w="80" w:type="dxa"/>
              <w:right w:w="80" w:type="dxa"/>
            </w:tcMar>
          </w:tcPr>
          <w:p>
            <w:r>
              <w:t>INT IDENTITY(1,1)</w:t>
            </w:r>
          </w:p>
        </w:tc>
        <w:tc>
          <w:tcPr>
            <w:tcW w:type="dxa" w:w="2340"/>
            <w:shd w:val="clear" w:color="auto" w:fill="F8FAFC"/>
            <w:tcMar>
              <w:top w:w="50" w:type="dxa"/>
              <w:bottom w:w="50" w:type="dxa"/>
              <w:left w:w="80" w:type="dxa"/>
              <w:right w:w="80" w:type="dxa"/>
            </w:tcMar>
          </w:tcPr>
          <w:p>
            <w:r>
              <w:t>PRIMARY KEY</w:t>
            </w:r>
          </w:p>
        </w:tc>
        <w:tc>
          <w:tcPr>
            <w:tcW w:type="dxa" w:w="2340"/>
            <w:shd w:val="clear" w:color="auto" w:fill="F8FAFC"/>
            <w:tcMar>
              <w:top w:w="50" w:type="dxa"/>
              <w:bottom w:w="50" w:type="dxa"/>
              <w:left w:w="80" w:type="dxa"/>
              <w:right w:w="80" w:type="dxa"/>
            </w:tcMar>
          </w:tcPr>
          <w:p>
            <w:r>
              <w:t>Unique flight internal identifier</w:t>
            </w:r>
          </w:p>
        </w:tc>
      </w:tr>
      <w:tr>
        <w:tc>
          <w:tcPr>
            <w:tcW w:type="dxa" w:w="2340"/>
            <w:shd w:val="clear" w:color="auto" w:fill="FFFFFF"/>
            <w:tcMar>
              <w:top w:w="50" w:type="dxa"/>
              <w:bottom w:w="50" w:type="dxa"/>
              <w:left w:w="80" w:type="dxa"/>
              <w:right w:w="80" w:type="dxa"/>
            </w:tcMar>
          </w:tcPr>
          <w:p>
            <w:r>
              <w:t>FlightNumber</w:t>
            </w:r>
          </w:p>
        </w:tc>
        <w:tc>
          <w:tcPr>
            <w:tcW w:type="dxa" w:w="2340"/>
            <w:shd w:val="clear" w:color="auto" w:fill="FFFFFF"/>
            <w:tcMar>
              <w:top w:w="50" w:type="dxa"/>
              <w:bottom w:w="50" w:type="dxa"/>
              <w:left w:w="80" w:type="dxa"/>
              <w:right w:w="80" w:type="dxa"/>
            </w:tcMar>
          </w:tcPr>
          <w:p>
            <w:r>
              <w:t>NVARCHAR(20)</w:t>
            </w:r>
          </w:p>
        </w:tc>
        <w:tc>
          <w:tcPr>
            <w:tcW w:type="dxa" w:w="2340"/>
            <w:shd w:val="clear" w:color="auto" w:fill="FFFFFF"/>
            <w:tcMar>
              <w:top w:w="50" w:type="dxa"/>
              <w:bottom w:w="50" w:type="dxa"/>
              <w:left w:w="80" w:type="dxa"/>
              <w:right w:w="80" w:type="dxa"/>
            </w:tcMar>
          </w:tcPr>
          <w:p>
            <w:r>
              <w:t>NOT NULL</w:t>
            </w:r>
          </w:p>
        </w:tc>
        <w:tc>
          <w:tcPr>
            <w:tcW w:type="dxa" w:w="2340"/>
            <w:shd w:val="clear" w:color="auto" w:fill="FFFFFF"/>
            <w:tcMar>
              <w:top w:w="50" w:type="dxa"/>
              <w:bottom w:w="50" w:type="dxa"/>
              <w:left w:w="80" w:type="dxa"/>
              <w:right w:w="80" w:type="dxa"/>
            </w:tcMar>
          </w:tcPr>
          <w:p>
            <w:r>
              <w:t>Commercial IATA/ICAO flight code (e.g. SW-101)</w:t>
            </w:r>
          </w:p>
        </w:tc>
      </w:tr>
      <w:tr>
        <w:tc>
          <w:tcPr>
            <w:tcW w:type="dxa" w:w="2340"/>
            <w:shd w:val="clear" w:color="auto" w:fill="F8FAFC"/>
            <w:tcMar>
              <w:top w:w="50" w:type="dxa"/>
              <w:bottom w:w="50" w:type="dxa"/>
              <w:left w:w="80" w:type="dxa"/>
              <w:right w:w="80" w:type="dxa"/>
            </w:tcMar>
          </w:tcPr>
          <w:p>
            <w:r>
              <w:t>Origin</w:t>
            </w:r>
          </w:p>
        </w:tc>
        <w:tc>
          <w:tcPr>
            <w:tcW w:type="dxa" w:w="2340"/>
            <w:shd w:val="clear" w:color="auto" w:fill="F8FAFC"/>
            <w:tcMar>
              <w:top w:w="50" w:type="dxa"/>
              <w:bottom w:w="50" w:type="dxa"/>
              <w:left w:w="80" w:type="dxa"/>
              <w:right w:w="80" w:type="dxa"/>
            </w:tcMar>
          </w:tcPr>
          <w:p>
            <w:r>
              <w:t>NVARCHAR(50)</w:t>
            </w:r>
          </w:p>
        </w:tc>
        <w:tc>
          <w:tcPr>
            <w:tcW w:type="dxa" w:w="2340"/>
            <w:shd w:val="clear" w:color="auto" w:fill="F8FAFC"/>
            <w:tcMar>
              <w:top w:w="50" w:type="dxa"/>
              <w:bottom w:w="50" w:type="dxa"/>
              <w:left w:w="80" w:type="dxa"/>
              <w:right w:w="80" w:type="dxa"/>
            </w:tcMar>
          </w:tcPr>
          <w:p>
            <w:r>
              <w:t>NOT NULL</w:t>
            </w:r>
          </w:p>
        </w:tc>
        <w:tc>
          <w:tcPr>
            <w:tcW w:type="dxa" w:w="2340"/>
            <w:shd w:val="clear" w:color="auto" w:fill="F8FAFC"/>
            <w:tcMar>
              <w:top w:w="50" w:type="dxa"/>
              <w:bottom w:w="50" w:type="dxa"/>
              <w:left w:w="80" w:type="dxa"/>
              <w:right w:w="80" w:type="dxa"/>
            </w:tcMar>
          </w:tcPr>
          <w:p>
            <w:r>
              <w:t>Departure airport / metropolitan area</w:t>
            </w:r>
          </w:p>
        </w:tc>
      </w:tr>
      <w:tr>
        <w:tc>
          <w:tcPr>
            <w:tcW w:type="dxa" w:w="2340"/>
            <w:shd w:val="clear" w:color="auto" w:fill="FFFFFF"/>
            <w:tcMar>
              <w:top w:w="50" w:type="dxa"/>
              <w:bottom w:w="50" w:type="dxa"/>
              <w:left w:w="80" w:type="dxa"/>
              <w:right w:w="80" w:type="dxa"/>
            </w:tcMar>
          </w:tcPr>
          <w:p>
            <w:r>
              <w:t>Destination</w:t>
            </w:r>
          </w:p>
        </w:tc>
        <w:tc>
          <w:tcPr>
            <w:tcW w:type="dxa" w:w="2340"/>
            <w:shd w:val="clear" w:color="auto" w:fill="FFFFFF"/>
            <w:tcMar>
              <w:top w:w="50" w:type="dxa"/>
              <w:bottom w:w="50" w:type="dxa"/>
              <w:left w:w="80" w:type="dxa"/>
              <w:right w:w="80" w:type="dxa"/>
            </w:tcMar>
          </w:tcPr>
          <w:p>
            <w:r>
              <w:t>NVARCHAR(50)</w:t>
            </w:r>
          </w:p>
        </w:tc>
        <w:tc>
          <w:tcPr>
            <w:tcW w:type="dxa" w:w="2340"/>
            <w:shd w:val="clear" w:color="auto" w:fill="FFFFFF"/>
            <w:tcMar>
              <w:top w:w="50" w:type="dxa"/>
              <w:bottom w:w="50" w:type="dxa"/>
              <w:left w:w="80" w:type="dxa"/>
              <w:right w:w="80" w:type="dxa"/>
            </w:tcMar>
          </w:tcPr>
          <w:p>
            <w:r>
              <w:t>NOT NULL</w:t>
            </w:r>
          </w:p>
        </w:tc>
        <w:tc>
          <w:tcPr>
            <w:tcW w:type="dxa" w:w="2340"/>
            <w:shd w:val="clear" w:color="auto" w:fill="FFFFFF"/>
            <w:tcMar>
              <w:top w:w="50" w:type="dxa"/>
              <w:bottom w:w="50" w:type="dxa"/>
              <w:left w:w="80" w:type="dxa"/>
              <w:right w:w="80" w:type="dxa"/>
            </w:tcMar>
          </w:tcPr>
          <w:p>
            <w:r>
              <w:t>Arrival airport / destination city</w:t>
            </w:r>
          </w:p>
        </w:tc>
      </w:tr>
      <w:tr>
        <w:tc>
          <w:tcPr>
            <w:tcW w:type="dxa" w:w="2340"/>
            <w:shd w:val="clear" w:color="auto" w:fill="F8FAFC"/>
            <w:tcMar>
              <w:top w:w="50" w:type="dxa"/>
              <w:bottom w:w="50" w:type="dxa"/>
              <w:left w:w="80" w:type="dxa"/>
              <w:right w:w="80" w:type="dxa"/>
            </w:tcMar>
          </w:tcPr>
          <w:p>
            <w:r>
              <w:t>DepartureTime</w:t>
            </w:r>
          </w:p>
        </w:tc>
        <w:tc>
          <w:tcPr>
            <w:tcW w:type="dxa" w:w="2340"/>
            <w:shd w:val="clear" w:color="auto" w:fill="F8FAFC"/>
            <w:tcMar>
              <w:top w:w="50" w:type="dxa"/>
              <w:bottom w:w="50" w:type="dxa"/>
              <w:left w:w="80" w:type="dxa"/>
              <w:right w:w="80" w:type="dxa"/>
            </w:tcMar>
          </w:tcPr>
          <w:p>
            <w:r>
              <w:t>DATETIME</w:t>
            </w:r>
          </w:p>
        </w:tc>
        <w:tc>
          <w:tcPr>
            <w:tcW w:type="dxa" w:w="2340"/>
            <w:shd w:val="clear" w:color="auto" w:fill="F8FAFC"/>
            <w:tcMar>
              <w:top w:w="50" w:type="dxa"/>
              <w:bottom w:w="50" w:type="dxa"/>
              <w:left w:w="80" w:type="dxa"/>
              <w:right w:w="80" w:type="dxa"/>
            </w:tcMar>
          </w:tcPr>
          <w:p>
            <w:r>
              <w:t>NOT NULL</w:t>
            </w:r>
          </w:p>
        </w:tc>
        <w:tc>
          <w:tcPr>
            <w:tcW w:type="dxa" w:w="2340"/>
            <w:shd w:val="clear" w:color="auto" w:fill="F8FAFC"/>
            <w:tcMar>
              <w:top w:w="50" w:type="dxa"/>
              <w:bottom w:w="50" w:type="dxa"/>
              <w:left w:w="80" w:type="dxa"/>
              <w:right w:w="80" w:type="dxa"/>
            </w:tcMar>
          </w:tcPr>
          <w:p>
            <w:r>
              <w:t>Scheduled departure timestamp in ISO/MSSQL format</w:t>
            </w:r>
          </w:p>
        </w:tc>
      </w:tr>
      <w:tr>
        <w:tc>
          <w:tcPr>
            <w:tcW w:type="dxa" w:w="2340"/>
            <w:shd w:val="clear" w:color="auto" w:fill="FFFFFF"/>
            <w:tcMar>
              <w:top w:w="50" w:type="dxa"/>
              <w:bottom w:w="50" w:type="dxa"/>
              <w:left w:w="80" w:type="dxa"/>
              <w:right w:w="80" w:type="dxa"/>
            </w:tcMar>
          </w:tcPr>
          <w:p>
            <w:r>
              <w:t>Price</w:t>
            </w:r>
          </w:p>
        </w:tc>
        <w:tc>
          <w:tcPr>
            <w:tcW w:type="dxa" w:w="2340"/>
            <w:shd w:val="clear" w:color="auto" w:fill="FFFFFF"/>
            <w:tcMar>
              <w:top w:w="50" w:type="dxa"/>
              <w:bottom w:w="50" w:type="dxa"/>
              <w:left w:w="80" w:type="dxa"/>
              <w:right w:w="80" w:type="dxa"/>
            </w:tcMar>
          </w:tcPr>
          <w:p>
            <w:r>
              <w:t>DECIMAL(10,2)</w:t>
            </w:r>
          </w:p>
        </w:tc>
        <w:tc>
          <w:tcPr>
            <w:tcW w:type="dxa" w:w="2340"/>
            <w:shd w:val="clear" w:color="auto" w:fill="FFFFFF"/>
            <w:tcMar>
              <w:top w:w="50" w:type="dxa"/>
              <w:bottom w:w="50" w:type="dxa"/>
              <w:left w:w="80" w:type="dxa"/>
              <w:right w:w="80" w:type="dxa"/>
            </w:tcMar>
          </w:tcPr>
          <w:p>
            <w:r>
              <w:t>NOT NULL</w:t>
            </w:r>
          </w:p>
        </w:tc>
        <w:tc>
          <w:tcPr>
            <w:tcW w:type="dxa" w:w="2340"/>
            <w:shd w:val="clear" w:color="auto" w:fill="FFFFFF"/>
            <w:tcMar>
              <w:top w:w="50" w:type="dxa"/>
              <w:bottom w:w="50" w:type="dxa"/>
              <w:left w:w="80" w:type="dxa"/>
              <w:right w:w="80" w:type="dxa"/>
            </w:tcMar>
          </w:tcPr>
          <w:p>
            <w:r>
              <w:t>Base airfare in USD for standard economy seating</w:t>
            </w:r>
          </w:p>
        </w:tc>
      </w:tr>
    </w:tbl>
    <w:p>
      <w:pPr>
        <w:pStyle w:val="Heading2"/>
        <w:spacing w:before="280" w:after="120"/>
      </w:pPr>
      <w:r>
        <w:rPr>
          <w:rFonts w:ascii="Arial" w:hAnsi="Arial"/>
          <w:b/>
          <w:color w:val="1E3A8A"/>
          <w:sz w:val="28"/>
        </w:rPr>
        <w:t>4.3 Table: Bookings</w:t>
      </w:r>
    </w:p>
    <w:p>
      <w:r>
        <w:t>Stores confirmed and cancelled flight reservations linked to passengers and flights.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3A8A"/>
            <w:tcMar>
              <w:top w:w="60" w:type="dxa"/>
              <w:bottom w:w="60" w:type="dxa"/>
              <w:left w:w="80" w:type="dxa"/>
              <w:right w:w="80" w:type="dxa"/>
            </w:tcMar>
          </w:tcPr>
          <w:p>
            <w:r>
              <w:rPr>
                <w:color w:val="FFFFFF"/>
              </w:rPr>
              <w:t>Field Name</w:t>
            </w:r>
          </w:p>
        </w:tc>
        <w:tc>
          <w:tcPr>
            <w:tcW w:type="dxa" w:w="2340"/>
            <w:shd w:val="clear" w:color="auto" w:fill="1E3A8A"/>
            <w:tcMar>
              <w:top w:w="60" w:type="dxa"/>
              <w:bottom w:w="60" w:type="dxa"/>
              <w:left w:w="80" w:type="dxa"/>
              <w:right w:w="80" w:type="dxa"/>
            </w:tcMar>
          </w:tcPr>
          <w:p>
            <w:r>
              <w:rPr>
                <w:color w:val="FFFFFF"/>
              </w:rPr>
              <w:t>Data Type</w:t>
            </w:r>
          </w:p>
        </w:tc>
        <w:tc>
          <w:tcPr>
            <w:tcW w:type="dxa" w:w="2340"/>
            <w:shd w:val="clear" w:color="auto" w:fill="1E3A8A"/>
            <w:tcMar>
              <w:top w:w="60" w:type="dxa"/>
              <w:bottom w:w="60" w:type="dxa"/>
              <w:left w:w="80" w:type="dxa"/>
              <w:right w:w="80" w:type="dxa"/>
            </w:tcMar>
          </w:tcPr>
          <w:p>
            <w:r>
              <w:rPr>
                <w:color w:val="FFFFFF"/>
              </w:rPr>
              <w:t>Constraints</w:t>
            </w:r>
          </w:p>
        </w:tc>
        <w:tc>
          <w:tcPr>
            <w:tcW w:type="dxa" w:w="2340"/>
            <w:shd w:val="clear" w:color="auto" w:fill="1E3A8A"/>
            <w:tcMar>
              <w:top w:w="60" w:type="dxa"/>
              <w:bottom w:w="60" w:type="dxa"/>
              <w:left w:w="80" w:type="dxa"/>
              <w:right w:w="80" w:type="dxa"/>
            </w:tcMar>
          </w:tcPr>
          <w:p>
            <w:r>
              <w:rPr>
                <w:color w:val="FFFFFF"/>
              </w:rPr>
              <w:t>Description</w:t>
            </w:r>
          </w:p>
        </w:tc>
      </w:tr>
      <w:tr>
        <w:tc>
          <w:tcPr>
            <w:tcW w:type="dxa" w:w="2340"/>
            <w:shd w:val="clear" w:color="auto" w:fill="F8FAFC"/>
            <w:tcMar>
              <w:top w:w="50" w:type="dxa"/>
              <w:bottom w:w="50" w:type="dxa"/>
              <w:left w:w="80" w:type="dxa"/>
              <w:right w:w="80" w:type="dxa"/>
            </w:tcMar>
          </w:tcPr>
          <w:p>
            <w:r>
              <w:t>Id</w:t>
            </w:r>
          </w:p>
        </w:tc>
        <w:tc>
          <w:tcPr>
            <w:tcW w:type="dxa" w:w="2340"/>
            <w:shd w:val="clear" w:color="auto" w:fill="F8FAFC"/>
            <w:tcMar>
              <w:top w:w="50" w:type="dxa"/>
              <w:bottom w:w="50" w:type="dxa"/>
              <w:left w:w="80" w:type="dxa"/>
              <w:right w:w="80" w:type="dxa"/>
            </w:tcMar>
          </w:tcPr>
          <w:p>
            <w:r>
              <w:t>INT IDENTITY(1,1)</w:t>
            </w:r>
          </w:p>
        </w:tc>
        <w:tc>
          <w:tcPr>
            <w:tcW w:type="dxa" w:w="2340"/>
            <w:shd w:val="clear" w:color="auto" w:fill="F8FAFC"/>
            <w:tcMar>
              <w:top w:w="50" w:type="dxa"/>
              <w:bottom w:w="50" w:type="dxa"/>
              <w:left w:w="80" w:type="dxa"/>
              <w:right w:w="80" w:type="dxa"/>
            </w:tcMar>
          </w:tcPr>
          <w:p>
            <w:r>
              <w:t>PRIMARY KEY</w:t>
            </w:r>
          </w:p>
        </w:tc>
        <w:tc>
          <w:tcPr>
            <w:tcW w:type="dxa" w:w="2340"/>
            <w:shd w:val="clear" w:color="auto" w:fill="F8FAFC"/>
            <w:tcMar>
              <w:top w:w="50" w:type="dxa"/>
              <w:bottom w:w="50" w:type="dxa"/>
              <w:left w:w="80" w:type="dxa"/>
              <w:right w:w="80" w:type="dxa"/>
            </w:tcMar>
          </w:tcPr>
          <w:p>
            <w:r>
              <w:t>Unique reservation number / PNR index</w:t>
            </w:r>
          </w:p>
        </w:tc>
      </w:tr>
      <w:tr>
        <w:tc>
          <w:tcPr>
            <w:tcW w:type="dxa" w:w="2340"/>
            <w:shd w:val="clear" w:color="auto" w:fill="FFFFFF"/>
            <w:tcMar>
              <w:top w:w="50" w:type="dxa"/>
              <w:bottom w:w="50" w:type="dxa"/>
              <w:left w:w="80" w:type="dxa"/>
              <w:right w:w="80" w:type="dxa"/>
            </w:tcMar>
          </w:tcPr>
          <w:p>
            <w:r>
              <w:t>UserId</w:t>
            </w:r>
          </w:p>
        </w:tc>
        <w:tc>
          <w:tcPr>
            <w:tcW w:type="dxa" w:w="2340"/>
            <w:shd w:val="clear" w:color="auto" w:fill="FFFFFF"/>
            <w:tcMar>
              <w:top w:w="50" w:type="dxa"/>
              <w:bottom w:w="50" w:type="dxa"/>
              <w:left w:w="80" w:type="dxa"/>
              <w:right w:w="80" w:type="dxa"/>
            </w:tcMar>
          </w:tcPr>
          <w:p>
            <w:r>
              <w:t>INT</w:t>
            </w:r>
          </w:p>
        </w:tc>
        <w:tc>
          <w:tcPr>
            <w:tcW w:type="dxa" w:w="2340"/>
            <w:shd w:val="clear" w:color="auto" w:fill="FFFFFF"/>
            <w:tcMar>
              <w:top w:w="50" w:type="dxa"/>
              <w:bottom w:w="50" w:type="dxa"/>
              <w:left w:w="80" w:type="dxa"/>
              <w:right w:w="80" w:type="dxa"/>
            </w:tcMar>
          </w:tcPr>
          <w:p>
            <w:r>
              <w:t>FOREIGN KEY -&gt; Users(Id)</w:t>
            </w:r>
          </w:p>
        </w:tc>
        <w:tc>
          <w:tcPr>
            <w:tcW w:type="dxa" w:w="2340"/>
            <w:shd w:val="clear" w:color="auto" w:fill="FFFFFF"/>
            <w:tcMar>
              <w:top w:w="50" w:type="dxa"/>
              <w:bottom w:w="50" w:type="dxa"/>
              <w:left w:w="80" w:type="dxa"/>
              <w:right w:w="80" w:type="dxa"/>
            </w:tcMar>
          </w:tcPr>
          <w:p>
            <w:r>
              <w:t>Reference to customer user record</w:t>
            </w:r>
          </w:p>
        </w:tc>
      </w:tr>
      <w:tr>
        <w:tc>
          <w:tcPr>
            <w:tcW w:type="dxa" w:w="2340"/>
            <w:shd w:val="clear" w:color="auto" w:fill="F8FAFC"/>
            <w:tcMar>
              <w:top w:w="50" w:type="dxa"/>
              <w:bottom w:w="50" w:type="dxa"/>
              <w:left w:w="80" w:type="dxa"/>
              <w:right w:w="80" w:type="dxa"/>
            </w:tcMar>
          </w:tcPr>
          <w:p>
            <w:r>
              <w:t>FlightId</w:t>
            </w:r>
          </w:p>
        </w:tc>
        <w:tc>
          <w:tcPr>
            <w:tcW w:type="dxa" w:w="2340"/>
            <w:shd w:val="clear" w:color="auto" w:fill="F8FAFC"/>
            <w:tcMar>
              <w:top w:w="50" w:type="dxa"/>
              <w:bottom w:w="50" w:type="dxa"/>
              <w:left w:w="80" w:type="dxa"/>
              <w:right w:w="80" w:type="dxa"/>
            </w:tcMar>
          </w:tcPr>
          <w:p>
            <w:r>
              <w:t>INT</w:t>
            </w:r>
          </w:p>
        </w:tc>
        <w:tc>
          <w:tcPr>
            <w:tcW w:type="dxa" w:w="2340"/>
            <w:shd w:val="clear" w:color="auto" w:fill="F8FAFC"/>
            <w:tcMar>
              <w:top w:w="50" w:type="dxa"/>
              <w:bottom w:w="50" w:type="dxa"/>
              <w:left w:w="80" w:type="dxa"/>
              <w:right w:w="80" w:type="dxa"/>
            </w:tcMar>
          </w:tcPr>
          <w:p>
            <w:r>
              <w:t>FOREIGN KEY -&gt; Flights(Id)</w:t>
            </w:r>
          </w:p>
        </w:tc>
        <w:tc>
          <w:tcPr>
            <w:tcW w:type="dxa" w:w="2340"/>
            <w:shd w:val="clear" w:color="auto" w:fill="F8FAFC"/>
            <w:tcMar>
              <w:top w:w="50" w:type="dxa"/>
              <w:bottom w:w="50" w:type="dxa"/>
              <w:left w:w="80" w:type="dxa"/>
              <w:right w:w="80" w:type="dxa"/>
            </w:tcMar>
          </w:tcPr>
          <w:p>
            <w:r>
              <w:t>Reference to scheduled flight record</w:t>
            </w:r>
          </w:p>
        </w:tc>
      </w:tr>
      <w:tr>
        <w:tc>
          <w:tcPr>
            <w:tcW w:type="dxa" w:w="2340"/>
            <w:shd w:val="clear" w:color="auto" w:fill="FFFFFF"/>
            <w:tcMar>
              <w:top w:w="50" w:type="dxa"/>
              <w:bottom w:w="50" w:type="dxa"/>
              <w:left w:w="80" w:type="dxa"/>
              <w:right w:w="80" w:type="dxa"/>
            </w:tcMar>
          </w:tcPr>
          <w:p>
            <w:r>
              <w:t>FlightClass</w:t>
            </w:r>
          </w:p>
        </w:tc>
        <w:tc>
          <w:tcPr>
            <w:tcW w:type="dxa" w:w="2340"/>
            <w:shd w:val="clear" w:color="auto" w:fill="FFFFFF"/>
            <w:tcMar>
              <w:top w:w="50" w:type="dxa"/>
              <w:bottom w:w="50" w:type="dxa"/>
              <w:left w:w="80" w:type="dxa"/>
              <w:right w:w="80" w:type="dxa"/>
            </w:tcMar>
          </w:tcPr>
          <w:p>
            <w:r>
              <w:t>NVARCHAR(50)</w:t>
            </w:r>
          </w:p>
        </w:tc>
        <w:tc>
          <w:tcPr>
            <w:tcW w:type="dxa" w:w="2340"/>
            <w:shd w:val="clear" w:color="auto" w:fill="FFFFFF"/>
            <w:tcMar>
              <w:top w:w="50" w:type="dxa"/>
              <w:bottom w:w="50" w:type="dxa"/>
              <w:left w:w="80" w:type="dxa"/>
              <w:right w:w="80" w:type="dxa"/>
            </w:tcMar>
          </w:tcPr>
          <w:p>
            <w:r>
              <w:t>DEFAULT 'Economy'</w:t>
            </w:r>
          </w:p>
        </w:tc>
        <w:tc>
          <w:tcPr>
            <w:tcW w:type="dxa" w:w="2340"/>
            <w:shd w:val="clear" w:color="auto" w:fill="FFFFFF"/>
            <w:tcMar>
              <w:top w:w="50" w:type="dxa"/>
              <w:bottom w:w="50" w:type="dxa"/>
              <w:left w:w="80" w:type="dxa"/>
              <w:right w:w="80" w:type="dxa"/>
            </w:tcMar>
          </w:tcPr>
          <w:p>
            <w:r>
              <w:t>Selected cabin tier (Economy, Business, First Class)</w:t>
            </w:r>
          </w:p>
        </w:tc>
      </w:tr>
      <w:tr>
        <w:tc>
          <w:tcPr>
            <w:tcW w:type="dxa" w:w="2340"/>
            <w:shd w:val="clear" w:color="auto" w:fill="F8FAFC"/>
            <w:tcMar>
              <w:top w:w="50" w:type="dxa"/>
              <w:bottom w:w="50" w:type="dxa"/>
              <w:left w:w="80" w:type="dxa"/>
              <w:right w:w="80" w:type="dxa"/>
            </w:tcMar>
          </w:tcPr>
          <w:p>
            <w:r>
              <w:t>TotalPrice</w:t>
            </w:r>
          </w:p>
        </w:tc>
        <w:tc>
          <w:tcPr>
            <w:tcW w:type="dxa" w:w="2340"/>
            <w:shd w:val="clear" w:color="auto" w:fill="F8FAFC"/>
            <w:tcMar>
              <w:top w:w="50" w:type="dxa"/>
              <w:bottom w:w="50" w:type="dxa"/>
              <w:left w:w="80" w:type="dxa"/>
              <w:right w:w="80" w:type="dxa"/>
            </w:tcMar>
          </w:tcPr>
          <w:p>
            <w:r>
              <w:t>DECIMAL(10,2)</w:t>
            </w:r>
          </w:p>
        </w:tc>
        <w:tc>
          <w:tcPr>
            <w:tcW w:type="dxa" w:w="2340"/>
            <w:shd w:val="clear" w:color="auto" w:fill="F8FAFC"/>
            <w:tcMar>
              <w:top w:w="50" w:type="dxa"/>
              <w:bottom w:w="50" w:type="dxa"/>
              <w:left w:w="80" w:type="dxa"/>
              <w:right w:w="80" w:type="dxa"/>
            </w:tcMar>
          </w:tcPr>
          <w:p>
            <w:r>
              <w:t>DEFAULT 0.00</w:t>
            </w:r>
          </w:p>
        </w:tc>
        <w:tc>
          <w:tcPr>
            <w:tcW w:type="dxa" w:w="2340"/>
            <w:shd w:val="clear" w:color="auto" w:fill="F8FAFC"/>
            <w:tcMar>
              <w:top w:w="50" w:type="dxa"/>
              <w:bottom w:w="50" w:type="dxa"/>
              <w:left w:w="80" w:type="dxa"/>
              <w:right w:w="80" w:type="dxa"/>
            </w:tcMar>
          </w:tcPr>
          <w:p>
            <w:r>
              <w:t>Final calculated fare including tier multiplier and taxes</w:t>
            </w:r>
          </w:p>
        </w:tc>
      </w:tr>
      <w:tr>
        <w:tc>
          <w:tcPr>
            <w:tcW w:type="dxa" w:w="2340"/>
            <w:shd w:val="clear" w:color="auto" w:fill="FFFFFF"/>
            <w:tcMar>
              <w:top w:w="50" w:type="dxa"/>
              <w:bottom w:w="50" w:type="dxa"/>
              <w:left w:w="80" w:type="dxa"/>
              <w:right w:w="80" w:type="dxa"/>
            </w:tcMar>
          </w:tcPr>
          <w:p>
            <w:r>
              <w:t>Status</w:t>
            </w:r>
          </w:p>
        </w:tc>
        <w:tc>
          <w:tcPr>
            <w:tcW w:type="dxa" w:w="2340"/>
            <w:shd w:val="clear" w:color="auto" w:fill="FFFFFF"/>
            <w:tcMar>
              <w:top w:w="50" w:type="dxa"/>
              <w:bottom w:w="50" w:type="dxa"/>
              <w:left w:w="80" w:type="dxa"/>
              <w:right w:w="80" w:type="dxa"/>
            </w:tcMar>
          </w:tcPr>
          <w:p>
            <w:r>
              <w:t>NVARCHAR(20)</w:t>
            </w:r>
          </w:p>
        </w:tc>
        <w:tc>
          <w:tcPr>
            <w:tcW w:type="dxa" w:w="2340"/>
            <w:shd w:val="clear" w:color="auto" w:fill="FFFFFF"/>
            <w:tcMar>
              <w:top w:w="50" w:type="dxa"/>
              <w:bottom w:w="50" w:type="dxa"/>
              <w:left w:w="80" w:type="dxa"/>
              <w:right w:w="80" w:type="dxa"/>
            </w:tcMar>
          </w:tcPr>
          <w:p>
            <w:r>
              <w:t>DEFAULT 'Confirmed'</w:t>
            </w:r>
          </w:p>
        </w:tc>
        <w:tc>
          <w:tcPr>
            <w:tcW w:type="dxa" w:w="2340"/>
            <w:shd w:val="clear" w:color="auto" w:fill="FFFFFF"/>
            <w:tcMar>
              <w:top w:w="50" w:type="dxa"/>
              <w:bottom w:w="50" w:type="dxa"/>
              <w:left w:w="80" w:type="dxa"/>
              <w:right w:w="80" w:type="dxa"/>
            </w:tcMar>
          </w:tcPr>
          <w:p>
            <w:r>
              <w:t>Reservation status: 'Confirmed' or 'Cancelled'</w:t>
            </w:r>
          </w:p>
        </w:tc>
      </w:tr>
    </w:tbl>
    <w:p>
      <w:pPr>
        <w:pStyle w:val="Heading1"/>
        <w:spacing w:before="440" w:after="160"/>
      </w:pPr>
      <w:r>
        <w:rPr>
          <w:rFonts w:ascii="Arial" w:hAnsi="Arial"/>
          <w:b/>
          <w:color w:val="0F4C81"/>
          <w:sz w:val="36"/>
        </w:rPr>
        <w:t>5. RESTful API Endpoint Specifications</w:t>
      </w:r>
    </w:p>
    <w:p>
      <w:r>
        <w:t>All backend endpoints accept and return JSON payloads (`application/json`). The following matrix summarizes the complete API surface:</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4C81"/>
            <w:tcMar>
              <w:top w:w="60" w:type="dxa"/>
              <w:bottom w:w="60" w:type="dxa"/>
              <w:left w:w="80" w:type="dxa"/>
              <w:right w:w="80" w:type="dxa"/>
            </w:tcMar>
          </w:tcPr>
          <w:p>
            <w:r>
              <w:rPr>
                <w:color w:val="FFFFFF"/>
              </w:rPr>
              <w:t>Method</w:t>
            </w:r>
          </w:p>
        </w:tc>
        <w:tc>
          <w:tcPr>
            <w:tcW w:type="dxa" w:w="2340"/>
            <w:shd w:val="clear" w:color="auto" w:fill="0F4C81"/>
            <w:tcMar>
              <w:top w:w="60" w:type="dxa"/>
              <w:bottom w:w="60" w:type="dxa"/>
              <w:left w:w="80" w:type="dxa"/>
              <w:right w:w="80" w:type="dxa"/>
            </w:tcMar>
          </w:tcPr>
          <w:p>
            <w:r>
              <w:rPr>
                <w:color w:val="FFFFFF"/>
              </w:rPr>
              <w:t>Endpoint Route</w:t>
            </w:r>
          </w:p>
        </w:tc>
        <w:tc>
          <w:tcPr>
            <w:tcW w:type="dxa" w:w="2340"/>
            <w:shd w:val="clear" w:color="auto" w:fill="0F4C81"/>
            <w:tcMar>
              <w:top w:w="60" w:type="dxa"/>
              <w:bottom w:w="60" w:type="dxa"/>
              <w:left w:w="80" w:type="dxa"/>
              <w:right w:w="80" w:type="dxa"/>
            </w:tcMar>
          </w:tcPr>
          <w:p>
            <w:r>
              <w:rPr>
                <w:color w:val="FFFFFF"/>
              </w:rPr>
              <w:t>Access Level</w:t>
            </w:r>
          </w:p>
        </w:tc>
        <w:tc>
          <w:tcPr>
            <w:tcW w:type="dxa" w:w="2340"/>
            <w:shd w:val="clear" w:color="auto" w:fill="0F4C81"/>
            <w:tcMar>
              <w:top w:w="60" w:type="dxa"/>
              <w:bottom w:w="60" w:type="dxa"/>
              <w:left w:w="80" w:type="dxa"/>
              <w:right w:w="80" w:type="dxa"/>
            </w:tcMar>
          </w:tcPr>
          <w:p>
            <w:r>
              <w:rPr>
                <w:color w:val="FFFFFF"/>
              </w:rPr>
              <w:t>Purpose &amp; Payload</w:t>
            </w:r>
          </w:p>
        </w:tc>
      </w:tr>
      <w:tr>
        <w:tc>
          <w:tcPr>
            <w:tcW w:type="dxa" w:w="2340"/>
            <w:shd w:val="clear" w:color="auto" w:fill="F8FAFC"/>
            <w:tcMar>
              <w:top w:w="50" w:type="dxa"/>
              <w:bottom w:w="50" w:type="dxa"/>
              <w:left w:w="80" w:type="dxa"/>
              <w:right w:w="80" w:type="dxa"/>
            </w:tcMar>
          </w:tcPr>
          <w:p>
            <w:r>
              <w:t>POST</w:t>
            </w:r>
          </w:p>
        </w:tc>
        <w:tc>
          <w:tcPr>
            <w:tcW w:type="dxa" w:w="2340"/>
            <w:shd w:val="clear" w:color="auto" w:fill="F8FAFC"/>
            <w:tcMar>
              <w:top w:w="50" w:type="dxa"/>
              <w:bottom w:w="50" w:type="dxa"/>
              <w:left w:w="80" w:type="dxa"/>
              <w:right w:w="80" w:type="dxa"/>
            </w:tcMar>
          </w:tcPr>
          <w:p>
            <w:r>
              <w:t>/api/auth/signup</w:t>
            </w:r>
          </w:p>
        </w:tc>
        <w:tc>
          <w:tcPr>
            <w:tcW w:type="dxa" w:w="2340"/>
            <w:shd w:val="clear" w:color="auto" w:fill="F8FAFC"/>
            <w:tcMar>
              <w:top w:w="50" w:type="dxa"/>
              <w:bottom w:w="50" w:type="dxa"/>
              <w:left w:w="80" w:type="dxa"/>
              <w:right w:w="80" w:type="dxa"/>
            </w:tcMar>
          </w:tcPr>
          <w:p>
            <w:r>
              <w:t>Public</w:t>
            </w:r>
          </w:p>
        </w:tc>
        <w:tc>
          <w:tcPr>
            <w:tcW w:type="dxa" w:w="2340"/>
            <w:shd w:val="clear" w:color="auto" w:fill="F8FAFC"/>
            <w:tcMar>
              <w:top w:w="50" w:type="dxa"/>
              <w:bottom w:w="50" w:type="dxa"/>
              <w:left w:w="80" w:type="dxa"/>
              <w:right w:w="80" w:type="dxa"/>
            </w:tcMar>
          </w:tcPr>
          <w:p>
            <w:r>
              <w:t>Registers new user {username, email, password, role}</w:t>
            </w:r>
          </w:p>
        </w:tc>
      </w:tr>
      <w:tr>
        <w:tc>
          <w:tcPr>
            <w:tcW w:type="dxa" w:w="2340"/>
            <w:shd w:val="clear" w:color="auto" w:fill="FFFFFF"/>
            <w:tcMar>
              <w:top w:w="50" w:type="dxa"/>
              <w:bottom w:w="50" w:type="dxa"/>
              <w:left w:w="80" w:type="dxa"/>
              <w:right w:w="80" w:type="dxa"/>
            </w:tcMar>
          </w:tcPr>
          <w:p>
            <w:r>
              <w:t>POST</w:t>
            </w:r>
          </w:p>
        </w:tc>
        <w:tc>
          <w:tcPr>
            <w:tcW w:type="dxa" w:w="2340"/>
            <w:shd w:val="clear" w:color="auto" w:fill="FFFFFF"/>
            <w:tcMar>
              <w:top w:w="50" w:type="dxa"/>
              <w:bottom w:w="50" w:type="dxa"/>
              <w:left w:w="80" w:type="dxa"/>
              <w:right w:w="80" w:type="dxa"/>
            </w:tcMar>
          </w:tcPr>
          <w:p>
            <w:r>
              <w:t>/api/auth/signin</w:t>
            </w:r>
          </w:p>
        </w:tc>
        <w:tc>
          <w:tcPr>
            <w:tcW w:type="dxa" w:w="2340"/>
            <w:shd w:val="clear" w:color="auto" w:fill="FFFFFF"/>
            <w:tcMar>
              <w:top w:w="50" w:type="dxa"/>
              <w:bottom w:w="50" w:type="dxa"/>
              <w:left w:w="80" w:type="dxa"/>
              <w:right w:w="80" w:type="dxa"/>
            </w:tcMar>
          </w:tcPr>
          <w:p>
            <w:r>
              <w:t>Public</w:t>
            </w:r>
          </w:p>
        </w:tc>
        <w:tc>
          <w:tcPr>
            <w:tcW w:type="dxa" w:w="2340"/>
            <w:shd w:val="clear" w:color="auto" w:fill="FFFFFF"/>
            <w:tcMar>
              <w:top w:w="50" w:type="dxa"/>
              <w:bottom w:w="50" w:type="dxa"/>
              <w:left w:w="80" w:type="dxa"/>
              <w:right w:w="80" w:type="dxa"/>
            </w:tcMar>
          </w:tcPr>
          <w:p>
            <w:r>
              <w:t>Authenticates credentials {email, password}</w:t>
            </w:r>
          </w:p>
        </w:tc>
      </w:tr>
      <w:tr>
        <w:tc>
          <w:tcPr>
            <w:tcW w:type="dxa" w:w="2340"/>
            <w:shd w:val="clear" w:color="auto" w:fill="F8FAFC"/>
            <w:tcMar>
              <w:top w:w="50" w:type="dxa"/>
              <w:bottom w:w="50" w:type="dxa"/>
              <w:left w:w="80" w:type="dxa"/>
              <w:right w:w="80" w:type="dxa"/>
            </w:tcMar>
          </w:tcPr>
          <w:p>
            <w:r>
              <w:t>GET</w:t>
            </w:r>
          </w:p>
        </w:tc>
        <w:tc>
          <w:tcPr>
            <w:tcW w:type="dxa" w:w="2340"/>
            <w:shd w:val="clear" w:color="auto" w:fill="F8FAFC"/>
            <w:tcMar>
              <w:top w:w="50" w:type="dxa"/>
              <w:bottom w:w="50" w:type="dxa"/>
              <w:left w:w="80" w:type="dxa"/>
              <w:right w:w="80" w:type="dxa"/>
            </w:tcMar>
          </w:tcPr>
          <w:p>
            <w:r>
              <w:t>/api/flights</w:t>
            </w:r>
          </w:p>
        </w:tc>
        <w:tc>
          <w:tcPr>
            <w:tcW w:type="dxa" w:w="2340"/>
            <w:shd w:val="clear" w:color="auto" w:fill="F8FAFC"/>
            <w:tcMar>
              <w:top w:w="50" w:type="dxa"/>
              <w:bottom w:w="50" w:type="dxa"/>
              <w:left w:w="80" w:type="dxa"/>
              <w:right w:w="80" w:type="dxa"/>
            </w:tcMar>
          </w:tcPr>
          <w:p>
            <w:r>
              <w:t>Public/User</w:t>
            </w:r>
          </w:p>
        </w:tc>
        <w:tc>
          <w:tcPr>
            <w:tcW w:type="dxa" w:w="2340"/>
            <w:shd w:val="clear" w:color="auto" w:fill="F8FAFC"/>
            <w:tcMar>
              <w:top w:w="50" w:type="dxa"/>
              <w:bottom w:w="50" w:type="dxa"/>
              <w:left w:w="80" w:type="dxa"/>
              <w:right w:w="80" w:type="dxa"/>
            </w:tcMar>
          </w:tcPr>
          <w:p>
            <w:r>
              <w:t>Fetches all flights sorted by departure timestamp</w:t>
            </w:r>
          </w:p>
        </w:tc>
      </w:tr>
      <w:tr>
        <w:tc>
          <w:tcPr>
            <w:tcW w:type="dxa" w:w="2340"/>
            <w:shd w:val="clear" w:color="auto" w:fill="FFFFFF"/>
            <w:tcMar>
              <w:top w:w="50" w:type="dxa"/>
              <w:bottom w:w="50" w:type="dxa"/>
              <w:left w:w="80" w:type="dxa"/>
              <w:right w:w="80" w:type="dxa"/>
            </w:tcMar>
          </w:tcPr>
          <w:p>
            <w:r>
              <w:t>POST</w:t>
            </w:r>
          </w:p>
        </w:tc>
        <w:tc>
          <w:tcPr>
            <w:tcW w:type="dxa" w:w="2340"/>
            <w:shd w:val="clear" w:color="auto" w:fill="FFFFFF"/>
            <w:tcMar>
              <w:top w:w="50" w:type="dxa"/>
              <w:bottom w:w="50" w:type="dxa"/>
              <w:left w:w="80" w:type="dxa"/>
              <w:right w:w="80" w:type="dxa"/>
            </w:tcMar>
          </w:tcPr>
          <w:p>
            <w:r>
              <w:t>/api/flights</w:t>
            </w:r>
          </w:p>
        </w:tc>
        <w:tc>
          <w:tcPr>
            <w:tcW w:type="dxa" w:w="2340"/>
            <w:shd w:val="clear" w:color="auto" w:fill="FFFFFF"/>
            <w:tcMar>
              <w:top w:w="50" w:type="dxa"/>
              <w:bottom w:w="50" w:type="dxa"/>
              <w:left w:w="80" w:type="dxa"/>
              <w:right w:w="80" w:type="dxa"/>
            </w:tcMar>
          </w:tcPr>
          <w:p>
            <w:r>
              <w:t>Admin</w:t>
            </w:r>
          </w:p>
        </w:tc>
        <w:tc>
          <w:tcPr>
            <w:tcW w:type="dxa" w:w="2340"/>
            <w:shd w:val="clear" w:color="auto" w:fill="FFFFFF"/>
            <w:tcMar>
              <w:top w:w="50" w:type="dxa"/>
              <w:bottom w:w="50" w:type="dxa"/>
              <w:left w:w="80" w:type="dxa"/>
              <w:right w:w="80" w:type="dxa"/>
            </w:tcMar>
          </w:tcPr>
          <w:p>
            <w:r>
              <w:t>Publishes flight {flightNumber, origin, destination, departureTime, price}</w:t>
            </w:r>
          </w:p>
        </w:tc>
      </w:tr>
      <w:tr>
        <w:tc>
          <w:tcPr>
            <w:tcW w:type="dxa" w:w="2340"/>
            <w:shd w:val="clear" w:color="auto" w:fill="F8FAFC"/>
            <w:tcMar>
              <w:top w:w="50" w:type="dxa"/>
              <w:bottom w:w="50" w:type="dxa"/>
              <w:left w:w="80" w:type="dxa"/>
              <w:right w:w="80" w:type="dxa"/>
            </w:tcMar>
          </w:tcPr>
          <w:p>
            <w:r>
              <w:t>DELETE</w:t>
            </w:r>
          </w:p>
        </w:tc>
        <w:tc>
          <w:tcPr>
            <w:tcW w:type="dxa" w:w="2340"/>
            <w:shd w:val="clear" w:color="auto" w:fill="F8FAFC"/>
            <w:tcMar>
              <w:top w:w="50" w:type="dxa"/>
              <w:bottom w:w="50" w:type="dxa"/>
              <w:left w:w="80" w:type="dxa"/>
              <w:right w:w="80" w:type="dxa"/>
            </w:tcMar>
          </w:tcPr>
          <w:p>
            <w:r>
              <w:t>/api/flights/:id</w:t>
            </w:r>
          </w:p>
        </w:tc>
        <w:tc>
          <w:tcPr>
            <w:tcW w:type="dxa" w:w="2340"/>
            <w:shd w:val="clear" w:color="auto" w:fill="F8FAFC"/>
            <w:tcMar>
              <w:top w:w="50" w:type="dxa"/>
              <w:bottom w:w="50" w:type="dxa"/>
              <w:left w:w="80" w:type="dxa"/>
              <w:right w:w="80" w:type="dxa"/>
            </w:tcMar>
          </w:tcPr>
          <w:p>
            <w:r>
              <w:t>Admin</w:t>
            </w:r>
          </w:p>
        </w:tc>
        <w:tc>
          <w:tcPr>
            <w:tcW w:type="dxa" w:w="2340"/>
            <w:shd w:val="clear" w:color="auto" w:fill="F8FAFC"/>
            <w:tcMar>
              <w:top w:w="50" w:type="dxa"/>
              <w:bottom w:w="50" w:type="dxa"/>
              <w:left w:w="80" w:type="dxa"/>
              <w:right w:w="80" w:type="dxa"/>
            </w:tcMar>
          </w:tcPr>
          <w:p>
            <w:r>
              <w:t>Deletes flight and associated passenger reservations</w:t>
            </w:r>
          </w:p>
        </w:tc>
      </w:tr>
      <w:tr>
        <w:tc>
          <w:tcPr>
            <w:tcW w:type="dxa" w:w="2340"/>
            <w:shd w:val="clear" w:color="auto" w:fill="FFFFFF"/>
            <w:tcMar>
              <w:top w:w="50" w:type="dxa"/>
              <w:bottom w:w="50" w:type="dxa"/>
              <w:left w:w="80" w:type="dxa"/>
              <w:right w:w="80" w:type="dxa"/>
            </w:tcMar>
          </w:tcPr>
          <w:p>
            <w:r>
              <w:t>POST</w:t>
            </w:r>
          </w:p>
        </w:tc>
        <w:tc>
          <w:tcPr>
            <w:tcW w:type="dxa" w:w="2340"/>
            <w:shd w:val="clear" w:color="auto" w:fill="FFFFFF"/>
            <w:tcMar>
              <w:top w:w="50" w:type="dxa"/>
              <w:bottom w:w="50" w:type="dxa"/>
              <w:left w:w="80" w:type="dxa"/>
              <w:right w:w="80" w:type="dxa"/>
            </w:tcMar>
          </w:tcPr>
          <w:p>
            <w:r>
              <w:t>/api/bookings</w:t>
            </w:r>
          </w:p>
        </w:tc>
        <w:tc>
          <w:tcPr>
            <w:tcW w:type="dxa" w:w="2340"/>
            <w:shd w:val="clear" w:color="auto" w:fill="FFFFFF"/>
            <w:tcMar>
              <w:top w:w="50" w:type="dxa"/>
              <w:bottom w:w="50" w:type="dxa"/>
              <w:left w:w="80" w:type="dxa"/>
              <w:right w:w="80" w:type="dxa"/>
            </w:tcMar>
          </w:tcPr>
          <w:p>
            <w:r>
              <w:t>Customer</w:t>
            </w:r>
          </w:p>
        </w:tc>
        <w:tc>
          <w:tcPr>
            <w:tcW w:type="dxa" w:w="2340"/>
            <w:shd w:val="clear" w:color="auto" w:fill="FFFFFF"/>
            <w:tcMar>
              <w:top w:w="50" w:type="dxa"/>
              <w:bottom w:w="50" w:type="dxa"/>
              <w:left w:w="80" w:type="dxa"/>
              <w:right w:w="80" w:type="dxa"/>
            </w:tcMar>
          </w:tcPr>
          <w:p>
            <w:r>
              <w:t>Creates reservation {userId, flightId, flightClass, totalPrice}</w:t>
            </w:r>
          </w:p>
        </w:tc>
      </w:tr>
      <w:tr>
        <w:tc>
          <w:tcPr>
            <w:tcW w:type="dxa" w:w="2340"/>
            <w:shd w:val="clear" w:color="auto" w:fill="F8FAFC"/>
            <w:tcMar>
              <w:top w:w="50" w:type="dxa"/>
              <w:bottom w:w="50" w:type="dxa"/>
              <w:left w:w="80" w:type="dxa"/>
              <w:right w:w="80" w:type="dxa"/>
            </w:tcMar>
          </w:tcPr>
          <w:p>
            <w:r>
              <w:t>GET</w:t>
            </w:r>
          </w:p>
        </w:tc>
        <w:tc>
          <w:tcPr>
            <w:tcW w:type="dxa" w:w="2340"/>
            <w:shd w:val="clear" w:color="auto" w:fill="F8FAFC"/>
            <w:tcMar>
              <w:top w:w="50" w:type="dxa"/>
              <w:bottom w:w="50" w:type="dxa"/>
              <w:left w:w="80" w:type="dxa"/>
              <w:right w:w="80" w:type="dxa"/>
            </w:tcMar>
          </w:tcPr>
          <w:p>
            <w:r>
              <w:t>/api/bookings/:userId</w:t>
            </w:r>
          </w:p>
        </w:tc>
        <w:tc>
          <w:tcPr>
            <w:tcW w:type="dxa" w:w="2340"/>
            <w:shd w:val="clear" w:color="auto" w:fill="F8FAFC"/>
            <w:tcMar>
              <w:top w:w="50" w:type="dxa"/>
              <w:bottom w:w="50" w:type="dxa"/>
              <w:left w:w="80" w:type="dxa"/>
              <w:right w:w="80" w:type="dxa"/>
            </w:tcMar>
          </w:tcPr>
          <w:p>
            <w:r>
              <w:t>Customer</w:t>
            </w:r>
          </w:p>
        </w:tc>
        <w:tc>
          <w:tcPr>
            <w:tcW w:type="dxa" w:w="2340"/>
            <w:shd w:val="clear" w:color="auto" w:fill="F8FAFC"/>
            <w:tcMar>
              <w:top w:w="50" w:type="dxa"/>
              <w:bottom w:w="50" w:type="dxa"/>
              <w:left w:w="80" w:type="dxa"/>
              <w:right w:w="80" w:type="dxa"/>
            </w:tcMar>
          </w:tcPr>
          <w:p>
            <w:r>
              <w:t>Returns booking history &amp; boarding pass data for user</w:t>
            </w:r>
          </w:p>
        </w:tc>
      </w:tr>
    </w:tbl>
    <w:p>
      <w:pPr>
        <w:pStyle w:val="Heading2"/>
        <w:spacing w:before="280" w:after="120"/>
      </w:pPr>
      <w:r>
        <w:rPr>
          <w:rFonts w:ascii="Arial" w:hAnsi="Arial"/>
          <w:b/>
          <w:color w:val="1E3A8A"/>
          <w:sz w:val="28"/>
        </w:rPr>
        <w:t>5.1 Authentication API: POST /api/auth/signup</w:t>
      </w:r>
    </w:p>
    <w:p>
      <w:pPr>
        <w:pStyle w:val="Heading3"/>
        <w:spacing w:before="200" w:after="80"/>
      </w:pPr>
      <w:r>
        <w:rPr>
          <w:rFonts w:ascii="Arial" w:hAnsi="Arial"/>
          <w:b/>
          <w:color w:val="2563EB"/>
          <w:sz w:val="24"/>
        </w:rPr>
        <w:t>Listing: POST /api/auth/signup Specification</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before="80" w:after="80" w:line="276" w:lineRule="auto"/>
            </w:pPr>
            <w:r>
              <w:rPr>
                <w:rFonts w:ascii="Consolas" w:hAnsi="Consolas"/>
                <w:color w:val="E2E8F0"/>
                <w:sz w:val="17"/>
              </w:rPr>
              <w:t>Request Body:</w:t>
              <w:br/>
              <w:t>{</w:t>
              <w:br/>
              <w:t xml:space="preserve">  "username": "Captain Miller",</w:t>
              <w:br/>
              <w:t xml:space="preserve">  "email": "miller@skywings.com",</w:t>
              <w:br/>
              <w:t xml:space="preserve">  "password": "SecurePassword123",</w:t>
              <w:br/>
              <w:t xml:space="preserve">  "role": "Customer"</w:t>
              <w:br/>
              <w:t>}</w:t>
              <w:br/>
              <w:br/>
              <w:t>Success Response (201 Created):</w:t>
              <w:br/>
              <w:t>{</w:t>
              <w:br/>
              <w:t xml:space="preserve">  "message": "User registered successfully",</w:t>
              <w:br/>
              <w:t xml:space="preserve">  "userId": 4</w:t>
              <w:br/>
              <w:t>}</w:t>
              <w:br/>
              <w:br/>
              <w:t>Error Response (400 Bad Request):</w:t>
              <w:br/>
              <w:t>{</w:t>
              <w:br/>
              <w:t xml:space="preserve">  "message": "User already exists with this email"</w:t>
              <w:br/>
              <w:t>}</w:t>
            </w:r>
          </w:p>
        </w:tc>
      </w:tr>
    </w:tbl>
    <w:p>
      <w:pPr>
        <w:spacing w:after="200"/>
      </w:pPr>
    </w:p>
    <w:p>
      <w:pPr>
        <w:pStyle w:val="Heading2"/>
        <w:spacing w:before="280" w:after="120"/>
      </w:pPr>
      <w:r>
        <w:rPr>
          <w:rFonts w:ascii="Arial" w:hAnsi="Arial"/>
          <w:b/>
          <w:color w:val="1E3A8A"/>
          <w:sz w:val="28"/>
        </w:rPr>
        <w:t>5.2 Flight Booking API: POST /api/bookings</w:t>
      </w:r>
    </w:p>
    <w:p>
      <w:pPr>
        <w:pStyle w:val="Heading3"/>
        <w:spacing w:before="200" w:after="80"/>
      </w:pPr>
      <w:r>
        <w:rPr>
          <w:rFonts w:ascii="Arial" w:hAnsi="Arial"/>
          <w:b/>
          <w:color w:val="2563EB"/>
          <w:sz w:val="24"/>
        </w:rPr>
        <w:t>Listing: POST /api/bookings Specification</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before="80" w:after="80" w:line="276" w:lineRule="auto"/>
            </w:pPr>
            <w:r>
              <w:rPr>
                <w:rFonts w:ascii="Consolas" w:hAnsi="Consolas"/>
                <w:color w:val="E2E8F0"/>
                <w:sz w:val="17"/>
              </w:rPr>
              <w:t>Request Body:</w:t>
              <w:br/>
              <w:t>{</w:t>
              <w:br/>
              <w:t xml:space="preserve">  "userId": 4,</w:t>
              <w:br/>
              <w:t xml:space="preserve">  "flightId": 2,</w:t>
              <w:br/>
              <w:t xml:space="preserve">  "flightClass": "Business",</w:t>
              <w:br/>
              <w:t xml:space="preserve">  "totalPrice": 1250.00</w:t>
              <w:br/>
              <w:t>}</w:t>
              <w:br/>
              <w:br/>
              <w:t>Success Response (201 Created):</w:t>
              <w:br/>
              <w:t>{</w:t>
              <w:br/>
              <w:t xml:space="preserve">  "message": "Booking confirmed successfully",</w:t>
              <w:br/>
              <w:t xml:space="preserve">  "bookingId": 18,</w:t>
              <w:br/>
              <w:t xml:space="preserve">  "flightClass": "Business",</w:t>
              <w:br/>
              <w:t xml:space="preserve">  "totalPrice": 1250.00</w:t>
              <w:br/>
              <w:t>}</w:t>
            </w:r>
          </w:p>
        </w:tc>
      </w:tr>
    </w:tbl>
    <w:p>
      <w:pPr>
        <w:spacing w:after="200"/>
      </w:pPr>
    </w:p>
    <w:p>
      <w:pPr>
        <w:pStyle w:val="Heading1"/>
        <w:spacing w:before="440" w:after="160"/>
      </w:pPr>
      <w:r>
        <w:rPr>
          <w:rFonts w:ascii="Arial" w:hAnsi="Arial"/>
          <w:b/>
          <w:color w:val="0F4C81"/>
          <w:sz w:val="36"/>
        </w:rPr>
        <w:t>6. Frontend Engineering &amp; Animation Engine</w:t>
      </w:r>
    </w:p>
    <w:p>
      <w:r>
        <w:t>SkyWings replaces standard unicode emojis with a custom vector graphics design system and hardware-accelerated CSS3/Canvas animations, providing an immersive aviation operations aesthetic.</w:t>
      </w:r>
    </w:p>
    <w:p>
      <w:pPr>
        <w:pStyle w:val="Heading2"/>
        <w:spacing w:before="280" w:after="120"/>
      </w:pPr>
      <w:r>
        <w:rPr>
          <w:rFonts w:ascii="Arial" w:hAnsi="Arial"/>
          <w:b/>
          <w:color w:val="1E3A8A"/>
          <w:sz w:val="28"/>
        </w:rPr>
        <w:t>6.1 Realistic SVG Vector Graphics System</w:t>
      </w:r>
    </w:p>
    <w:p>
      <w:r>
        <w:t>• Commercial Airliner Silhouette: Precision-engineered SVG featuring swept-back wings, high-bypass turbofan engines, and dual-mode anti-collision lighting (flashing red fuselage strobe and green/red wing navigation beacons).</w:t>
        <w:br/>
        <w:t>• 3D Cabin Tier Emblems: Silver Wing Badge for Economy, Dual Gold Wings for Business, and Imperial Gem Crown for First Class.</w:t>
        <w:br/>
        <w:t>• Operational Metric Emblems: Realistic Hard-Shell Luggage, Nautical Compass, Boarding Pass Barcode Ticket, and Gold Pilot Wings.</w:t>
      </w:r>
    </w:p>
    <w:p>
      <w:pPr>
        <w:pStyle w:val="Heading2"/>
        <w:spacing w:before="280" w:after="120"/>
      </w:pPr>
      <w:r>
        <w:rPr>
          <w:rFonts w:ascii="Arial" w:hAnsi="Arial"/>
          <w:b/>
          <w:color w:val="1E3A8A"/>
          <w:sz w:val="28"/>
        </w:rPr>
        <w:t>6.2 Real-Time 360° Radar Sweep HUD</w:t>
      </w:r>
    </w:p>
    <w:p>
      <w:r>
        <w:t>The header radar HUD features an infinite 360-degree sweeping gradient beam (`@keyframes radarSweep { from { transform: rotate(0deg); } to { transform: rotate(360deg); } }`), concentric range rings (100km, 200km, 300km), and pulsating radar target blips simulating active commercial air traffic monitoring.</w:t>
      </w:r>
    </w:p>
    <w:p>
      <w:pPr>
        <w:pStyle w:val="Heading2"/>
        <w:spacing w:before="280" w:after="120"/>
      </w:pPr>
      <w:r>
        <w:rPr>
          <w:rFonts w:ascii="Arial" w:hAnsi="Arial"/>
          <w:b/>
          <w:color w:val="1E3A8A"/>
          <w:sz w:val="28"/>
        </w:rPr>
        <w:t>6.3 Confetti Particle &amp; Customs Stamp Engine</w:t>
      </w:r>
    </w:p>
    <w:p>
      <w:r>
        <w:t>• Metallic Ribbon Confetti: Upon successful booking, a particle burst engine dispenses 85 3D tumbling confetti particles with randomized gravity, air resistance, and metallic gold, cyan, and indigo reflections.</w:t>
        <w:br/>
        <w:t>• Official Customs Approval Rubber Stamp: Rendered in 3D perspective with authentic double-ring borders, flight authentication seal, and a slam-down spring animation (`@keyframes stampSlam`) affirming ticket validation.</w:t>
      </w:r>
    </w:p>
    <w:p>
      <w:pPr>
        <w:pStyle w:val="Heading1"/>
        <w:spacing w:before="440" w:after="160"/>
      </w:pPr>
      <w:r>
        <w:rPr>
          <w:rFonts w:ascii="Arial" w:hAnsi="Arial"/>
          <w:b/>
          <w:color w:val="0F4C81"/>
          <w:sz w:val="36"/>
        </w:rPr>
        <w:t>7. Security &amp; Database Integration Architecture</w:t>
      </w:r>
    </w:p>
    <w:p>
      <w:r>
        <w:t>1. Password Cryptography: SkyWings implements Bcrypt.js with an adaptive work factor of 10 rounds. Passwords are cryptographically salted, rendering dictionary attacks and rainbow table lookups ineffective.</w:t>
        <w:br/>
        <w:br/>
        <w:t>2. Windows Integrated Authentication: The backend establishes database sessions through the Microsoft ODBC Driver 17 using `Trusted_Connection=Yes;`, delegating credential validation to the Windows Security Subsystem (LSASS). This completely removes hardcoded passwords from configuration repositories.</w:t>
        <w:br/>
        <w:br/>
        <w:t>3. Parameterized Query Protection: All user input vectors in `flightController`, `authController`, and `bookingController` are sanitized through bound parameters (`@param`) or prepared statements, preventing SQL injection vulnerabilities.</w:t>
      </w:r>
    </w:p>
    <w:p>
      <w:pPr>
        <w:pStyle w:val="Heading1"/>
        <w:spacing w:before="440" w:after="160"/>
      </w:pPr>
      <w:r>
        <w:rPr>
          <w:rFonts w:ascii="Arial" w:hAnsi="Arial"/>
          <w:b/>
          <w:color w:val="0F4C81"/>
          <w:sz w:val="36"/>
        </w:rPr>
        <w:t>8. Software Verification &amp; Test Suite Matrix</w:t>
      </w:r>
    </w:p>
    <w:p>
      <w:r>
        <w:t>The system has undergone extensive integration and end-to-end verification: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F4C81"/>
            <w:tcMar>
              <w:top w:w="60" w:type="dxa"/>
              <w:bottom w:w="60" w:type="dxa"/>
              <w:left w:w="80" w:type="dxa"/>
              <w:right w:w="80" w:type="dxa"/>
            </w:tcMar>
          </w:tcPr>
          <w:p>
            <w:r>
              <w:rPr>
                <w:color w:val="FFFFFF"/>
              </w:rPr>
              <w:t>Test ID</w:t>
            </w:r>
          </w:p>
        </w:tc>
        <w:tc>
          <w:tcPr>
            <w:tcW w:type="dxa" w:w="1872"/>
            <w:shd w:val="clear" w:color="auto" w:fill="0F4C81"/>
            <w:tcMar>
              <w:top w:w="60" w:type="dxa"/>
              <w:bottom w:w="60" w:type="dxa"/>
              <w:left w:w="80" w:type="dxa"/>
              <w:right w:w="80" w:type="dxa"/>
            </w:tcMar>
          </w:tcPr>
          <w:p>
            <w:r>
              <w:rPr>
                <w:color w:val="FFFFFF"/>
              </w:rPr>
              <w:t>Test Scenario</w:t>
            </w:r>
          </w:p>
        </w:tc>
        <w:tc>
          <w:tcPr>
            <w:tcW w:type="dxa" w:w="1872"/>
            <w:shd w:val="clear" w:color="auto" w:fill="0F4C81"/>
            <w:tcMar>
              <w:top w:w="60" w:type="dxa"/>
              <w:bottom w:w="60" w:type="dxa"/>
              <w:left w:w="80" w:type="dxa"/>
              <w:right w:w="80" w:type="dxa"/>
            </w:tcMar>
          </w:tcPr>
          <w:p>
            <w:r>
              <w:rPr>
                <w:color w:val="FFFFFF"/>
              </w:rPr>
              <w:t>Input Parameters</w:t>
            </w:r>
          </w:p>
        </w:tc>
        <w:tc>
          <w:tcPr>
            <w:tcW w:type="dxa" w:w="1872"/>
            <w:shd w:val="clear" w:color="auto" w:fill="0F4C81"/>
            <w:tcMar>
              <w:top w:w="60" w:type="dxa"/>
              <w:bottom w:w="60" w:type="dxa"/>
              <w:left w:w="80" w:type="dxa"/>
              <w:right w:w="80" w:type="dxa"/>
            </w:tcMar>
          </w:tcPr>
          <w:p>
            <w:r>
              <w:rPr>
                <w:color w:val="FFFFFF"/>
              </w:rPr>
              <w:t>Expected Result</w:t>
            </w:r>
          </w:p>
        </w:tc>
        <w:tc>
          <w:tcPr>
            <w:tcW w:type="dxa" w:w="1872"/>
            <w:shd w:val="clear" w:color="auto" w:fill="0F4C81"/>
            <w:tcMar>
              <w:top w:w="60" w:type="dxa"/>
              <w:bottom w:w="60" w:type="dxa"/>
              <w:left w:w="80" w:type="dxa"/>
              <w:right w:w="80" w:type="dxa"/>
            </w:tcMar>
          </w:tcPr>
          <w:p>
            <w:r>
              <w:rPr>
                <w:color w:val="FFFFFF"/>
              </w:rPr>
              <w:t>Status</w:t>
            </w:r>
          </w:p>
        </w:tc>
      </w:tr>
      <w:tr>
        <w:tc>
          <w:tcPr>
            <w:tcW w:type="dxa" w:w="1872"/>
            <w:shd w:val="clear" w:color="auto" w:fill="F8FAFC"/>
            <w:tcMar>
              <w:top w:w="50" w:type="dxa"/>
              <w:bottom w:w="50" w:type="dxa"/>
              <w:left w:w="80" w:type="dxa"/>
              <w:right w:w="80" w:type="dxa"/>
            </w:tcMar>
          </w:tcPr>
          <w:p>
            <w:r>
              <w:t>TC-01</w:t>
            </w:r>
          </w:p>
        </w:tc>
        <w:tc>
          <w:tcPr>
            <w:tcW w:type="dxa" w:w="1872"/>
            <w:shd w:val="clear" w:color="auto" w:fill="F8FAFC"/>
            <w:tcMar>
              <w:top w:w="50" w:type="dxa"/>
              <w:bottom w:w="50" w:type="dxa"/>
              <w:left w:w="80" w:type="dxa"/>
              <w:right w:w="80" w:type="dxa"/>
            </w:tcMar>
          </w:tcPr>
          <w:p>
            <w:r>
              <w:t>Customer Registration</w:t>
            </w:r>
          </w:p>
        </w:tc>
        <w:tc>
          <w:tcPr>
            <w:tcW w:type="dxa" w:w="1872"/>
            <w:shd w:val="clear" w:color="auto" w:fill="F8FAFC"/>
            <w:tcMar>
              <w:top w:w="50" w:type="dxa"/>
              <w:bottom w:w="50" w:type="dxa"/>
              <w:left w:w="80" w:type="dxa"/>
              <w:right w:w="80" w:type="dxa"/>
            </w:tcMar>
          </w:tcPr>
          <w:p>
            <w:r>
              <w:t>Valid name, email, password</w:t>
            </w:r>
          </w:p>
        </w:tc>
        <w:tc>
          <w:tcPr>
            <w:tcW w:type="dxa" w:w="1872"/>
            <w:shd w:val="clear" w:color="auto" w:fill="F8FAFC"/>
            <w:tcMar>
              <w:top w:w="50" w:type="dxa"/>
              <w:bottom w:w="50" w:type="dxa"/>
              <w:left w:w="80" w:type="dxa"/>
              <w:right w:w="80" w:type="dxa"/>
            </w:tcMar>
          </w:tcPr>
          <w:p>
            <w:r>
              <w:t>HTTP 201; User inserted with hashed password</w:t>
            </w:r>
          </w:p>
        </w:tc>
        <w:tc>
          <w:tcPr>
            <w:tcW w:type="dxa" w:w="1872"/>
            <w:shd w:val="clear" w:color="auto" w:fill="F8FAFC"/>
            <w:tcMar>
              <w:top w:w="50" w:type="dxa"/>
              <w:bottom w:w="50" w:type="dxa"/>
              <w:left w:w="80" w:type="dxa"/>
              <w:right w:w="80" w:type="dxa"/>
            </w:tcMar>
          </w:tcPr>
          <w:p>
            <w:r>
              <w:rPr>
                <w:b/>
                <w:color w:val="16A34A"/>
              </w:rPr>
              <w:t>PASS</w:t>
            </w:r>
          </w:p>
        </w:tc>
      </w:tr>
      <w:tr>
        <w:tc>
          <w:tcPr>
            <w:tcW w:type="dxa" w:w="1872"/>
            <w:shd w:val="clear" w:color="auto" w:fill="FFFFFF"/>
            <w:tcMar>
              <w:top w:w="50" w:type="dxa"/>
              <w:bottom w:w="50" w:type="dxa"/>
              <w:left w:w="80" w:type="dxa"/>
              <w:right w:w="80" w:type="dxa"/>
            </w:tcMar>
          </w:tcPr>
          <w:p>
            <w:r>
              <w:t>TC-02</w:t>
            </w:r>
          </w:p>
        </w:tc>
        <w:tc>
          <w:tcPr>
            <w:tcW w:type="dxa" w:w="1872"/>
            <w:shd w:val="clear" w:color="auto" w:fill="FFFFFF"/>
            <w:tcMar>
              <w:top w:w="50" w:type="dxa"/>
              <w:bottom w:w="50" w:type="dxa"/>
              <w:left w:w="80" w:type="dxa"/>
              <w:right w:w="80" w:type="dxa"/>
            </w:tcMar>
          </w:tcPr>
          <w:p>
            <w:r>
              <w:t>Duplicate Email Registration</w:t>
            </w:r>
          </w:p>
        </w:tc>
        <w:tc>
          <w:tcPr>
            <w:tcW w:type="dxa" w:w="1872"/>
            <w:shd w:val="clear" w:color="auto" w:fill="FFFFFF"/>
            <w:tcMar>
              <w:top w:w="50" w:type="dxa"/>
              <w:bottom w:w="50" w:type="dxa"/>
              <w:left w:w="80" w:type="dxa"/>
              <w:right w:w="80" w:type="dxa"/>
            </w:tcMar>
          </w:tcPr>
          <w:p>
            <w:r>
              <w:t>Existing registered email</w:t>
            </w:r>
          </w:p>
        </w:tc>
        <w:tc>
          <w:tcPr>
            <w:tcW w:type="dxa" w:w="1872"/>
            <w:shd w:val="clear" w:color="auto" w:fill="FFFFFF"/>
            <w:tcMar>
              <w:top w:w="50" w:type="dxa"/>
              <w:bottom w:w="50" w:type="dxa"/>
              <w:left w:w="80" w:type="dxa"/>
              <w:right w:w="80" w:type="dxa"/>
            </w:tcMar>
          </w:tcPr>
          <w:p>
            <w:r>
              <w:t>HTTP 400; 'User already exists' error toast</w:t>
            </w:r>
          </w:p>
        </w:tc>
        <w:tc>
          <w:tcPr>
            <w:tcW w:type="dxa" w:w="1872"/>
            <w:shd w:val="clear" w:color="auto" w:fill="FFFFFF"/>
            <w:tcMar>
              <w:top w:w="50" w:type="dxa"/>
              <w:bottom w:w="50" w:type="dxa"/>
              <w:left w:w="80" w:type="dxa"/>
              <w:right w:w="80" w:type="dxa"/>
            </w:tcMar>
          </w:tcPr>
          <w:p>
            <w:r>
              <w:rPr>
                <w:b/>
                <w:color w:val="16A34A"/>
              </w:rPr>
              <w:t>PASS</w:t>
            </w:r>
          </w:p>
        </w:tc>
      </w:tr>
      <w:tr>
        <w:tc>
          <w:tcPr>
            <w:tcW w:type="dxa" w:w="1872"/>
            <w:shd w:val="clear" w:color="auto" w:fill="F8FAFC"/>
            <w:tcMar>
              <w:top w:w="50" w:type="dxa"/>
              <w:bottom w:w="50" w:type="dxa"/>
              <w:left w:w="80" w:type="dxa"/>
              <w:right w:w="80" w:type="dxa"/>
            </w:tcMar>
          </w:tcPr>
          <w:p>
            <w:r>
              <w:t>TC-03</w:t>
            </w:r>
          </w:p>
        </w:tc>
        <w:tc>
          <w:tcPr>
            <w:tcW w:type="dxa" w:w="1872"/>
            <w:shd w:val="clear" w:color="auto" w:fill="F8FAFC"/>
            <w:tcMar>
              <w:top w:w="50" w:type="dxa"/>
              <w:bottom w:w="50" w:type="dxa"/>
              <w:left w:w="80" w:type="dxa"/>
              <w:right w:w="80" w:type="dxa"/>
            </w:tcMar>
          </w:tcPr>
          <w:p>
            <w:r>
              <w:t>Customer Authentication</w:t>
            </w:r>
          </w:p>
        </w:tc>
        <w:tc>
          <w:tcPr>
            <w:tcW w:type="dxa" w:w="1872"/>
            <w:shd w:val="clear" w:color="auto" w:fill="F8FAFC"/>
            <w:tcMar>
              <w:top w:w="50" w:type="dxa"/>
              <w:bottom w:w="50" w:type="dxa"/>
              <w:left w:w="80" w:type="dxa"/>
              <w:right w:w="80" w:type="dxa"/>
            </w:tcMar>
          </w:tcPr>
          <w:p>
            <w:r>
              <w:t>Correct email &amp; password</w:t>
            </w:r>
          </w:p>
        </w:tc>
        <w:tc>
          <w:tcPr>
            <w:tcW w:type="dxa" w:w="1872"/>
            <w:shd w:val="clear" w:color="auto" w:fill="F8FAFC"/>
            <w:tcMar>
              <w:top w:w="50" w:type="dxa"/>
              <w:bottom w:w="50" w:type="dxa"/>
              <w:left w:w="80" w:type="dxa"/>
              <w:right w:w="80" w:type="dxa"/>
            </w:tcMar>
          </w:tcPr>
          <w:p>
            <w:r>
              <w:t>HTTP 200; Session token set, redirect to dashboard</w:t>
            </w:r>
          </w:p>
        </w:tc>
        <w:tc>
          <w:tcPr>
            <w:tcW w:type="dxa" w:w="1872"/>
            <w:shd w:val="clear" w:color="auto" w:fill="F8FAFC"/>
            <w:tcMar>
              <w:top w:w="50" w:type="dxa"/>
              <w:bottom w:w="50" w:type="dxa"/>
              <w:left w:w="80" w:type="dxa"/>
              <w:right w:w="80" w:type="dxa"/>
            </w:tcMar>
          </w:tcPr>
          <w:p>
            <w:r>
              <w:rPr>
                <w:b/>
                <w:color w:val="16A34A"/>
              </w:rPr>
              <w:t>PASS</w:t>
            </w:r>
          </w:p>
        </w:tc>
      </w:tr>
      <w:tr>
        <w:tc>
          <w:tcPr>
            <w:tcW w:type="dxa" w:w="1872"/>
            <w:shd w:val="clear" w:color="auto" w:fill="FFFFFF"/>
            <w:tcMar>
              <w:top w:w="50" w:type="dxa"/>
              <w:bottom w:w="50" w:type="dxa"/>
              <w:left w:w="80" w:type="dxa"/>
              <w:right w:w="80" w:type="dxa"/>
            </w:tcMar>
          </w:tcPr>
          <w:p>
            <w:r>
              <w:t>TC-04</w:t>
            </w:r>
          </w:p>
        </w:tc>
        <w:tc>
          <w:tcPr>
            <w:tcW w:type="dxa" w:w="1872"/>
            <w:shd w:val="clear" w:color="auto" w:fill="FFFFFF"/>
            <w:tcMar>
              <w:top w:w="50" w:type="dxa"/>
              <w:bottom w:w="50" w:type="dxa"/>
              <w:left w:w="80" w:type="dxa"/>
              <w:right w:w="80" w:type="dxa"/>
            </w:tcMar>
          </w:tcPr>
          <w:p>
            <w:r>
              <w:t>Invalid Password Authentication</w:t>
            </w:r>
          </w:p>
        </w:tc>
        <w:tc>
          <w:tcPr>
            <w:tcW w:type="dxa" w:w="1872"/>
            <w:shd w:val="clear" w:color="auto" w:fill="FFFFFF"/>
            <w:tcMar>
              <w:top w:w="50" w:type="dxa"/>
              <w:bottom w:w="50" w:type="dxa"/>
              <w:left w:w="80" w:type="dxa"/>
              <w:right w:w="80" w:type="dxa"/>
            </w:tcMar>
          </w:tcPr>
          <w:p>
            <w:r>
              <w:t>Correct email &amp; wrong password</w:t>
            </w:r>
          </w:p>
        </w:tc>
        <w:tc>
          <w:tcPr>
            <w:tcW w:type="dxa" w:w="1872"/>
            <w:shd w:val="clear" w:color="auto" w:fill="FFFFFF"/>
            <w:tcMar>
              <w:top w:w="50" w:type="dxa"/>
              <w:bottom w:w="50" w:type="dxa"/>
              <w:left w:w="80" w:type="dxa"/>
              <w:right w:w="80" w:type="dxa"/>
            </w:tcMar>
          </w:tcPr>
          <w:p>
            <w:r>
              <w:t>HTTP 401; 'Invalid email or password' error</w:t>
            </w:r>
          </w:p>
        </w:tc>
        <w:tc>
          <w:tcPr>
            <w:tcW w:type="dxa" w:w="1872"/>
            <w:shd w:val="clear" w:color="auto" w:fill="FFFFFF"/>
            <w:tcMar>
              <w:top w:w="50" w:type="dxa"/>
              <w:bottom w:w="50" w:type="dxa"/>
              <w:left w:w="80" w:type="dxa"/>
              <w:right w:w="80" w:type="dxa"/>
            </w:tcMar>
          </w:tcPr>
          <w:p>
            <w:r>
              <w:rPr>
                <w:b/>
                <w:color w:val="16A34A"/>
              </w:rPr>
              <w:t>PASS</w:t>
            </w:r>
          </w:p>
        </w:tc>
      </w:tr>
      <w:tr>
        <w:tc>
          <w:tcPr>
            <w:tcW w:type="dxa" w:w="1872"/>
            <w:shd w:val="clear" w:color="auto" w:fill="F8FAFC"/>
            <w:tcMar>
              <w:top w:w="50" w:type="dxa"/>
              <w:bottom w:w="50" w:type="dxa"/>
              <w:left w:w="80" w:type="dxa"/>
              <w:right w:w="80" w:type="dxa"/>
            </w:tcMar>
          </w:tcPr>
          <w:p>
            <w:r>
              <w:t>TC-05</w:t>
            </w:r>
          </w:p>
        </w:tc>
        <w:tc>
          <w:tcPr>
            <w:tcW w:type="dxa" w:w="1872"/>
            <w:shd w:val="clear" w:color="auto" w:fill="F8FAFC"/>
            <w:tcMar>
              <w:top w:w="50" w:type="dxa"/>
              <w:bottom w:w="50" w:type="dxa"/>
              <w:left w:w="80" w:type="dxa"/>
              <w:right w:w="80" w:type="dxa"/>
            </w:tcMar>
          </w:tcPr>
          <w:p>
            <w:r>
              <w:t>Flight Schedule Retrieval</w:t>
            </w:r>
          </w:p>
        </w:tc>
        <w:tc>
          <w:tcPr>
            <w:tcW w:type="dxa" w:w="1872"/>
            <w:shd w:val="clear" w:color="auto" w:fill="F8FAFC"/>
            <w:tcMar>
              <w:top w:w="50" w:type="dxa"/>
              <w:bottom w:w="50" w:type="dxa"/>
              <w:left w:w="80" w:type="dxa"/>
              <w:right w:w="80" w:type="dxa"/>
            </w:tcMar>
          </w:tcPr>
          <w:p>
            <w:r>
              <w:t>GET /api/flights</w:t>
            </w:r>
          </w:p>
        </w:tc>
        <w:tc>
          <w:tcPr>
            <w:tcW w:type="dxa" w:w="1872"/>
            <w:shd w:val="clear" w:color="auto" w:fill="F8FAFC"/>
            <w:tcMar>
              <w:top w:w="50" w:type="dxa"/>
              <w:bottom w:w="50" w:type="dxa"/>
              <w:left w:w="80" w:type="dxa"/>
              <w:right w:w="80" w:type="dxa"/>
            </w:tcMar>
          </w:tcPr>
          <w:p>
            <w:r>
              <w:t>HTTP 200; Array of flights sorted by date</w:t>
            </w:r>
          </w:p>
        </w:tc>
        <w:tc>
          <w:tcPr>
            <w:tcW w:type="dxa" w:w="1872"/>
            <w:shd w:val="clear" w:color="auto" w:fill="F8FAFC"/>
            <w:tcMar>
              <w:top w:w="50" w:type="dxa"/>
              <w:bottom w:w="50" w:type="dxa"/>
              <w:left w:w="80" w:type="dxa"/>
              <w:right w:w="80" w:type="dxa"/>
            </w:tcMar>
          </w:tcPr>
          <w:p>
            <w:r>
              <w:rPr>
                <w:b/>
                <w:color w:val="16A34A"/>
              </w:rPr>
              <w:t>PASS</w:t>
            </w:r>
          </w:p>
        </w:tc>
      </w:tr>
      <w:tr>
        <w:tc>
          <w:tcPr>
            <w:tcW w:type="dxa" w:w="1872"/>
            <w:shd w:val="clear" w:color="auto" w:fill="FFFFFF"/>
            <w:tcMar>
              <w:top w:w="50" w:type="dxa"/>
              <w:bottom w:w="50" w:type="dxa"/>
              <w:left w:w="80" w:type="dxa"/>
              <w:right w:w="80" w:type="dxa"/>
            </w:tcMar>
          </w:tcPr>
          <w:p>
            <w:r>
              <w:t>TC-06</w:t>
            </w:r>
          </w:p>
        </w:tc>
        <w:tc>
          <w:tcPr>
            <w:tcW w:type="dxa" w:w="1872"/>
            <w:shd w:val="clear" w:color="auto" w:fill="FFFFFF"/>
            <w:tcMar>
              <w:top w:w="50" w:type="dxa"/>
              <w:bottom w:w="50" w:type="dxa"/>
              <w:left w:w="80" w:type="dxa"/>
              <w:right w:w="80" w:type="dxa"/>
            </w:tcMar>
          </w:tcPr>
          <w:p>
            <w:r>
              <w:t>Flight Search Filtering</w:t>
            </w:r>
          </w:p>
        </w:tc>
        <w:tc>
          <w:tcPr>
            <w:tcW w:type="dxa" w:w="1872"/>
            <w:shd w:val="clear" w:color="auto" w:fill="FFFFFF"/>
            <w:tcMar>
              <w:top w:w="50" w:type="dxa"/>
              <w:bottom w:w="50" w:type="dxa"/>
              <w:left w:w="80" w:type="dxa"/>
              <w:right w:w="80" w:type="dxa"/>
            </w:tcMar>
          </w:tcPr>
          <w:p>
            <w:r>
              <w:t>Filter: 'Tokyo'</w:t>
            </w:r>
          </w:p>
        </w:tc>
        <w:tc>
          <w:tcPr>
            <w:tcW w:type="dxa" w:w="1872"/>
            <w:shd w:val="clear" w:color="auto" w:fill="FFFFFF"/>
            <w:tcMar>
              <w:top w:w="50" w:type="dxa"/>
              <w:bottom w:w="50" w:type="dxa"/>
              <w:left w:w="80" w:type="dxa"/>
              <w:right w:w="80" w:type="dxa"/>
            </w:tcMar>
          </w:tcPr>
          <w:p>
            <w:r>
              <w:t>Only flights matching 'Tokyo' displayed in DOM</w:t>
            </w:r>
          </w:p>
        </w:tc>
        <w:tc>
          <w:tcPr>
            <w:tcW w:type="dxa" w:w="1872"/>
            <w:shd w:val="clear" w:color="auto" w:fill="FFFFFF"/>
            <w:tcMar>
              <w:top w:w="50" w:type="dxa"/>
              <w:bottom w:w="50" w:type="dxa"/>
              <w:left w:w="80" w:type="dxa"/>
              <w:right w:w="80" w:type="dxa"/>
            </w:tcMar>
          </w:tcPr>
          <w:p>
            <w:r>
              <w:rPr>
                <w:b/>
                <w:color w:val="16A34A"/>
              </w:rPr>
              <w:t>PASS</w:t>
            </w:r>
          </w:p>
        </w:tc>
      </w:tr>
      <w:tr>
        <w:tc>
          <w:tcPr>
            <w:tcW w:type="dxa" w:w="1872"/>
            <w:shd w:val="clear" w:color="auto" w:fill="F8FAFC"/>
            <w:tcMar>
              <w:top w:w="50" w:type="dxa"/>
              <w:bottom w:w="50" w:type="dxa"/>
              <w:left w:w="80" w:type="dxa"/>
              <w:right w:w="80" w:type="dxa"/>
            </w:tcMar>
          </w:tcPr>
          <w:p>
            <w:r>
              <w:t>TC-07</w:t>
            </w:r>
          </w:p>
        </w:tc>
        <w:tc>
          <w:tcPr>
            <w:tcW w:type="dxa" w:w="1872"/>
            <w:shd w:val="clear" w:color="auto" w:fill="F8FAFC"/>
            <w:tcMar>
              <w:top w:w="50" w:type="dxa"/>
              <w:bottom w:w="50" w:type="dxa"/>
              <w:left w:w="80" w:type="dxa"/>
              <w:right w:w="80" w:type="dxa"/>
            </w:tcMar>
          </w:tcPr>
          <w:p>
            <w:r>
              <w:t>Multi-Tier Price Calculation</w:t>
            </w:r>
          </w:p>
        </w:tc>
        <w:tc>
          <w:tcPr>
            <w:tcW w:type="dxa" w:w="1872"/>
            <w:shd w:val="clear" w:color="auto" w:fill="F8FAFC"/>
            <w:tcMar>
              <w:top w:w="50" w:type="dxa"/>
              <w:bottom w:w="50" w:type="dxa"/>
              <w:left w:w="80" w:type="dxa"/>
              <w:right w:w="80" w:type="dxa"/>
            </w:tcMar>
          </w:tcPr>
          <w:p>
            <w:r>
              <w:t>Base $500, Business Tier</w:t>
            </w:r>
          </w:p>
        </w:tc>
        <w:tc>
          <w:tcPr>
            <w:tcW w:type="dxa" w:w="1872"/>
            <w:shd w:val="clear" w:color="auto" w:fill="F8FAFC"/>
            <w:tcMar>
              <w:top w:w="50" w:type="dxa"/>
              <w:bottom w:w="50" w:type="dxa"/>
              <w:left w:w="80" w:type="dxa"/>
              <w:right w:w="80" w:type="dxa"/>
            </w:tcMar>
          </w:tcPr>
          <w:p>
            <w:r>
              <w:t>Calculates $1000 + taxes in real-time UI</w:t>
            </w:r>
          </w:p>
        </w:tc>
        <w:tc>
          <w:tcPr>
            <w:tcW w:type="dxa" w:w="1872"/>
            <w:shd w:val="clear" w:color="auto" w:fill="F8FAFC"/>
            <w:tcMar>
              <w:top w:w="50" w:type="dxa"/>
              <w:bottom w:w="50" w:type="dxa"/>
              <w:left w:w="80" w:type="dxa"/>
              <w:right w:w="80" w:type="dxa"/>
            </w:tcMar>
          </w:tcPr>
          <w:p>
            <w:r>
              <w:rPr>
                <w:b/>
                <w:color w:val="16A34A"/>
              </w:rPr>
              <w:t>PASS</w:t>
            </w:r>
          </w:p>
        </w:tc>
      </w:tr>
      <w:tr>
        <w:tc>
          <w:tcPr>
            <w:tcW w:type="dxa" w:w="1872"/>
            <w:shd w:val="clear" w:color="auto" w:fill="FFFFFF"/>
            <w:tcMar>
              <w:top w:w="50" w:type="dxa"/>
              <w:bottom w:w="50" w:type="dxa"/>
              <w:left w:w="80" w:type="dxa"/>
              <w:right w:w="80" w:type="dxa"/>
            </w:tcMar>
          </w:tcPr>
          <w:p>
            <w:r>
              <w:t>TC-08</w:t>
            </w:r>
          </w:p>
        </w:tc>
        <w:tc>
          <w:tcPr>
            <w:tcW w:type="dxa" w:w="1872"/>
            <w:shd w:val="clear" w:color="auto" w:fill="FFFFFF"/>
            <w:tcMar>
              <w:top w:w="50" w:type="dxa"/>
              <w:bottom w:w="50" w:type="dxa"/>
              <w:left w:w="80" w:type="dxa"/>
              <w:right w:w="80" w:type="dxa"/>
            </w:tcMar>
          </w:tcPr>
          <w:p>
            <w:r>
              <w:t>Ticket Reservation Execution</w:t>
            </w:r>
          </w:p>
        </w:tc>
        <w:tc>
          <w:tcPr>
            <w:tcW w:type="dxa" w:w="1872"/>
            <w:shd w:val="clear" w:color="auto" w:fill="FFFFFF"/>
            <w:tcMar>
              <w:top w:w="50" w:type="dxa"/>
              <w:bottom w:w="50" w:type="dxa"/>
              <w:left w:w="80" w:type="dxa"/>
              <w:right w:w="80" w:type="dxa"/>
            </w:tcMar>
          </w:tcPr>
          <w:p>
            <w:r>
              <w:t>POST /api/bookings</w:t>
            </w:r>
          </w:p>
        </w:tc>
        <w:tc>
          <w:tcPr>
            <w:tcW w:type="dxa" w:w="1872"/>
            <w:shd w:val="clear" w:color="auto" w:fill="FFFFFF"/>
            <w:tcMar>
              <w:top w:w="50" w:type="dxa"/>
              <w:bottom w:w="50" w:type="dxa"/>
              <w:left w:w="80" w:type="dxa"/>
              <w:right w:w="80" w:type="dxa"/>
            </w:tcMar>
          </w:tcPr>
          <w:p>
            <w:r>
              <w:t>HTTP 201; Confirmed record in MSSQL Bookings</w:t>
            </w:r>
          </w:p>
        </w:tc>
        <w:tc>
          <w:tcPr>
            <w:tcW w:type="dxa" w:w="1872"/>
            <w:shd w:val="clear" w:color="auto" w:fill="FFFFFF"/>
            <w:tcMar>
              <w:top w:w="50" w:type="dxa"/>
              <w:bottom w:w="50" w:type="dxa"/>
              <w:left w:w="80" w:type="dxa"/>
              <w:right w:w="80" w:type="dxa"/>
            </w:tcMar>
          </w:tcPr>
          <w:p>
            <w:r>
              <w:rPr>
                <w:b/>
                <w:color w:val="16A34A"/>
              </w:rPr>
              <w:t>PASS</w:t>
            </w:r>
          </w:p>
        </w:tc>
      </w:tr>
      <w:tr>
        <w:tc>
          <w:tcPr>
            <w:tcW w:type="dxa" w:w="1872"/>
            <w:shd w:val="clear" w:color="auto" w:fill="F8FAFC"/>
            <w:tcMar>
              <w:top w:w="50" w:type="dxa"/>
              <w:bottom w:w="50" w:type="dxa"/>
              <w:left w:w="80" w:type="dxa"/>
              <w:right w:w="80" w:type="dxa"/>
            </w:tcMar>
          </w:tcPr>
          <w:p>
            <w:r>
              <w:t>TC-09</w:t>
            </w:r>
          </w:p>
        </w:tc>
        <w:tc>
          <w:tcPr>
            <w:tcW w:type="dxa" w:w="1872"/>
            <w:shd w:val="clear" w:color="auto" w:fill="F8FAFC"/>
            <w:tcMar>
              <w:top w:w="50" w:type="dxa"/>
              <w:bottom w:w="50" w:type="dxa"/>
              <w:left w:w="80" w:type="dxa"/>
              <w:right w:w="80" w:type="dxa"/>
            </w:tcMar>
          </w:tcPr>
          <w:p>
            <w:r>
              <w:t>Boarding Pass Generation</w:t>
            </w:r>
          </w:p>
        </w:tc>
        <w:tc>
          <w:tcPr>
            <w:tcW w:type="dxa" w:w="1872"/>
            <w:shd w:val="clear" w:color="auto" w:fill="F8FAFC"/>
            <w:tcMar>
              <w:top w:w="50" w:type="dxa"/>
              <w:bottom w:w="50" w:type="dxa"/>
              <w:left w:w="80" w:type="dxa"/>
              <w:right w:w="80" w:type="dxa"/>
            </w:tcMar>
          </w:tcPr>
          <w:p>
            <w:r>
              <w:t>Click 'View E-Ticket'</w:t>
            </w:r>
          </w:p>
        </w:tc>
        <w:tc>
          <w:tcPr>
            <w:tcW w:type="dxa" w:w="1872"/>
            <w:shd w:val="clear" w:color="auto" w:fill="F8FAFC"/>
            <w:tcMar>
              <w:top w:w="50" w:type="dxa"/>
              <w:bottom w:w="50" w:type="dxa"/>
              <w:left w:w="80" w:type="dxa"/>
              <w:right w:w="80" w:type="dxa"/>
            </w:tcMar>
          </w:tcPr>
          <w:p>
            <w:r>
              <w:t>Modal displays barcode, seat, gate, print button</w:t>
            </w:r>
          </w:p>
        </w:tc>
        <w:tc>
          <w:tcPr>
            <w:tcW w:type="dxa" w:w="1872"/>
            <w:shd w:val="clear" w:color="auto" w:fill="F8FAFC"/>
            <w:tcMar>
              <w:top w:w="50" w:type="dxa"/>
              <w:bottom w:w="50" w:type="dxa"/>
              <w:left w:w="80" w:type="dxa"/>
              <w:right w:w="80" w:type="dxa"/>
            </w:tcMar>
          </w:tcPr>
          <w:p>
            <w:r>
              <w:rPr>
                <w:b/>
                <w:color w:val="16A34A"/>
              </w:rPr>
              <w:t>PASS</w:t>
            </w:r>
          </w:p>
        </w:tc>
      </w:tr>
      <w:tr>
        <w:tc>
          <w:tcPr>
            <w:tcW w:type="dxa" w:w="1872"/>
            <w:shd w:val="clear" w:color="auto" w:fill="FFFFFF"/>
            <w:tcMar>
              <w:top w:w="50" w:type="dxa"/>
              <w:bottom w:w="50" w:type="dxa"/>
              <w:left w:w="80" w:type="dxa"/>
              <w:right w:w="80" w:type="dxa"/>
            </w:tcMar>
          </w:tcPr>
          <w:p>
            <w:r>
              <w:t>TC-10</w:t>
            </w:r>
          </w:p>
        </w:tc>
        <w:tc>
          <w:tcPr>
            <w:tcW w:type="dxa" w:w="1872"/>
            <w:shd w:val="clear" w:color="auto" w:fill="FFFFFF"/>
            <w:tcMar>
              <w:top w:w="50" w:type="dxa"/>
              <w:bottom w:w="50" w:type="dxa"/>
              <w:left w:w="80" w:type="dxa"/>
              <w:right w:w="80" w:type="dxa"/>
            </w:tcMar>
          </w:tcPr>
          <w:p>
            <w:r>
              <w:t>Admin Flight Publishing</w:t>
            </w:r>
          </w:p>
        </w:tc>
        <w:tc>
          <w:tcPr>
            <w:tcW w:type="dxa" w:w="1872"/>
            <w:shd w:val="clear" w:color="auto" w:fill="FFFFFF"/>
            <w:tcMar>
              <w:top w:w="50" w:type="dxa"/>
              <w:bottom w:w="50" w:type="dxa"/>
              <w:left w:w="80" w:type="dxa"/>
              <w:right w:w="80" w:type="dxa"/>
            </w:tcMar>
          </w:tcPr>
          <w:p>
            <w:r>
              <w:t>Flight code, route, date, price</w:t>
            </w:r>
          </w:p>
        </w:tc>
        <w:tc>
          <w:tcPr>
            <w:tcW w:type="dxa" w:w="1872"/>
            <w:shd w:val="clear" w:color="auto" w:fill="FFFFFF"/>
            <w:tcMar>
              <w:top w:w="50" w:type="dxa"/>
              <w:bottom w:w="50" w:type="dxa"/>
              <w:left w:w="80" w:type="dxa"/>
              <w:right w:w="80" w:type="dxa"/>
            </w:tcMar>
          </w:tcPr>
          <w:p>
            <w:r>
              <w:t>HTTP 201; New flight visible to all passengers</w:t>
            </w:r>
          </w:p>
        </w:tc>
        <w:tc>
          <w:tcPr>
            <w:tcW w:type="dxa" w:w="1872"/>
            <w:shd w:val="clear" w:color="auto" w:fill="FFFFFF"/>
            <w:tcMar>
              <w:top w:w="50" w:type="dxa"/>
              <w:bottom w:w="50" w:type="dxa"/>
              <w:left w:w="80" w:type="dxa"/>
              <w:right w:w="80" w:type="dxa"/>
            </w:tcMar>
          </w:tcPr>
          <w:p>
            <w:r>
              <w:rPr>
                <w:b/>
                <w:color w:val="16A34A"/>
              </w:rPr>
              <w:t>PASS</w:t>
            </w:r>
          </w:p>
        </w:tc>
      </w:tr>
    </w:tbl>
    <w:p>
      <w:pPr>
        <w:pStyle w:val="Heading1"/>
        <w:spacing w:before="440" w:after="160"/>
      </w:pPr>
      <w:r>
        <w:rPr>
          <w:rFonts w:ascii="Arial" w:hAnsi="Arial"/>
          <w:b/>
          <w:color w:val="0F4C81"/>
          <w:sz w:val="36"/>
        </w:rPr>
        <w:t>9. Complete Verbatim Source Code Listings</w:t>
      </w:r>
    </w:p>
    <w:p>
      <w:r>
        <w:t>The following sections document the complete, unabridged source code for all project components:</w:t>
      </w:r>
    </w:p>
    <w:p>
      <w:pPr>
        <w:pStyle w:val="Heading3"/>
        <w:spacing w:before="200" w:after="80"/>
      </w:pPr>
      <w:r>
        <w:rPr>
          <w:rFonts w:ascii="Arial" w:hAnsi="Arial"/>
          <w:b/>
          <w:color w:val="2563EB"/>
          <w:sz w:val="24"/>
        </w:rPr>
        <w:t>Listing: Server Configuration (.env)</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before="80" w:after="80" w:line="276" w:lineRule="auto"/>
            </w:pPr>
            <w:r>
              <w:rPr>
                <w:rFonts w:ascii="Consolas" w:hAnsi="Consolas"/>
                <w:color w:val="E2E8F0"/>
                <w:sz w:val="17"/>
              </w:rPr>
              <w:t>PORT=3000</w:t>
              <w:br/>
              <w:t>DB_SERVER=DESKTOP-UVIULNA</w:t>
              <w:br/>
              <w:t>DB_NAME=Airline</w:t>
              <w:br/>
              <w:t>DB_USER=sa</w:t>
              <w:br/>
              <w:t>DB_PASSWORD=YourPasswordHere</w:t>
              <w:br/>
              <w:br/>
            </w:r>
          </w:p>
        </w:tc>
      </w:tr>
    </w:tbl>
    <w:p>
      <w:pPr>
        <w:spacing w:after="200"/>
      </w:pPr>
    </w:p>
    <w:p>
      <w:pPr>
        <w:pStyle w:val="Heading3"/>
        <w:spacing w:before="200" w:after="80"/>
      </w:pPr>
      <w:r>
        <w:rPr>
          <w:rFonts w:ascii="Arial" w:hAnsi="Arial"/>
          <w:b/>
          <w:color w:val="2563EB"/>
          <w:sz w:val="24"/>
        </w:rPr>
        <w:t>Listing: Database Setup Script (database_setup.sql)</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before="80" w:after="80" w:line="276" w:lineRule="auto"/>
            </w:pPr>
            <w:r>
              <w:rPr>
                <w:rFonts w:ascii="Consolas" w:hAnsi="Consolas"/>
                <w:color w:val="E2E8F0"/>
                <w:sz w:val="17"/>
              </w:rPr>
              <w:t>-- Run this script in SQL Server Management Studio (SSMS) or Azure Data Studio</w:t>
              <w:br/>
              <w:br/>
              <w:t>-- 1. Create the Database</w:t>
              <w:br/>
              <w:t>CREATE DATABASE Airline;</w:t>
              <w:br/>
              <w:t>GO</w:t>
              <w:br/>
              <w:br/>
              <w:t>USE Airline;</w:t>
              <w:br/>
              <w:t>GO</w:t>
              <w:br/>
              <w:br/>
              <w:t>-- 2. Create the Users Table for Authentication</w:t>
              <w:br/>
              <w:t>CREATE TABLE Users (</w:t>
              <w:br/>
              <w:t xml:space="preserve">    Id INT IDENTITY(1,1) PRIMARY KEY,</w:t>
              <w:br/>
              <w:t xml:space="preserve">    Username NVARCHAR(50) NOT NULL,</w:t>
              <w:br/>
              <w:t xml:space="preserve">    Email NVARCHAR(100) UNIQUE NOT NULL,</w:t>
              <w:br/>
              <w:t xml:space="preserve">    PasswordHash NVARCHAR(255) NOT NULL,</w:t>
              <w:br/>
              <w:t xml:space="preserve">    CreatedAt DATETIME DEFAULT GETDATE()</w:t>
              <w:br/>
              <w:t>);</w:t>
              <w:br/>
              <w:t>GO</w:t>
              <w:br/>
              <w:br/>
              <w:t>-- Note: In the Server/.env file, ensure your credentials match your SQL Server setup.</w:t>
              <w:br/>
              <w:t>-- DB_SERVER=DESKTOP-UVIULNA</w:t>
              <w:br/>
              <w:t>-- DB_NAME=Airline</w:t>
              <w:br/>
              <w:br/>
            </w:r>
          </w:p>
        </w:tc>
      </w:tr>
    </w:tbl>
    <w:p>
      <w:pPr>
        <w:spacing w:after="200"/>
      </w:pPr>
    </w:p>
    <w:p>
      <w:pPr>
        <w:pStyle w:val="Heading3"/>
        <w:spacing w:before="200" w:after="80"/>
      </w:pPr>
      <w:r>
        <w:rPr>
          <w:rFonts w:ascii="Arial" w:hAnsi="Arial"/>
          <w:b/>
          <w:color w:val="2563EB"/>
          <w:sz w:val="24"/>
        </w:rPr>
        <w:t>Listing: Server Entry Point (Server/server.js)</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before="80" w:after="80" w:line="276" w:lineRule="auto"/>
            </w:pPr>
            <w:r>
              <w:rPr>
                <w:rFonts w:ascii="Consolas" w:hAnsi="Consolas"/>
                <w:color w:val="E2E8F0"/>
                <w:sz w:val="17"/>
              </w:rPr>
              <w:t>const express = require('express');</w:t>
              <w:br/>
              <w:t>const authRoutes = require('./routes/authRoutes');</w:t>
              <w:br/>
              <w:t>const path = require('path');</w:t>
              <w:br/>
              <w:t>const cors = require('cors');</w:t>
              <w:br/>
              <w:t>require('dotenv').config();</w:t>
              <w:br/>
              <w:br/>
              <w:t>const app = express();</w:t>
              <w:br/>
              <w:t>const PORT = process.env.PORT || 3000;</w:t>
              <w:br/>
              <w:br/>
              <w:t>// Middleware</w:t>
              <w:br/>
              <w:t>app.use(cors());</w:t>
              <w:br/>
              <w:t>app.use(express.json());</w:t>
              <w:br/>
              <w:t>app.use(express.urlencoded({ extended: true }));</w:t>
              <w:br/>
              <w:br/>
              <w:t>// Serve Frontend Client files statically on the same port</w:t>
              <w:br/>
              <w:t>app.use(express.static(path.join(__dirname, '../Client')));</w:t>
              <w:br/>
              <w:br/>
              <w:t>const flightRoutes = require('./routes/flightRoutes');</w:t>
              <w:br/>
              <w:t>const bookingRoutes = require('./routes/bookingRoutes');</w:t>
              <w:br/>
              <w:br/>
              <w:t>// API Routes</w:t>
              <w:br/>
              <w:t>app.use('/api/auth', authRoutes);</w:t>
              <w:br/>
              <w:t>app.use('/api/flights', flightRoutes);</w:t>
              <w:br/>
              <w:t>app.use('/api/bookings', bookingRoutes);</w:t>
              <w:br/>
              <w:br/>
              <w:t>// Fallback to frontend index.html</w:t>
              <w:br/>
              <w:t>app.get(/.*/, (req, res) =&gt; {</w:t>
              <w:br/>
              <w:t xml:space="preserve">    res.sendFile(path.join(__dirname, '../Client', 'index.html'));</w:t>
              <w:br/>
              <w:t>});</w:t>
              <w:br/>
              <w:br/>
              <w:t>app.listen(PORT, () =&gt; {</w:t>
              <w:br/>
              <w:t xml:space="preserve">    console.log(`Server is running on http://localhost:${PORT}`);</w:t>
              <w:br/>
              <w:t>});</w:t>
              <w:br/>
              <w:br/>
            </w:r>
          </w:p>
        </w:tc>
      </w:tr>
    </w:tbl>
    <w:p>
      <w:pPr>
        <w:spacing w:after="200"/>
      </w:pPr>
    </w:p>
    <w:p>
      <w:pPr>
        <w:pStyle w:val="Heading3"/>
        <w:spacing w:before="200" w:after="80"/>
      </w:pPr>
      <w:r>
        <w:rPr>
          <w:rFonts w:ascii="Arial" w:hAnsi="Arial"/>
          <w:b/>
          <w:color w:val="2563EB"/>
          <w:sz w:val="24"/>
        </w:rPr>
        <w:t>Listing: Database Connection Pool (Server/config/db.js)</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before="80" w:after="80" w:line="276" w:lineRule="auto"/>
            </w:pPr>
            <w:r>
              <w:rPr>
                <w:rFonts w:ascii="Consolas" w:hAnsi="Consolas"/>
                <w:color w:val="E2E8F0"/>
                <w:sz w:val="17"/>
              </w:rPr>
              <w:t>const sql = require('mssql/msnodesqlv8');</w:t>
              <w:br/>
              <w:t>require('dotenv').config();</w:t>
              <w:br/>
              <w:br/>
              <w:t>const config = {</w:t>
              <w:br/>
              <w:t xml:space="preserve">    connectionString: `Driver={ODBC Driver 17 for SQL Server};Server=${process.env.DB_SERVER || 'DESKTOP-UVIULNA'};Database=${process.env.DB_NAME || 'Airline'};Trusted_Connection=yes;TrustServerCertificate=yes;`</w:t>
              <w:br/>
              <w:t>};</w:t>
              <w:br/>
              <w:br/>
              <w:t>const poolPromise = new sql.ConnectionPool(config)</w:t>
              <w:br/>
              <w:t xml:space="preserve">  .connect()</w:t>
              <w:br/>
              <w:t xml:space="preserve">  .then(pool =&gt; {</w:t>
              <w:br/>
              <w:t xml:space="preserve">    console.log('Connected to MSSQL Database:', process.env.DB_NAME);</w:t>
              <w:br/>
              <w:t xml:space="preserve">    return pool;</w:t>
              <w:br/>
              <w:t xml:space="preserve">  })</w:t>
              <w:br/>
              <w:t xml:space="preserve">  .catch(err =&gt; console.log('Database Connection Failed! Bad Config: ', err));</w:t>
              <w:br/>
              <w:br/>
              <w:t>module.exports = {</w:t>
              <w:br/>
              <w:t xml:space="preserve">  sql, poolPromise</w:t>
              <w:br/>
              <w:t>};</w:t>
              <w:br/>
              <w:br/>
            </w:r>
          </w:p>
        </w:tc>
      </w:tr>
    </w:tbl>
    <w:p>
      <w:pPr>
        <w:spacing w:after="200"/>
      </w:pPr>
    </w:p>
    <w:p>
      <w:pPr>
        <w:pStyle w:val="Heading3"/>
        <w:spacing w:before="200" w:after="80"/>
      </w:pPr>
      <w:r>
        <w:rPr>
          <w:rFonts w:ascii="Arial" w:hAnsi="Arial"/>
          <w:b/>
          <w:color w:val="2563EB"/>
          <w:sz w:val="24"/>
        </w:rPr>
        <w:t>Listing: Authentication Controller (Server/controllers/authController.js)</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before="80" w:after="80" w:line="276" w:lineRule="auto"/>
            </w:pPr>
            <w:r>
              <w:rPr>
                <w:rFonts w:ascii="Consolas" w:hAnsi="Consolas"/>
                <w:color w:val="E2E8F0"/>
                <w:sz w:val="17"/>
              </w:rPr>
              <w:t>const { poolPromise } = require('../config/db');</w:t>
              <w:br/>
              <w:t>const bcrypt = require('bcrypt');</w:t>
              <w:br/>
              <w:br/>
              <w:t>exports.signup = async (req, res) =&gt; {</w:t>
              <w:br/>
              <w:t xml:space="preserve">    try {</w:t>
              <w:br/>
              <w:t xml:space="preserve">        const { username, email, password } = req.body;</w:t>
              <w:br/>
              <w:t xml:space="preserve">        </w:t>
              <w:br/>
              <w:t xml:space="preserve">        if (!username || !email || !password) {</w:t>
              <w:br/>
              <w:t xml:space="preserve">            return res.status(400).json({ error: 'All fields are required' });</w:t>
              <w:br/>
              <w:t xml:space="preserve">        }</w:t>
              <w:br/>
              <w:br/>
              <w:t xml:space="preserve">        const pool = await poolPromise;</w:t>
              <w:br/>
              <w:t xml:space="preserve">        </w:t>
              <w:br/>
              <w:t xml:space="preserve">        // Check if user already exists</w:t>
              <w:br/>
              <w:t xml:space="preserve">        const checkUser = await pool.request()</w:t>
              <w:br/>
              <w:t xml:space="preserve">            .input('Email', email)</w:t>
              <w:br/>
              <w:t xml:space="preserve">            .query('SELECT * FROM Users WHERE Email = @Email');</w:t>
              <w:br/>
              <w:t xml:space="preserve">            </w:t>
              <w:br/>
              <w:t xml:space="preserve">        if (checkUser.recordset.length &gt; 0) {</w:t>
              <w:br/>
              <w:t xml:space="preserve">            return res.status(400).json({ error: 'User already exists with this email' });</w:t>
              <w:br/>
              <w:t xml:space="preserve">        }</w:t>
              <w:br/>
              <w:br/>
              <w:t xml:space="preserve">        // Hash password</w:t>
              <w:br/>
              <w:t xml:space="preserve">        const salt = await bcrypt.genSalt(10);</w:t>
              <w:br/>
              <w:t xml:space="preserve">        const hashedPassword = await bcrypt.hash(password, salt);</w:t>
              <w:br/>
              <w:br/>
              <w:t xml:space="preserve">        // Insert new user</w:t>
              <w:br/>
              <w:t xml:space="preserve">        await pool.request()</w:t>
              <w:br/>
              <w:t xml:space="preserve">            .input('Username', username)</w:t>
              <w:br/>
              <w:t xml:space="preserve">            .input('Email', email)</w:t>
              <w:br/>
              <w:t xml:space="preserve">            .input('PasswordHash', hashedPassword)</w:t>
              <w:br/>
              <w:t xml:space="preserve">            .query('INSERT INTO Users (Username, Email, PasswordHash) VALUES (@Username, @Email, @PasswordHash)');</w:t>
              <w:br/>
              <w:br/>
              <w:t xml:space="preserve">        res.status(201).json({ message: 'User registered successfully' });</w:t>
              <w:br/>
              <w:t xml:space="preserve">    } catch (err) {</w:t>
              <w:br/>
              <w:t xml:space="preserve">        console.error(err);</w:t>
              <w:br/>
              <w:t xml:space="preserve">        res.status(500).json({ error: 'Server error' });</w:t>
              <w:br/>
              <w:t xml:space="preserve">    }</w:t>
              <w:br/>
              <w:t>};</w:t>
              <w:br/>
              <w:br/>
              <w:t>exports.signin = async (req, res) =&gt; {</w:t>
              <w:br/>
              <w:t xml:space="preserve">    try {</w:t>
              <w:br/>
              <w:t xml:space="preserve">        const { email, password } = req.body;</w:t>
              <w:br/>
              <w:br/>
              <w:t xml:space="preserve">        if (!email || !password) {</w:t>
              <w:br/>
              <w:t xml:space="preserve">            return res.status(400).json({ error: 'Email and password are required' });</w:t>
              <w:br/>
              <w:t xml:space="preserve">        }</w:t>
              <w:br/>
              <w:br/>
              <w:t xml:space="preserve">        const pool = await poolPromise;</w:t>
              <w:br/>
              <w:t xml:space="preserve">        </w:t>
              <w:br/>
              <w:t xml:space="preserve">        // Find user</w:t>
              <w:br/>
              <w:t xml:space="preserve">        const result = await pool.request()</w:t>
              <w:br/>
              <w:t xml:space="preserve">            .input('Email', email)</w:t>
              <w:br/>
              <w:t xml:space="preserve">            .query('SELECT * FROM Users WHERE Email = @Email');</w:t>
              <w:br/>
              <w:br/>
              <w:t xml:space="preserve">        const user = result.recordset[0];</w:t>
              <w:br/>
              <w:t xml:space="preserve">        if (!user) {</w:t>
              <w:br/>
              <w:t xml:space="preserve">            return res.status(400).json({ error: 'Invalid email or password' });</w:t>
              <w:br/>
              <w:t xml:space="preserve">        }</w:t>
              <w:br/>
              <w:br/>
              <w:t xml:space="preserve">        // Compare password</w:t>
              <w:br/>
              <w:t xml:space="preserve">        const isMatch = await bcrypt.compare(password, user.PasswordHash);</w:t>
              <w:br/>
              <w:t xml:space="preserve">        if (!isMatch) {</w:t>
              <w:br/>
              <w:t xml:space="preserve">            return res.status(400).json({ error: 'Invalid email or password' });</w:t>
              <w:br/>
              <w:t xml:space="preserve">        }</w:t>
              <w:br/>
              <w:br/>
              <w:t xml:space="preserve">        res.status(200).json({ message: 'Login successful', user: { id: user.Id, username: user.Username, email: user.Email, role: user.Role || 'Customer' } });</w:t>
              <w:br/>
              <w:t xml:space="preserve">    } catch (err) {</w:t>
              <w:br/>
              <w:t xml:space="preserve">        console.error(err);</w:t>
              <w:br/>
              <w:t xml:space="preserve">        res.status(500).json({ error: 'Server error' });</w:t>
              <w:br/>
              <w:t xml:space="preserve">    }</w:t>
              <w:br/>
              <w:t>};</w:t>
              <w:br/>
              <w:br/>
            </w:r>
          </w:p>
        </w:tc>
      </w:tr>
    </w:tbl>
    <w:p>
      <w:pPr>
        <w:spacing w:after="200"/>
      </w:pPr>
    </w:p>
    <w:p>
      <w:pPr>
        <w:pStyle w:val="Heading3"/>
        <w:spacing w:before="200" w:after="80"/>
      </w:pPr>
      <w:r>
        <w:rPr>
          <w:rFonts w:ascii="Arial" w:hAnsi="Arial"/>
          <w:b/>
          <w:color w:val="2563EB"/>
          <w:sz w:val="24"/>
        </w:rPr>
        <w:t>Listing: Flight Controller (Server/controllers/flightController.js)</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before="80" w:after="80" w:line="276" w:lineRule="auto"/>
            </w:pPr>
            <w:r>
              <w:rPr>
                <w:rFonts w:ascii="Consolas" w:hAnsi="Consolas"/>
                <w:color w:val="E2E8F0"/>
                <w:sz w:val="17"/>
              </w:rPr>
              <w:t>const { poolPromise } = require('../config/db');</w:t>
              <w:br/>
              <w:t>const sql = require('mssql/msnodesqlv8');</w:t>
              <w:br/>
              <w:br/>
              <w:t>exports.getFlights = async (req, res) =&gt; {</w:t>
              <w:br/>
              <w:t xml:space="preserve">    try {</w:t>
              <w:br/>
              <w:t xml:space="preserve">        const pool = await poolPromise;</w:t>
              <w:br/>
              <w:t xml:space="preserve">        const result = await pool.request().query('SELECT * FROM Flights ORDER BY DepartureTime ASC');</w:t>
              <w:br/>
              <w:t xml:space="preserve">        res.status(200).json(result.recordset);</w:t>
              <w:br/>
              <w:t xml:space="preserve">    } catch (err) {</w:t>
              <w:br/>
              <w:t xml:space="preserve">        console.error(err);</w:t>
              <w:br/>
              <w:t xml:space="preserve">        res.status(500).json({ error: 'Server error fetching flights' });</w:t>
              <w:br/>
              <w:t xml:space="preserve">    }</w:t>
              <w:br/>
              <w:t>};</w:t>
              <w:br/>
              <w:br/>
              <w:t>exports.createFlight = async (req, res) =&gt; {</w:t>
              <w:br/>
              <w:t xml:space="preserve">    try {</w:t>
              <w:br/>
              <w:t xml:space="preserve">        const { flightNumber, origin, destination, departureTime, price } = req.body;</w:t>
              <w:br/>
              <w:t xml:space="preserve">        if (!flightNumber || !origin || !destination || !departureTime || !price) {</w:t>
              <w:br/>
              <w:t xml:space="preserve">            return res.status(400).json({ error: 'All fields required' });</w:t>
              <w:br/>
              <w:t xml:space="preserve">        }</w:t>
              <w:br/>
              <w:br/>
              <w:t xml:space="preserve">        const parsedDate = new Date(departureTime);</w:t>
              <w:br/>
              <w:t xml:space="preserve">        if (isNaN(parsedDate.getTime())) {</w:t>
              <w:br/>
              <w:t xml:space="preserve">            return res.status(400).json({ error: 'Invalid departure date/time format' });</w:t>
              <w:br/>
              <w:t xml:space="preserve">        }</w:t>
              <w:br/>
              <w:br/>
              <w:t xml:space="preserve">        const pool = await poolPromise;</w:t>
              <w:br/>
              <w:t xml:space="preserve">        await pool.request()</w:t>
              <w:br/>
              <w:t xml:space="preserve">            .input('FlightNumber', flightNumber)</w:t>
              <w:br/>
              <w:t xml:space="preserve">            .input('Origin', origin)</w:t>
              <w:br/>
              <w:t xml:space="preserve">            .input('Destination', destination)</w:t>
              <w:br/>
              <w:t xml:space="preserve">            .input('DepartureTime', sql.DateTime, parsedDate)</w:t>
              <w:br/>
              <w:t xml:space="preserve">            .input('Price', parseFloat(price))</w:t>
              <w:br/>
              <w:t xml:space="preserve">            .query('INSERT INTO Flights (FlightNumber, Origin, Destination, DepartureTime, Price) VALUES (@FlightNumber, @Origin, @Destination, @DepartureTime, @Price)');</w:t>
              <w:br/>
              <w:t xml:space="preserve">            </w:t>
              <w:br/>
              <w:t xml:space="preserve">        res.status(201).json({ message: 'Flight added successfully!' });</w:t>
              <w:br/>
              <w:t xml:space="preserve">    } catch (err) {</w:t>
              <w:br/>
              <w:t xml:space="preserve">        console.error('Error adding flight:', err);</w:t>
              <w:br/>
              <w:t xml:space="preserve">        res.status(500).json({ error: 'Server error adding flight' });</w:t>
              <w:br/>
              <w:t xml:space="preserve">    }</w:t>
              <w:br/>
              <w:t>};</w:t>
              <w:br/>
              <w:br/>
              <w:t>exports.deleteFlight = async (req, res) =&gt; {</w:t>
              <w:br/>
              <w:t xml:space="preserve">    try {</w:t>
              <w:br/>
              <w:t xml:space="preserve">        const { id } = req.params;</w:t>
              <w:br/>
              <w:t xml:space="preserve">        const pool = await poolPromise;</w:t>
              <w:br/>
              <w:t xml:space="preserve">        await pool.request()</w:t>
              <w:br/>
              <w:t xml:space="preserve">            .input('Id', id)</w:t>
              <w:br/>
              <w:t xml:space="preserve">            .query('DELETE FROM Bookings WHERE FlightId = @Id; DELETE FROM Flights WHERE Id = @Id;');</w:t>
              <w:br/>
              <w:t xml:space="preserve">        res.status(200).json({ message: 'Flight deleted successfully!' });</w:t>
              <w:br/>
              <w:t xml:space="preserve">    } catch (err) {</w:t>
              <w:br/>
              <w:t xml:space="preserve">        console.error(err);</w:t>
              <w:br/>
              <w:t xml:space="preserve">        res.status(500).json({ error: 'Server error deleting flight' });</w:t>
              <w:br/>
              <w:t xml:space="preserve">    }</w:t>
              <w:br/>
              <w:t>};</w:t>
              <w:br/>
              <w:br/>
            </w:r>
          </w:p>
        </w:tc>
      </w:tr>
    </w:tbl>
    <w:p>
      <w:pPr>
        <w:spacing w:after="200"/>
      </w:pPr>
    </w:p>
    <w:p>
      <w:pPr>
        <w:pStyle w:val="Heading3"/>
        <w:spacing w:before="200" w:after="80"/>
      </w:pPr>
      <w:r>
        <w:rPr>
          <w:rFonts w:ascii="Arial" w:hAnsi="Arial"/>
          <w:b/>
          <w:color w:val="2563EB"/>
          <w:sz w:val="24"/>
        </w:rPr>
        <w:t>Listing: Booking Controller (Server/controllers/bookingController.js)</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before="80" w:after="80" w:line="276" w:lineRule="auto"/>
            </w:pPr>
            <w:r>
              <w:rPr>
                <w:rFonts w:ascii="Consolas" w:hAnsi="Consolas"/>
                <w:color w:val="E2E8F0"/>
                <w:sz w:val="17"/>
              </w:rPr>
              <w:t>const { poolPromise } = require('../config/db');</w:t>
              <w:br/>
              <w:br/>
              <w:t>exports.bookFlight = async (req, res) =&gt; {</w:t>
              <w:br/>
              <w:t xml:space="preserve">    try {</w:t>
              <w:br/>
              <w:t xml:space="preserve">        const { userId, flightId, flightClass, totalPrice } = req.body;</w:t>
              <w:br/>
              <w:t xml:space="preserve">        if (!userId || !flightId) return res.status(400).json({ error: 'UserId and FlightId required' });</w:t>
              <w:br/>
              <w:br/>
              <w:t xml:space="preserve">        const pool = await poolPromise;</w:t>
              <w:br/>
              <w:t xml:space="preserve">        await pool.request()</w:t>
              <w:br/>
              <w:t xml:space="preserve">            .input('UserId', userId)</w:t>
              <w:br/>
              <w:t xml:space="preserve">            .input('FlightId', flightId)</w:t>
              <w:br/>
              <w:t xml:space="preserve">            .input('FlightClass', flightClass || 'Economy')</w:t>
              <w:br/>
              <w:t xml:space="preserve">            .input('TotalPrice', totalPrice || 0)</w:t>
              <w:br/>
              <w:t xml:space="preserve">            .query('INSERT INTO Bookings (UserId, FlightId, FlightClass, TotalPrice) VALUES (@UserId, @FlightId, @FlightClass, @TotalPrice)');</w:t>
              <w:br/>
              <w:t xml:space="preserve">            </w:t>
              <w:br/>
              <w:t xml:space="preserve">        res.status(201).json({ message: 'Flight booked successfully!' });</w:t>
              <w:br/>
              <w:t xml:space="preserve">    } catch (err) {</w:t>
              <w:br/>
              <w:t xml:space="preserve">        console.error(err);</w:t>
              <w:br/>
              <w:t xml:space="preserve">        res.status(500).json({ error: 'Server error booking flight' });</w:t>
              <w:br/>
              <w:t xml:space="preserve">    }</w:t>
              <w:br/>
              <w:t>};</w:t>
              <w:br/>
              <w:br/>
              <w:t>exports.getUserBookings = async (req, res) =&gt; {</w:t>
              <w:br/>
              <w:t xml:space="preserve">    try {</w:t>
              <w:br/>
              <w:t xml:space="preserve">        const userId = req.params.userId;</w:t>
              <w:br/>
              <w:t xml:space="preserve">        const pool = await poolPromise;</w:t>
              <w:br/>
              <w:t xml:space="preserve">        const result = await pool.request()</w:t>
              <w:br/>
              <w:t xml:space="preserve">            .input('UserId', userId)</w:t>
              <w:br/>
              <w:t xml:space="preserve">            .query(`</w:t>
              <w:br/>
              <w:t xml:space="preserve">                SELECT b.Id AS BookingId, f.FlightNumber, f.Origin, f.Destination, f.DepartureTime, f.Price AS BasePrice, </w:t>
              <w:br/>
              <w:t xml:space="preserve">                       b.FlightClass, b.TotalPrice, b.BookingDate, b.Status</w:t>
              <w:br/>
              <w:t xml:space="preserve">                FROM Bookings b</w:t>
              <w:br/>
              <w:t xml:space="preserve">                JOIN Flights f ON b.FlightId = f.Id</w:t>
              <w:br/>
              <w:t xml:space="preserve">                WHERE b.UserId = @UserId</w:t>
              <w:br/>
              <w:t xml:space="preserve">                ORDER BY b.BookingDate DESC</w:t>
              <w:br/>
              <w:t xml:space="preserve">            `);</w:t>
              <w:br/>
              <w:t xml:space="preserve">        res.status(200).json(result.recordset);</w:t>
              <w:br/>
              <w:t xml:space="preserve">    } catch (err) {</w:t>
              <w:br/>
              <w:t xml:space="preserve">        console.error(err);</w:t>
              <w:br/>
              <w:t xml:space="preserve">        res.status(500).json({ error: 'Server error fetching user bookings' });</w:t>
              <w:br/>
              <w:t xml:space="preserve">    }</w:t>
              <w:br/>
              <w:t>};</w:t>
              <w:br/>
              <w:br/>
              <w:t>exports.getAllBookings = async (req, res) =&gt; {</w:t>
              <w:br/>
              <w:t xml:space="preserve">    try {</w:t>
              <w:br/>
              <w:t xml:space="preserve">        const pool = await poolPromise;</w:t>
              <w:br/>
              <w:t xml:space="preserve">        const result = await pool.request().query(`</w:t>
              <w:br/>
              <w:t xml:space="preserve">            SELECT b.Id AS BookingId, u.Username, u.Email, f.FlightNumber, f.Origin, f.Destination, f.DepartureTime, </w:t>
              <w:br/>
              <w:t xml:space="preserve">                   b.FlightClass, b.TotalPrice, b.BookingDate, b.Status</w:t>
              <w:br/>
              <w:t xml:space="preserve">            FROM Bookings b</w:t>
              <w:br/>
              <w:t xml:space="preserve">            JOIN Flights f ON b.FlightId = f.Id</w:t>
              <w:br/>
              <w:t xml:space="preserve">            JOIN Users u ON b.UserId = u.Id</w:t>
              <w:br/>
              <w:t xml:space="preserve">            ORDER BY b.BookingDate DESC</w:t>
              <w:br/>
              <w:t xml:space="preserve">        `);</w:t>
              <w:br/>
              <w:t xml:space="preserve">        res.status(200).json(result.recordset);</w:t>
              <w:br/>
              <w:t xml:space="preserve">    } catch (err) {</w:t>
              <w:br/>
              <w:t xml:space="preserve">        console.error(err);</w:t>
              <w:br/>
              <w:t xml:space="preserve">        res.status(500).json({ error: 'Server error fetching all bookings' });</w:t>
              <w:br/>
              <w:t xml:space="preserve">    }</w:t>
              <w:br/>
              <w:t>};</w:t>
              <w:br/>
              <w:br/>
              <w:t>exports.cancelBooking = async (req, res) =&gt; {</w:t>
              <w:br/>
              <w:t xml:space="preserve">    try {</w:t>
              <w:br/>
              <w:t xml:space="preserve">        const { id } = req.params;</w:t>
              <w:br/>
              <w:t xml:space="preserve">        const pool = await poolPromise;</w:t>
              <w:br/>
              <w:t xml:space="preserve">        await pool.request()</w:t>
              <w:br/>
              <w:t xml:space="preserve">            .input('Id', id)</w:t>
              <w:br/>
              <w:t xml:space="preserve">            .query("UPDATE Bookings SET Status = 'Cancelled' WHERE Id = @Id");</w:t>
              <w:br/>
              <w:t xml:space="preserve">        res.status(200).json({ message: 'Booking has been cancelled successfully.' });</w:t>
              <w:br/>
              <w:t xml:space="preserve">    } catch (err) {</w:t>
              <w:br/>
              <w:t xml:space="preserve">        console.error(err);</w:t>
              <w:br/>
              <w:t xml:space="preserve">        res.status(500).json({ error: 'Server error cancelling booking' });</w:t>
              <w:br/>
              <w:t xml:space="preserve">    }</w:t>
              <w:br/>
              <w:t>};</w:t>
              <w:br/>
            </w:r>
          </w:p>
        </w:tc>
      </w:tr>
    </w:tbl>
    <w:p>
      <w:pPr>
        <w:spacing w:after="200"/>
      </w:pPr>
    </w:p>
    <w:p>
      <w:pPr>
        <w:pStyle w:val="Heading3"/>
        <w:spacing w:before="200" w:after="80"/>
      </w:pPr>
      <w:r>
        <w:rPr>
          <w:rFonts w:ascii="Arial" w:hAnsi="Arial"/>
          <w:b/>
          <w:color w:val="2563EB"/>
          <w:sz w:val="24"/>
        </w:rPr>
        <w:t>Listing: Auth Routes (Server/routes/authRoutes.js)</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before="80" w:after="80" w:line="276" w:lineRule="auto"/>
            </w:pPr>
            <w:r>
              <w:rPr>
                <w:rFonts w:ascii="Consolas" w:hAnsi="Consolas"/>
                <w:color w:val="E2E8F0"/>
                <w:sz w:val="17"/>
              </w:rPr>
              <w:t>const express = require('express');</w:t>
              <w:br/>
              <w:t>const router = express.Router();</w:t>
              <w:br/>
              <w:t>const authController = require('../controllers/authController');</w:t>
              <w:br/>
              <w:br/>
              <w:t>router.post('/signup', authController.signup);</w:t>
              <w:br/>
              <w:t>router.post('/signin', authController.signin);</w:t>
              <w:br/>
              <w:br/>
              <w:t>module.exports = router;</w:t>
              <w:br/>
              <w:br/>
            </w:r>
          </w:p>
        </w:tc>
      </w:tr>
    </w:tbl>
    <w:p>
      <w:pPr>
        <w:spacing w:after="200"/>
      </w:pPr>
    </w:p>
    <w:p>
      <w:pPr>
        <w:pStyle w:val="Heading3"/>
        <w:spacing w:before="200" w:after="80"/>
      </w:pPr>
      <w:r>
        <w:rPr>
          <w:rFonts w:ascii="Arial" w:hAnsi="Arial"/>
          <w:b/>
          <w:color w:val="2563EB"/>
          <w:sz w:val="24"/>
        </w:rPr>
        <w:t>Listing: Flight Routes (Server/routes/flightRoutes.js)</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before="80" w:after="80" w:line="276" w:lineRule="auto"/>
            </w:pPr>
            <w:r>
              <w:rPr>
                <w:rFonts w:ascii="Consolas" w:hAnsi="Consolas"/>
                <w:color w:val="E2E8F0"/>
                <w:sz w:val="17"/>
              </w:rPr>
              <w:t>const express = require('express');</w:t>
              <w:br/>
              <w:t>const router = express.Router();</w:t>
              <w:br/>
              <w:t>const flightController = require('../controllers/flightController');</w:t>
              <w:br/>
              <w:br/>
              <w:t>router.get('/', flightController.getFlights);</w:t>
              <w:br/>
              <w:t>router.post('/', flightController.createFlight);</w:t>
              <w:br/>
              <w:t>router.delete('/:id', flightController.deleteFlight);</w:t>
              <w:br/>
              <w:br/>
              <w:t>module.exports = router;</w:t>
              <w:br/>
              <w:br/>
            </w:r>
          </w:p>
        </w:tc>
      </w:tr>
    </w:tbl>
    <w:p>
      <w:pPr>
        <w:spacing w:after="200"/>
      </w:pPr>
    </w:p>
    <w:p>
      <w:pPr>
        <w:pStyle w:val="Heading3"/>
        <w:spacing w:before="200" w:after="80"/>
      </w:pPr>
      <w:r>
        <w:rPr>
          <w:rFonts w:ascii="Arial" w:hAnsi="Arial"/>
          <w:b/>
          <w:color w:val="2563EB"/>
          <w:sz w:val="24"/>
        </w:rPr>
        <w:t>Listing: Booking Routes (Server/routes/bookingRoutes.js)</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before="80" w:after="80" w:line="276" w:lineRule="auto"/>
            </w:pPr>
            <w:r>
              <w:rPr>
                <w:rFonts w:ascii="Consolas" w:hAnsi="Consolas"/>
                <w:color w:val="E2E8F0"/>
                <w:sz w:val="17"/>
              </w:rPr>
              <w:t>const express = require('express');</w:t>
              <w:br/>
              <w:t>const router = express.Router();</w:t>
              <w:br/>
              <w:t>const bookingController = require('../controllers/bookingController');</w:t>
              <w:br/>
              <w:br/>
              <w:t>router.post('/', bookingController.bookFlight);</w:t>
              <w:br/>
              <w:t>router.get('/all', bookingController.getAllBookings);</w:t>
              <w:br/>
              <w:t>router.get('/:userId', bookingController.getUserBookings);</w:t>
              <w:br/>
              <w:t>router.delete('/:id', bookingController.cancelBooking);</w:t>
              <w:br/>
              <w:br/>
              <w:t>module.exports = router;</w:t>
              <w:br/>
              <w:br/>
            </w:r>
          </w:p>
        </w:tc>
      </w:tr>
    </w:tbl>
    <w:p>
      <w:pPr>
        <w:spacing w:after="200"/>
      </w:pPr>
    </w:p>
    <w:p>
      <w:pPr>
        <w:pStyle w:val="Heading3"/>
        <w:spacing w:before="200" w:after="80"/>
      </w:pPr>
      <w:r>
        <w:rPr>
          <w:rFonts w:ascii="Arial" w:hAnsi="Arial"/>
          <w:b/>
          <w:color w:val="2563EB"/>
          <w:sz w:val="24"/>
        </w:rPr>
        <w:t>Listing: Frontend Authentication UI (Client/index.html)</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before="80" w:after="80" w:line="276" w:lineRule="auto"/>
            </w:pPr>
            <w:r>
              <w:rPr>
                <w:rFonts w:ascii="Consolas" w:hAnsi="Consolas"/>
                <w:color w:val="E2E8F0"/>
                <w:sz w:val="17"/>
              </w:rPr>
              <w:t>&lt;!DOCTYPE html&gt;</w:t>
              <w:br/>
              <w:t>&lt;html lang="en"&gt;</w:t>
              <w:br/>
              <w:t>&lt;head&gt;</w:t>
              <w:br/>
              <w:t xml:space="preserve">    &lt;meta charset="UTF-8"&gt;</w:t>
              <w:br/>
              <w:t xml:space="preserve">    &lt;meta name="viewport" content="width=device-width, initial-scale=1.0"&gt;</w:t>
              <w:br/>
              <w:t xml:space="preserve">    &lt;title&gt;SkyWings Airlines | Sign In &amp; Register&lt;/title&gt;</w:t>
              <w:br/>
              <w:t xml:space="preserve">    &lt;link rel="stylesheet" href="style.css"&gt;</w:t>
              <w:br/>
              <w:t xml:space="preserve">    &lt;link rel="icon" href="data:image/svg+xml,&lt;svg xmlns=%22http://www.w3.org/2000/svg%22 viewBox=%220 0 100 100%22&gt;&lt;text y=%22.9em%22 font-size=%2290%22&gt;✈️&lt;/text&gt;&lt;/svg&gt;"&gt;</w:t>
              <w:br/>
              <w:t>&lt;/head&gt;</w:t>
              <w:br/>
              <w:t>&lt;body&gt;</w:t>
              <w:br/>
              <w:t xml:space="preserve">    &lt;div id="toastContainer"&gt;&lt;/div&gt;</w:t>
              <w:br/>
              <w:br/>
              <w:t xml:space="preserve">    &lt;div class="auth-page"&gt;</w:t>
              <w:br/>
              <w:t xml:space="preserve">        &lt;!-- Hero Section --&gt;</w:t>
              <w:br/>
              <w:t xml:space="preserve">        &lt;div class="auth-hero"&gt;</w:t>
              <w:br/>
              <w:t xml:space="preserve">            &lt;div class="auth-brand"&gt;</w:t>
              <w:br/>
              <w:t xml:space="preserve">                &lt;svg width="28" height="28" viewBox="0 0 24 24" fill="none" stroke="#38bdf8" stroke-width="2.2" stroke-linecap="round" stroke-linejoin="round"&gt;</w:t>
              <w:br/>
              <w:t xml:space="preserve">                    &lt;path d="M17.8 19.2 16 11l3.5-3.5C21 6 21.5 4 21 3c-1-.5-3 0-4.5 1.5L13 8 4.8 6.2c-.5-.1-.9.1-1.1.5l-.3.5c-.2.5-.1 1 .3 1.3L9 12l-2 3H4l-1 1 3 2 2 3 1-1v-3l3-2 3.5 5.3c.3.4.8.5 1.3.3l.5-.2c.4-.3.6-.7.5-1.2z"/&gt;</w:t>
              <w:br/>
              <w:t xml:space="preserve">                &lt;/svg&gt;</w:t>
              <w:br/>
              <w:t xml:space="preserve">                SkyWings Airlines</w:t>
              <w:br/>
              <w:t xml:space="preserve">            &lt;/div&gt;</w:t>
              <w:br/>
              <w:br/>
              <w:t xml:space="preserve">            &lt;div class="auth-hero-content"&gt;</w:t>
              <w:br/>
              <w:t xml:space="preserve">                &lt;div class="auth-hero-badge"&gt;</w:t>
              <w:br/>
              <w:t xml:space="preserve">                    &lt;svg width="14" height="14" viewBox="0 0 24 24" fill="none" stroke="#60a5fa" stroke-width="2" style="margin-right: 4px;"&gt;&lt;polygon points="12 2 15.09 8.26 22 9.27 17 14.14 18.18 21.02 12 17.77 5.82 21.02 7 14.14 2 9.27 8.91 8.26 12 2"&gt;&lt;/polygon&gt;&lt;/svg&gt;</w:t>
              <w:br/>
              <w:t xml:space="preserve">                    Welcome to SkyWings Luxury Aviation</w:t>
              <w:br/>
              <w:t xml:space="preserve">                &lt;/div&gt;</w:t>
              <w:br/>
              <w:t xml:space="preserve">                &lt;div class="hero-floating-pills"&gt;</w:t>
              <w:br/>
              <w:t xml:space="preserve">                    &lt;span class="floating-destination-chip p1"&gt;</w:t>
              <w:br/>
              <w:t xml:space="preserve">                        &lt;svg width="14" height="14" viewBox="0 0 24 24" fill="none" stroke="#60a5fa" stroke-width="2" style="margin-right: 5px;"&gt;&lt;path d="M12 2v20M7 22l5-18 5 18M9 15h6M8 18h8"/&gt;&lt;/svg&gt;</w:t>
              <w:br/>
              <w:t xml:space="preserve">                        Paris • Direct</w:t>
              <w:br/>
              <w:t xml:space="preserve">                    &lt;/span&gt;</w:t>
              <w:br/>
              <w:t xml:space="preserve">                    &lt;span class="floating-destination-chip p2"&gt;</w:t>
              <w:br/>
              <w:t xml:space="preserve">                        &lt;svg width="14" height="14" viewBox="0 0 24 24" fill="none" stroke="#fde047" stroke-width="2" style="margin-right: 5px;"&gt;&lt;path d="M12 2l2 4-2 2-2-2 2-4zM9 10h6v12H9z"/&gt;&lt;/svg&gt;</w:t>
              <w:br/>
              <w:t xml:space="preserve">                        New York • JFK</w:t>
              <w:br/>
              <w:t xml:space="preserve">                    &lt;/span&gt;</w:t>
              <w:br/>
              <w:t xml:space="preserve">                    &lt;span class="floating-destination-chip p3"&gt;</w:t>
              <w:br/>
              <w:t xml:space="preserve">                        &lt;svg width="14" height="14" viewBox="0 0 24 24" fill="none" stroke="#f472b6" stroke-width="2" style="margin-right: 5px;"&gt;&lt;path d="M12 3v3M4 6h16M7 9h10M5 12h14M7 15h10M4 18h16M8 21h8"/&gt;&lt;/svg&gt;</w:t>
              <w:br/>
              <w:t xml:space="preserve">                        Tokyo • SkySuite</w:t>
              <w:br/>
              <w:t xml:space="preserve">                    &lt;/span&gt;</w:t>
              <w:br/>
              <w:t xml:space="preserve">                &lt;/div&gt;</w:t>
              <w:br/>
              <w:t xml:space="preserve">                &lt;h1 class="auth-hero-title"&gt;Fly Beyond Horizons With Unmatched Comfort.&lt;/h1&gt;</w:t>
              <w:br/>
              <w:t xml:space="preserve">                &lt;p class="auth-hero-desc"&gt;</w:t>
              <w:br/>
              <w:t xml:space="preserve">                    Book flights across 150+ worldwide destinations. Enjoy transparent pricing, customizable seat tiers, instant digital boarding passes, and 24/7 dedicated flight support.</w:t>
              <w:br/>
              <w:t xml:space="preserve">                &lt;/p&gt;</w:t>
              <w:br/>
              <w:br/>
              <w:t xml:space="preserve">                &lt;div class="auth-features-list"&gt;</w:t>
              <w:br/>
              <w:t xml:space="preserve">                    &lt;div class="auth-feature-item"&gt;</w:t>
              <w:br/>
              <w:t xml:space="preserve">                        &lt;span class="icon"&gt;</w:t>
              <w:br/>
              <w:t xml:space="preserve">                            &lt;svg width="12" height="12" viewBox="0 0 24 24" fill="none" stroke="currentColor" stroke-width="3" stroke-linecap="round" stroke-linejoin="round"&gt;&lt;polyline points="20 6 9 17 4 12"&gt;&lt;/polyline&gt;&lt;/svg&gt;</w:t>
              <w:br/>
              <w:t xml:space="preserve">                        &lt;/span&gt;</w:t>
              <w:br/>
              <w:t xml:space="preserve">                        &lt;span&gt;Zero Hidden Fees&lt;/span&gt;</w:t>
              <w:br/>
              <w:t xml:space="preserve">                    &lt;/div&gt;</w:t>
              <w:br/>
              <w:t xml:space="preserve">                    &lt;div class="auth-feature-item"&gt;</w:t>
              <w:br/>
              <w:t xml:space="preserve">                        &lt;span class="icon"&gt;</w:t>
              <w:br/>
              <w:t xml:space="preserve">                            &lt;svg width="12" height="12" viewBox="0 0 24 24" fill="none" stroke="currentColor" stroke-width="3" stroke-linecap="round" stroke-linejoin="round"&gt;&lt;polyline points="20 6 9 17 4 12"&gt;&lt;/polyline&gt;&lt;/svg&gt;</w:t>
              <w:br/>
              <w:t xml:space="preserve">                        &lt;/span&gt;</w:t>
              <w:br/>
              <w:t xml:space="preserve">                        &lt;span&gt;Instant E-Tickets&lt;/span&gt;</w:t>
              <w:br/>
              <w:t xml:space="preserve">                    &lt;/div&gt;</w:t>
              <w:br/>
              <w:t xml:space="preserve">                    &lt;div class="auth-feature-item"&gt;</w:t>
              <w:br/>
              <w:t xml:space="preserve">                        &lt;span class="icon"&gt;</w:t>
              <w:br/>
              <w:t xml:space="preserve">                            &lt;svg width="12" height="12" viewBox="0 0 24 24" fill="none" stroke="currentColor" stroke-width="3" stroke-linecap="round" stroke-linejoin="round"&gt;&lt;polyline points="20 6 9 17 4 12"&gt;&lt;/polyline&gt;&lt;/svg&gt;</w:t>
              <w:br/>
              <w:t xml:space="preserve">                        &lt;/span&gt;</w:t>
              <w:br/>
              <w:t xml:space="preserve">                        &lt;span&gt;Luxury Class Tiers&lt;/span&gt;</w:t>
              <w:br/>
              <w:t xml:space="preserve">                    &lt;/div&gt;</w:t>
              <w:br/>
              <w:t xml:space="preserve">                &lt;/div&gt;</w:t>
              <w:br/>
              <w:t xml:space="preserve">            &lt;/div&gt;</w:t>
              <w:br/>
              <w:br/>
              <w:t xml:space="preserve">            &lt;div class="auth-hero-footer"&gt;</w:t>
              <w:br/>
              <w:t xml:space="preserve">                &amp;copy; 2026 SkyWings Airlines Inc. All rights reserved. Secure MS SQL Gateway.</w:t>
              <w:br/>
              <w:t xml:space="preserve">            &lt;/div&gt;</w:t>
              <w:br/>
              <w:t xml:space="preserve">        &lt;/div&gt;</w:t>
              <w:br/>
              <w:br/>
              <w:t xml:space="preserve">        &lt;!-- Auth Form Panel --&gt;</w:t>
              <w:br/>
              <w:t xml:space="preserve">        &lt;div class="auth-panel"&gt;</w:t>
              <w:br/>
              <w:t xml:space="preserve">            &lt;div class="auth-card"&gt;</w:t>
              <w:br/>
              <w:t xml:space="preserve">                &lt;!-- Tab Controls --&gt;</w:t>
              <w:br/>
              <w:t xml:space="preserve">                &lt;div class="auth-tabs"&gt;</w:t>
              <w:br/>
              <w:t xml:space="preserve">                    &lt;button type="button" class="auth-tab active" id="tabSignIn" onclick="switchAuthTab('signIn')"&gt;Sign In&lt;/button&gt;</w:t>
              <w:br/>
              <w:t xml:space="preserve">                    &lt;button type="button" class="auth-tab" id="tabSignUp" onclick="switchAuthTab('signUp')"&gt;Create Account&lt;/button&gt;</w:t>
              <w:br/>
              <w:t xml:space="preserve">                &lt;/div&gt;</w:t>
              <w:br/>
              <w:br/>
              <w:t xml:space="preserve">                &lt;!-- SIGN IN FORM --&gt;</w:t>
              <w:br/>
              <w:t xml:space="preserve">                &lt;div id="signInContainer"&gt;</w:t>
              <w:br/>
              <w:t xml:space="preserve">                    &lt;div class="auth-header"&gt;</w:t>
              <w:br/>
              <w:t xml:space="preserve">                        &lt;h2&gt;Welcome Back&lt;/h2&gt;</w:t>
              <w:br/>
              <w:t xml:space="preserve">                        &lt;p&gt;Enter your credentials to access your flights and tickets.&lt;/p&gt;</w:t>
              <w:br/>
              <w:t xml:space="preserve">                    &lt;/div&gt;</w:t>
              <w:br/>
              <w:br/>
              <w:t xml:space="preserve">                    &lt;form id="loginForm" onsubmit="handleLogin(event)"&gt;</w:t>
              <w:br/>
              <w:t xml:space="preserve">                        &lt;div class="form-group"&gt;</w:t>
              <w:br/>
              <w:t xml:space="preserve">                            &lt;label class="form-label" for="loginEmail"&gt;Email Address&lt;/label&gt;</w:t>
              <w:br/>
              <w:t xml:space="preserve">                            &lt;div class="input-with-icon"&gt;</w:t>
              <w:br/>
              <w:t xml:space="preserve">                                &lt;span class="input-icon"&gt;</w:t>
              <w:br/>
              <w:t xml:space="preserve">                                    &lt;svg width="16" height="16" viewBox="0 0 24 24" fill="none" stroke="currentColor" stroke-width="2"&gt;&lt;rect x="2" y="4" width="20" height="16" rx="2"&gt;&lt;/rect&gt;&lt;path d="m22 7-8.97 5.7a1.94 1.94 0 0 1-2.06 0L2 7"&gt;&lt;/path&gt;&lt;/svg&gt;</w:t>
              <w:br/>
              <w:t xml:space="preserve">                                &lt;/span&gt;</w:t>
              <w:br/>
              <w:t xml:space="preserve">                                &lt;input type="email" id="loginEmail" class="form-input" placeholder="e.g. alex@example.com" required autocomplete="email"&gt;</w:t>
              <w:br/>
              <w:t xml:space="preserve">                            &lt;/div&gt;</w:t>
              <w:br/>
              <w:t xml:space="preserve">                        &lt;/div&gt;</w:t>
              <w:br/>
              <w:br/>
              <w:t xml:space="preserve">                        &lt;div class="form-group"&gt;</w:t>
              <w:br/>
              <w:t xml:space="preserve">                            &lt;label class="form-label" for="loginPassword"&gt;Password&lt;/label&gt;</w:t>
              <w:br/>
              <w:t xml:space="preserve">                            &lt;div class="input-with-icon"&gt;</w:t>
              <w:br/>
              <w:t xml:space="preserve">                                &lt;span class="input-icon"&gt;</w:t>
              <w:br/>
              <w:t xml:space="preserve">                                    &lt;svg width="16" height="16" viewBox="0 0 24 24" fill="none" stroke="currentColor" stroke-width="2"&gt;&lt;rect x="3" y="11" width="18" height="11" rx="2" ry="2"&gt;&lt;/rect&gt;&lt;path d="M7 11V7a5 5 0 0 1 10 0v4"&gt;&lt;/path&gt;&lt;/svg&gt;</w:t>
              <w:br/>
              <w:t xml:space="preserve">                                &lt;/span&gt;</w:t>
              <w:br/>
              <w:t xml:space="preserve">                                &lt;input type="password" id="loginPassword" class="form-input" placeholder="••••••••" required autocomplete="current-password"&gt;</w:t>
              <w:br/>
              <w:t xml:space="preserve">                                &lt;button type="button" class="password-toggle-btn" onclick="togglePassword('loginPassword')"&gt;</w:t>
              <w:br/>
              <w:t xml:space="preserve">                                    &lt;svg width="15" height="15" viewBox="0 0 24 24" fill="none" stroke="currentColor" stroke-width="2"&gt;&lt;path d="M2 12s3-7 10-7 10 7 10 7-3 7-10 7-10-7-10-7Z"&gt;&lt;/path&gt;&lt;circle cx="12" cy="12" r="3"&gt;&lt;/circle&gt;&lt;/svg&gt;</w:t>
              <w:br/>
              <w:t xml:space="preserve">                                &lt;/button&gt;</w:t>
              <w:br/>
              <w:t xml:space="preserve">                            &lt;/div&gt;</w:t>
              <w:br/>
              <w:t xml:space="preserve">                        &lt;/div&gt;</w:t>
              <w:br/>
              <w:br/>
              <w:t xml:space="preserve">                        &lt;button type="submit" class="btn btn-primary" id="loginSubmitBtn"&gt;</w:t>
              <w:br/>
              <w:t xml:space="preserve">                            Sign In to SkyWings</w:t>
              <w:br/>
              <w:t xml:space="preserve">                        &lt;/button&gt;</w:t>
              <w:br/>
              <w:t xml:space="preserve">                    &lt;/form&gt;</w:t>
              <w:br/>
              <w:br/>
              <w:t xml:space="preserve">                    &lt;!-- Quick Demo Credentials Box --&gt;</w:t>
              <w:br/>
              <w:t xml:space="preserve">                    &lt;div class="demo-credentials-box"&gt;</w:t>
              <w:br/>
              <w:t xml:space="preserve">                        &lt;div class="demo-credentials-title"&gt;⚡ Quick 1-Click Demo Logins:&lt;/div&gt;</w:t>
              <w:br/>
              <w:t xml:space="preserve">                        &lt;div class="demo-chips"&gt;</w:t>
              <w:br/>
              <w:t xml:space="preserve">                            &lt;button type="button" class="demo-chip" onclick="fillCredentials('admin@gmail.com', '123456')"&gt;</w:t>
              <w:br/>
              <w:t xml:space="preserve">                                &lt;svg width="14" height="14" viewBox="0 0 24 24" fill="none" stroke="#f59e0b" stroke-width="2" stroke-linecap="round" stroke-linejoin="round" style="margin-right: 5px;"&gt;&lt;path d="M5 16L3 5l5.5 5L12 4l3.5 6L21 5l-2 11H5z"&gt;&lt;/path&gt;&lt;/svg&gt;</w:t>
              <w:br/>
              <w:t xml:space="preserve">                                Admin (admin@gmail.com)</w:t>
              <w:br/>
              <w:t xml:space="preserve">                            &lt;/button&gt;</w:t>
              <w:br/>
              <w:t xml:space="preserve">                            &lt;button type="button" class="demo-chip" onclick="fillCredentials('test@skywings.com', '123456')"&gt;</w:t>
              <w:br/>
              <w:t xml:space="preserve">                                &lt;svg width="14" height="14" viewBox="0 0 24 24" fill="none" stroke="#38bdf8" stroke-width="2" stroke-linecap="round" stroke-linejoin="round" style="margin-right: 5px;"&gt;&lt;path d="M19 21v-2a4 4 0 0 0-4-4H9a4 4 0 0 0-4 4v2"&gt;&lt;/path&gt;&lt;circle cx="12" cy="7" r="4"&gt;&lt;/circle&gt;&lt;/svg&gt;</w:t>
              <w:br/>
              <w:t xml:space="preserve">                                Customer (test@skywings.com)</w:t>
              <w:br/>
              <w:t xml:space="preserve">                            &lt;/button&gt;</w:t>
              <w:br/>
              <w:t xml:space="preserve">                        &lt;/div&gt;</w:t>
              <w:br/>
              <w:t xml:space="preserve">                    &lt;/div&gt;</w:t>
              <w:br/>
              <w:t xml:space="preserve">                &lt;/div&gt;</w:t>
              <w:br/>
              <w:br/>
              <w:t xml:space="preserve">                &lt;!-- SIGN UP FORM --&gt;</w:t>
              <w:br/>
              <w:t xml:space="preserve">                &lt;div id="signUpContainer" style="display: none;"&gt;</w:t>
              <w:br/>
              <w:t xml:space="preserve">                    &lt;div class="auth-header"&gt;</w:t>
              <w:br/>
              <w:t xml:space="preserve">                        &lt;h2&gt;Create Account&lt;/h2&gt;</w:t>
              <w:br/>
              <w:t xml:space="preserve">                        &lt;p&gt;Join SkyWings today to book and manage flights effortlessly.&lt;/p&gt;</w:t>
              <w:br/>
              <w:t xml:space="preserve">                    &lt;/div&gt;</w:t>
              <w:br/>
              <w:br/>
              <w:t xml:space="preserve">                    &lt;form id="registerForm" onsubmit="handleRegister(event)"&gt;</w:t>
              <w:br/>
              <w:t xml:space="preserve">                        &lt;div class="form-group"&gt;</w:t>
              <w:br/>
              <w:t xml:space="preserve">                            &lt;label class="form-label" for="regUsername"&gt;Full Name&lt;/label&gt;</w:t>
              <w:br/>
              <w:t xml:space="preserve">                            &lt;div class="input-with-icon"&gt;</w:t>
              <w:br/>
              <w:t xml:space="preserve">                                &lt;span class="input-icon"&gt;</w:t>
              <w:br/>
              <w:t xml:space="preserve">                                    &lt;svg width="16" height="16" viewBox="0 0 24 24" fill="none" stroke="currentColor" stroke-width="2"&gt;&lt;path d="M19 21v-2a4 4 0 0 0-4-4H9a4 4 0 0 0-4 4v2"&gt;&lt;/path&gt;&lt;circle cx="12" cy="7" r="4"&gt;&lt;/circle&gt;&lt;/svg&gt;</w:t>
              <w:br/>
              <w:t xml:space="preserve">                                &lt;/span&gt;</w:t>
              <w:br/>
              <w:t xml:space="preserve">                                &lt;input type="text" id="regUsername" class="form-input" placeholder="e.g. Captain Morgan" required autocomplete="name"&gt;</w:t>
              <w:br/>
              <w:t xml:space="preserve">                            &lt;/div&gt;</w:t>
              <w:br/>
              <w:t xml:space="preserve">                        &lt;/div&gt;</w:t>
              <w:br/>
              <w:br/>
              <w:t xml:space="preserve">                        &lt;div class="form-group"&gt;</w:t>
              <w:br/>
              <w:t xml:space="preserve">                            &lt;label class="form-label" for="regEmail"&gt;Email Address&lt;/label&gt;</w:t>
              <w:br/>
              <w:t xml:space="preserve">                            &lt;div class="input-with-icon"&gt;</w:t>
              <w:br/>
              <w:t xml:space="preserve">                                &lt;span class="input-icon"&gt;</w:t>
              <w:br/>
              <w:t xml:space="preserve">                                    &lt;svg width="16" height="16" viewBox="0 0 24 24" fill="none" stroke="currentColor" stroke-width="2"&gt;&lt;rect x="2" y="4" width="20" height="16" rx="2"&gt;&lt;/rect&gt;&lt;path d="m22 7-8.97 5.7a1.94 1.94 0 0 1-2.06 0L2 7"&gt;&lt;/path&gt;&lt;/svg&gt;</w:t>
              <w:br/>
              <w:t xml:space="preserve">                                &lt;/span&gt;</w:t>
              <w:br/>
              <w:t xml:space="preserve">                                &lt;input type="email" id="regEmail" class="form-input" placeholder="e.g. morgan@example.com" required autocomplete="email"&gt;</w:t>
              <w:br/>
              <w:t xml:space="preserve">                            &lt;/div&gt;</w:t>
              <w:br/>
              <w:t xml:space="preserve">                        &lt;/div&gt;</w:t>
              <w:br/>
              <w:br/>
              <w:t xml:space="preserve">                        &lt;div class="form-group"&gt;</w:t>
              <w:br/>
              <w:t xml:space="preserve">                            &lt;label class="form-label" for="regPassword"&gt;Password&lt;/label&gt;</w:t>
              <w:br/>
              <w:t xml:space="preserve">                            &lt;div class="input-with-icon"&gt;</w:t>
              <w:br/>
              <w:t xml:space="preserve">                                &lt;span class="input-icon"&gt;</w:t>
              <w:br/>
              <w:t xml:space="preserve">                                    &lt;svg width="16" height="16" viewBox="0 0 24 24" fill="none" stroke="currentColor" stroke-width="2"&gt;&lt;rect x="3" y="11" width="18" height="11" rx="2" ry="2"&gt;&lt;/rect&gt;&lt;path d="M7 11V7a5 5 0 0 1 10 0v4"&gt;&lt;/path&gt;&lt;/svg&gt;</w:t>
              <w:br/>
              <w:t xml:space="preserve">                                &lt;/span&gt;</w:t>
              <w:br/>
              <w:t xml:space="preserve">                                &lt;input type="password" id="regPassword" class="form-input" placeholder="Min. 6 characters" required autocomplete="new-password"&gt;</w:t>
              <w:br/>
              <w:t xml:space="preserve">                                &lt;button type="button" class="password-toggle-btn" onclick="togglePassword('regPassword')"&gt;</w:t>
              <w:br/>
              <w:t xml:space="preserve">                                    &lt;svg width="15" height="15" viewBox="0 0 24 24" fill="none" stroke="currentColor" stroke-width="2"&gt;&lt;path d="M2 12s3-7 10-7 10 7 10 7-3 7-10 7-10-7-10-7Z"&gt;&lt;/path&gt;&lt;circle cx="12" cy="12" r="3"&gt;&lt;/circle&gt;&lt;/svg&gt;</w:t>
              <w:br/>
              <w:t xml:space="preserve">                                &lt;/button&gt;</w:t>
              <w:br/>
              <w:t xml:space="preserve">                            &lt;/div&gt;</w:t>
              <w:br/>
              <w:t xml:space="preserve">                        &lt;/div&gt;</w:t>
              <w:br/>
              <w:br/>
              <w:t xml:space="preserve">                        &lt;button type="submit" class="btn btn-primary" id="regSubmitBtn"&gt;</w:t>
              <w:br/>
              <w:t xml:space="preserve">                            Create SkyWings Account</w:t>
              <w:br/>
              <w:t xml:space="preserve">                        &lt;/button&gt;</w:t>
              <w:br/>
              <w:t xml:space="preserve">                    &lt;/form&gt;</w:t>
              <w:br/>
              <w:t xml:space="preserve">                &lt;/div&gt;</w:t>
              <w:br/>
              <w:br/>
              <w:t xml:space="preserve">            &lt;/div&gt;</w:t>
              <w:br/>
              <w:t xml:space="preserve">        &lt;/div&gt;</w:t>
              <w:br/>
              <w:t xml:space="preserve">    &lt;/div&gt;</w:t>
              <w:br/>
              <w:br/>
              <w:t xml:space="preserve">    &lt;script src="app.js"&gt;&lt;/script&gt;</w:t>
              <w:br/>
              <w:t>&lt;/body&gt;</w:t>
              <w:br/>
              <w:t>&lt;/html&gt;</w:t>
              <w:br/>
            </w:r>
          </w:p>
        </w:tc>
      </w:tr>
    </w:tbl>
    <w:p>
      <w:pPr>
        <w:spacing w:after="200"/>
      </w:pPr>
    </w:p>
    <w:p>
      <w:pPr>
        <w:pStyle w:val="Heading3"/>
        <w:spacing w:before="200" w:after="80"/>
      </w:pPr>
      <w:r>
        <w:rPr>
          <w:rFonts w:ascii="Arial" w:hAnsi="Arial"/>
          <w:b/>
          <w:color w:val="2563EB"/>
          <w:sz w:val="24"/>
        </w:rPr>
        <w:t>Listing: Frontend Authentication Logic (Client/app.js)</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before="80" w:after="80" w:line="276" w:lineRule="auto"/>
            </w:pPr>
            <w:r>
              <w:rPr>
                <w:rFonts w:ascii="Consolas" w:hAnsi="Consolas"/>
                <w:color w:val="E2E8F0"/>
                <w:sz w:val="17"/>
              </w:rPr>
              <w:t>/**</w:t>
              <w:br/>
              <w:t xml:space="preserve"> * SkyWings Airlines - Client Authentication Logic</w:t>
              <w:br/>
              <w:t xml:space="preserve"> * Robust, Zero-Error, Smooth Micro-interactions</w:t>
              <w:br/>
              <w:t xml:space="preserve"> */</w:t>
              <w:br/>
              <w:br/>
              <w:t>// Toast Notification Engine</w:t>
              <w:br/>
              <w:t>function showToast(message, type = 'info') {</w:t>
              <w:br/>
              <w:t xml:space="preserve">    const container = document.getElementById('toastContainer');</w:t>
              <w:br/>
              <w:t xml:space="preserve">    if (!container) return;</w:t>
              <w:br/>
              <w:br/>
              <w:t xml:space="preserve">    const toast = document.createElement('div');</w:t>
              <w:br/>
              <w:t xml:space="preserve">    toast.className = `toast ${type}`;</w:t>
              <w:br/>
              <w:br/>
              <w:t xml:space="preserve">    let icon = 'ℹ️';</w:t>
              <w:br/>
              <w:t xml:space="preserve">    if (type === 'success') icon = '✅';</w:t>
              <w:br/>
              <w:t xml:space="preserve">    if (type === 'error') icon = '⚠️';</w:t>
              <w:br/>
              <w:t xml:space="preserve">    if (type === 'warning') icon = '🔔';</w:t>
              <w:br/>
              <w:br/>
              <w:t xml:space="preserve">    toast.innerHTML = `</w:t>
              <w:br/>
              <w:t xml:space="preserve">        &lt;span class="toast-icon"&gt;${icon}&lt;/span&gt;</w:t>
              <w:br/>
              <w:t xml:space="preserve">        &lt;span&gt;${message}&lt;/span&gt;</w:t>
              <w:br/>
              <w:t xml:space="preserve">        &lt;button class="toast-close" onclick="this.parentElement.remove()"&gt;&amp;times;&lt;/button&gt;</w:t>
              <w:br/>
              <w:t xml:space="preserve">    `;</w:t>
              <w:br/>
              <w:br/>
              <w:t xml:space="preserve">    container.appendChild(toast);</w:t>
              <w:br/>
              <w:br/>
              <w:t xml:space="preserve">    setTimeout(() =&gt; {</w:t>
              <w:br/>
              <w:t xml:space="preserve">        if (toast.parentElement) {</w:t>
              <w:br/>
              <w:t xml:space="preserve">            toast.style.opacity = '0';</w:t>
              <w:br/>
              <w:t xml:space="preserve">            toast.style.transform = 'translateY(-10px)';</w:t>
              <w:br/>
              <w:t xml:space="preserve">            setTimeout(() =&gt; toast.remove(), 250);</w:t>
              <w:br/>
              <w:t xml:space="preserve">        }</w:t>
              <w:br/>
              <w:t xml:space="preserve">    }, 4000);</w:t>
              <w:br/>
              <w:t>}</w:t>
              <w:br/>
              <w:br/>
              <w:t>// Switch between Sign In and Sign Up tabs</w:t>
              <w:br/>
              <w:t>function switchAuthTab(tab) {</w:t>
              <w:br/>
              <w:t xml:space="preserve">    const signInContainer = document.getElementById('signInContainer');</w:t>
              <w:br/>
              <w:t xml:space="preserve">    const signUpContainer = document.getElementById('signUpContainer');</w:t>
              <w:br/>
              <w:t xml:space="preserve">    const tabSignIn = document.getElementById('tabSignIn');</w:t>
              <w:br/>
              <w:t xml:space="preserve">    const tabSignUp = document.getElementById('tabSignUp');</w:t>
              <w:br/>
              <w:br/>
              <w:t xml:space="preserve">    if (tab === 'signIn') {</w:t>
              <w:br/>
              <w:t xml:space="preserve">        signInContainer.style.display = 'block';</w:t>
              <w:br/>
              <w:t xml:space="preserve">        signUpContainer.style.display = 'none';</w:t>
              <w:br/>
              <w:t xml:space="preserve">        tabSignIn.classList.add('active');</w:t>
              <w:br/>
              <w:t xml:space="preserve">        tabSignUp.classList.remove('active');</w:t>
              <w:br/>
              <w:t xml:space="preserve">    } else {</w:t>
              <w:br/>
              <w:t xml:space="preserve">        signInContainer.style.display = 'none';</w:t>
              <w:br/>
              <w:t xml:space="preserve">        signUpContainer.style.display = 'block';</w:t>
              <w:br/>
              <w:t xml:space="preserve">        tabSignUp.classList.add('active');</w:t>
              <w:br/>
              <w:t xml:space="preserve">        tabSignIn.classList.remove('active');</w:t>
              <w:br/>
              <w:t xml:space="preserve">    }</w:t>
              <w:br/>
              <w:t>}</w:t>
              <w:br/>
              <w:br/>
              <w:t>// Toggle password visibility</w:t>
              <w:br/>
              <w:t>function togglePassword(inputId) {</w:t>
              <w:br/>
              <w:t xml:space="preserve">    const input = document.getElementById(inputId);</w:t>
              <w:br/>
              <w:t xml:space="preserve">    if (!input) return;</w:t>
              <w:br/>
              <w:t xml:space="preserve">    input.type = input.type === 'password' ? 'text' : 'password';</w:t>
              <w:br/>
              <w:t>}</w:t>
              <w:br/>
              <w:br/>
              <w:t>// 1-Click Demo Credentials Filler</w:t>
              <w:br/>
              <w:t>function fillCredentials(email, password) {</w:t>
              <w:br/>
              <w:t xml:space="preserve">    switchAuthTab('signIn');</w:t>
              <w:br/>
              <w:t xml:space="preserve">    const emailInput = document.getElementById('loginEmail');</w:t>
              <w:br/>
              <w:t xml:space="preserve">    const passInput = document.getElementById('loginPassword');</w:t>
              <w:br/>
              <w:t xml:space="preserve">    if (emailInput &amp;&amp; passInput) {</w:t>
              <w:br/>
              <w:t xml:space="preserve">        emailInput.value = email;</w:t>
              <w:br/>
              <w:t xml:space="preserve">        passInput.value = password;</w:t>
              <w:br/>
              <w:t xml:space="preserve">        showToast(`Filled credentials for ${email}`, 'info');</w:t>
              <w:br/>
              <w:t xml:space="preserve">    }</w:t>
              <w:br/>
              <w:t>}</w:t>
              <w:br/>
              <w:br/>
              <w:t>// Handle Sign In</w:t>
              <w:br/>
              <w:t>async function handleLogin(event) {</w:t>
              <w:br/>
              <w:t xml:space="preserve">    event.preventDefault();</w:t>
              <w:br/>
              <w:t xml:space="preserve">    const email = document.getElementById('loginEmail').value.trim();</w:t>
              <w:br/>
              <w:t xml:space="preserve">    const password = document.getElementById('loginPassword').value;</w:t>
              <w:br/>
              <w:t xml:space="preserve">    const submitBtn = document.getElementById('loginSubmitBtn');</w:t>
              <w:br/>
              <w:br/>
              <w:t xml:space="preserve">    if (!email || !password) {</w:t>
              <w:br/>
              <w:t xml:space="preserve">        showToast('Please enter both email and password.', 'error');</w:t>
              <w:br/>
              <w:t xml:space="preserve">        return;</w:t>
              <w:br/>
              <w:t xml:space="preserve">    }</w:t>
              <w:br/>
              <w:br/>
              <w:t xml:space="preserve">    submitBtn.disabled = true;</w:t>
              <w:br/>
              <w:t xml:space="preserve">    submitBtn.innerHTML = 'Signing in...';</w:t>
              <w:br/>
              <w:br/>
              <w:t xml:space="preserve">    try {</w:t>
              <w:br/>
              <w:t xml:space="preserve">        const response = await fetch('/api/auth/signin', {</w:t>
              <w:br/>
              <w:t xml:space="preserve">            method: 'POST',</w:t>
              <w:br/>
              <w:t xml:space="preserve">            headers: { 'Content-Type': 'application/json' },</w:t>
              <w:br/>
              <w:t xml:space="preserve">            body: JSON.stringify({ email, password })</w:t>
              <w:br/>
              <w:t xml:space="preserve">        });</w:t>
              <w:br/>
              <w:br/>
              <w:t xml:space="preserve">        const data = await response.json();</w:t>
              <w:br/>
              <w:br/>
              <w:t xml:space="preserve">        if (response.ok) {</w:t>
              <w:br/>
              <w:t xml:space="preserve">            showToast(`Welcome back, ${data.user.username}! Redirecting...`, 'success');</w:t>
              <w:br/>
              <w:t xml:space="preserve">            localStorage.setItem('user', JSON.stringify(data.user));</w:t>
              <w:br/>
              <w:br/>
              <w:t xml:space="preserve">            setTimeout(() =&gt; {</w:t>
              <w:br/>
              <w:t xml:space="preserve">                if (data.user.role === 'Admin') {</w:t>
              <w:br/>
              <w:t xml:space="preserve">                    window.location.href = '/admin-dashboard.html';</w:t>
              <w:br/>
              <w:t xml:space="preserve">                } else {</w:t>
              <w:br/>
              <w:t xml:space="preserve">                    window.location.href = '/dashboard.html';</w:t>
              <w:br/>
              <w:t xml:space="preserve">                }</w:t>
              <w:br/>
              <w:t xml:space="preserve">            }, 800);</w:t>
              <w:br/>
              <w:t xml:space="preserve">        } else {</w:t>
              <w:br/>
              <w:t xml:space="preserve">            showToast(data.error || 'Invalid credentials. Please try again.', 'error');</w:t>
              <w:br/>
              <w:t xml:space="preserve">            submitBtn.disabled = false;</w:t>
              <w:br/>
              <w:t xml:space="preserve">            submitBtn.innerHTML = 'Sign In to SkyWings';</w:t>
              <w:br/>
              <w:t xml:space="preserve">        }</w:t>
              <w:br/>
              <w:t xml:space="preserve">    } catch (err) {</w:t>
              <w:br/>
              <w:t xml:space="preserve">        console.error('Login Network Error:', err);</w:t>
              <w:br/>
              <w:t xml:space="preserve">        showToast('Cannot connect to server. Please ensure backend is running.', 'error');</w:t>
              <w:br/>
              <w:t xml:space="preserve">        submitBtn.disabled = false;</w:t>
              <w:br/>
              <w:t xml:space="preserve">        submitBtn.innerHTML = 'Sign In to SkyWings';</w:t>
              <w:br/>
              <w:t xml:space="preserve">    }</w:t>
              <w:br/>
              <w:t>}</w:t>
              <w:br/>
              <w:br/>
              <w:t>// Handle Registration</w:t>
              <w:br/>
              <w:t>async function handleRegister(event) {</w:t>
              <w:br/>
              <w:t xml:space="preserve">    event.preventDefault();</w:t>
              <w:br/>
              <w:t xml:space="preserve">    const username = document.getElementById('regUsername').value.trim();</w:t>
              <w:br/>
              <w:t xml:space="preserve">    const email = document.getElementById('regEmail').value.trim();</w:t>
              <w:br/>
              <w:t xml:space="preserve">    const password = document.getElementById('regPassword').value;</w:t>
              <w:br/>
              <w:t xml:space="preserve">    const submitBtn = document.getElementById('regSubmitBtn');</w:t>
              <w:br/>
              <w:br/>
              <w:t xml:space="preserve">    if (!username || !email || !password) {</w:t>
              <w:br/>
              <w:t xml:space="preserve">        showToast('Please complete all registration fields.', 'error');</w:t>
              <w:br/>
              <w:t xml:space="preserve">        return;</w:t>
              <w:br/>
              <w:t xml:space="preserve">    }</w:t>
              <w:br/>
              <w:br/>
              <w:t xml:space="preserve">    if (password.length &lt; 6) {</w:t>
              <w:br/>
              <w:t xml:space="preserve">        showToast('Password must be at least 6 characters long.', 'warning');</w:t>
              <w:br/>
              <w:t xml:space="preserve">        return;</w:t>
              <w:br/>
              <w:t xml:space="preserve">    }</w:t>
              <w:br/>
              <w:br/>
              <w:t xml:space="preserve">    submitBtn.disabled = true;</w:t>
              <w:br/>
              <w:t xml:space="preserve">    submitBtn.innerHTML = 'Creating account...';</w:t>
              <w:br/>
              <w:br/>
              <w:t xml:space="preserve">    try {</w:t>
              <w:br/>
              <w:t xml:space="preserve">        const response = await fetch('/api/auth/signup', {</w:t>
              <w:br/>
              <w:t xml:space="preserve">            method: 'POST',</w:t>
              <w:br/>
              <w:t xml:space="preserve">            headers: { 'Content-Type': 'application/json' },</w:t>
              <w:br/>
              <w:t xml:space="preserve">            body: JSON.stringify({ username, email, password })</w:t>
              <w:br/>
              <w:t xml:space="preserve">        });</w:t>
              <w:br/>
              <w:br/>
              <w:t xml:space="preserve">        const data = await response.json();</w:t>
              <w:br/>
              <w:br/>
              <w:t xml:space="preserve">        if (response.ok) {</w:t>
              <w:br/>
              <w:t xml:space="preserve">            showToast('Account created successfully! Please sign in.', 'success');</w:t>
              <w:br/>
              <w:t xml:space="preserve">            document.getElementById('registerForm').reset();</w:t>
              <w:br/>
              <w:t xml:space="preserve">            submitBtn.disabled = false;</w:t>
              <w:br/>
              <w:t xml:space="preserve">            submitBtn.innerHTML = 'Create SkyWings Account';</w:t>
              <w:br/>
              <w:t xml:space="preserve">            </w:t>
              <w:br/>
              <w:t xml:space="preserve">            // Switch to sign in and auto fill email</w:t>
              <w:br/>
              <w:t xml:space="preserve">            switchAuthTab('signIn');</w:t>
              <w:br/>
              <w:t xml:space="preserve">            document.getElementById('loginEmail').value = email;</w:t>
              <w:br/>
              <w:t xml:space="preserve">        } else {</w:t>
              <w:br/>
              <w:t xml:space="preserve">            showToast(data.error || 'Registration failed. Email might already exist.', 'error');</w:t>
              <w:br/>
              <w:t xml:space="preserve">            submitBtn.disabled = false;</w:t>
              <w:br/>
              <w:t xml:space="preserve">            submitBtn.innerHTML = 'Create SkyWings Account';</w:t>
              <w:br/>
              <w:t xml:space="preserve">        }</w:t>
              <w:br/>
              <w:t xml:space="preserve">    } catch (err) {</w:t>
              <w:br/>
              <w:t xml:space="preserve">        console.error('Registration Network Error:', err);</w:t>
              <w:br/>
              <w:t xml:space="preserve">        showToast('Connection error. Could not register account.', 'error');</w:t>
              <w:br/>
              <w:t xml:space="preserve">        submitBtn.disabled = false;</w:t>
              <w:br/>
              <w:t xml:space="preserve">        submitBtn.innerHTML = 'Create SkyWings Account';</w:t>
              <w:br/>
              <w:t xml:space="preserve">    }</w:t>
              <w:br/>
              <w:t>}</w:t>
              <w:br/>
            </w:r>
          </w:p>
        </w:tc>
      </w:tr>
    </w:tbl>
    <w:p>
      <w:pPr>
        <w:spacing w:after="200"/>
      </w:pPr>
    </w:p>
    <w:p>
      <w:pPr>
        <w:pStyle w:val="Heading3"/>
        <w:spacing w:before="200" w:after="80"/>
      </w:pPr>
      <w:r>
        <w:rPr>
          <w:rFonts w:ascii="Arial" w:hAnsi="Arial"/>
          <w:b/>
          <w:color w:val="2563EB"/>
          <w:sz w:val="24"/>
        </w:rPr>
        <w:t>Listing: Passenger Dashboard UI (Client/dashboard.html)</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before="80" w:after="80" w:line="276" w:lineRule="auto"/>
            </w:pPr>
            <w:r>
              <w:rPr>
                <w:rFonts w:ascii="Consolas" w:hAnsi="Consolas"/>
                <w:color w:val="E2E8F0"/>
                <w:sz w:val="17"/>
              </w:rPr>
              <w:t>&lt;!DOCTYPE html&gt;</w:t>
              <w:br/>
              <w:t>&lt;html lang="en"&gt;</w:t>
              <w:br/>
              <w:t>&lt;head&gt;</w:t>
              <w:br/>
              <w:t xml:space="preserve">    &lt;meta charset="UTF-8"&gt;</w:t>
              <w:br/>
              <w:t xml:space="preserve">    &lt;meta name="viewport" content="width=device-width, initial-scale=1.0"&gt;</w:t>
              <w:br/>
              <w:t xml:space="preserve">    &lt;title&gt;SkyWings Airlines | Passenger Portal&lt;/title&gt;</w:t>
              <w:br/>
              <w:t xml:space="preserve">    &lt;link rel="stylesheet" href="style.css"&gt;</w:t>
              <w:br/>
              <w:t xml:space="preserve">    &lt;link rel="icon" href="data:image/svg+xml,&lt;svg xmlns=%22http://www.w3.org/2000/svg%22 viewBox=%220 0 100 100%22&gt;&lt;text y=%22.9em%22 font-size=%2290%22&gt;✈️&lt;/text&gt;&lt;/svg&gt;"&gt;</w:t>
              <w:br/>
              <w:t>&lt;/head&gt;</w:t>
              <w:br/>
              <w:t>&lt;body&gt;</w:t>
              <w:br/>
              <w:t xml:space="preserve">    &lt;div id="toastContainer"&gt;&lt;/div&gt;</w:t>
              <w:br/>
              <w:br/>
              <w:t xml:space="preserve">    &lt;!-- Navigation Bar --&gt;</w:t>
              <w:br/>
              <w:t xml:space="preserve">    &lt;nav class="app-navbar"&gt;</w:t>
              <w:br/>
              <w:t xml:space="preserve">        &lt;a href="dashboard.html" class="app-brand"&gt;</w:t>
              <w:br/>
              <w:t xml:space="preserve">            &lt;svg width="24" height="24" viewBox="0 0 24 24" fill="none" stroke="#38bdf8" stroke-width="2.2" stroke-linecap="round" stroke-linejoin="round"&gt;</w:t>
              <w:br/>
              <w:t xml:space="preserve">                &lt;path d="M17.8 19.2 16 11l3.5-3.5C21 6 21.5 4 21 3c-1-.5-3 0-4.5 1.5L13 8 4.8 6.2c-.5-.1-.9.1-1.1.5l-.3.5c-.2.5-.1 1 .3 1.3L9 12l-2 3H4l-1 1 3 2 2 3 1-1v-3l3-2 3.5 5.3c.3.4.8.5 1.3.3l.5-.2c.4-.3.6-.7.5-1.2z"/&gt;</w:t>
              <w:br/>
              <w:t xml:space="preserve">            &lt;/svg&gt;</w:t>
              <w:br/>
              <w:t xml:space="preserve">            &lt;span&gt;SkyWings&lt;/span&gt; &lt;span class="app-brand-badge"&gt;Passenger&lt;/span&gt;</w:t>
              <w:br/>
              <w:t xml:space="preserve">        &lt;/a&gt;</w:t>
              <w:br/>
              <w:br/>
              <w:t xml:space="preserve">        &lt;div class="nav-links"&gt;</w:t>
              <w:br/>
              <w:t xml:space="preserve">            &lt;button class="nav-link-btn active" id="navExploreBtn" onclick="scrollToSection('flightsSection')"&gt;</w:t>
              <w:br/>
              <w:t xml:space="preserve">                &lt;svg width="15" height="15" viewBox="0 0 24 24" fill="none" stroke="currentColor" stroke-width="2.2" stroke-linecap="round" stroke-linejoin="round" style="margin-right: 6px;"&gt;&lt;circle cx="11" cy="11" r="8"&gt;&lt;/circle&gt;&lt;line x1="21" y1="21" x2="16.65" y2="16.65"&gt;&lt;/line&gt;&lt;/svg&gt;</w:t>
              <w:br/>
              <w:t xml:space="preserve">                Explore Flights</w:t>
              <w:br/>
              <w:t xml:space="preserve">            &lt;/button&gt;</w:t>
              <w:br/>
              <w:t xml:space="preserve">            &lt;button class="nav-link-btn" id="navBookingsBtn" onclick="scrollToSection('bookingsSection')"&gt;</w:t>
              <w:br/>
              <w:t xml:space="preserve">                &lt;svg width="15" height="15" viewBox="0 0 24 24" fill="none" stroke="currentColor" stroke-width="2.2" stroke-linecap="round" stroke-linejoin="round" style="margin-right: 6px;"&gt;&lt;rect x="2" y="6" width="20" height="12" rx="2"&gt;&lt;/rect&gt;&lt;circle cx="6" cy="12" r="2"&gt;&lt;/circle&gt;&lt;circle cx="18" cy="12" r="2"&gt;&lt;/circle&gt;&lt;line x1="10" y1="6" x2="10" y2="18"&gt;&lt;/line&gt;&lt;line x1="14" y1="6" x2="14" y2="18"&gt;&lt;/line&gt;&lt;/svg&gt;</w:t>
              <w:br/>
              <w:t xml:space="preserve">                My Bookings (&lt;span id="myBookingsCountBadge"&gt;0&lt;/span&gt;)</w:t>
              <w:br/>
              <w:t xml:space="preserve">            &lt;/button&gt;</w:t>
              <w:br/>
              <w:t xml:space="preserve">        &lt;/div&gt;</w:t>
              <w:br/>
              <w:br/>
              <w:t xml:space="preserve">        &lt;div class="nav-user-actions"&gt;</w:t>
              <w:br/>
              <w:t xml:space="preserve">            &lt;div class="user-profile-badge"&gt;</w:t>
              <w:br/>
              <w:t xml:space="preserve">                &lt;div class="user-avatar" id="userAvatarLetter"&gt;U&lt;/div&gt;</w:t>
              <w:br/>
              <w:t xml:space="preserve">                &lt;div class="user-details"&gt;</w:t>
              <w:br/>
              <w:t xml:space="preserve">                    &lt;span class="user-name-text" id="userNameText"&gt;Passenger&lt;/span&gt;</w:t>
              <w:br/>
              <w:t xml:space="preserve">                    &lt;span class="user-role-badge"&gt;Customer&lt;/span&gt;</w:t>
              <w:br/>
              <w:t xml:space="preserve">                &lt;/div&gt;</w:t>
              <w:br/>
              <w:t xml:space="preserve">            &lt;/div&gt;</w:t>
              <w:br/>
              <w:t xml:space="preserve">            &lt;button onclick="logoutUser()" class="btn-logout-nav" title="Sign out of account"&gt;</w:t>
              <w:br/>
              <w:t xml:space="preserve">                &lt;svg width="15" height="15" viewBox="0 0 24 24" fill="none" stroke="currentColor" stroke-width="2.2" stroke-linecap="round" stroke-linejoin="round"&gt;&lt;path d="M9 21H5a2 2 0 0 1-2-2V5a2 2 0 0 1 2-2h4"&gt;&lt;/path&gt;&lt;polyline points="16 17 21 12 16 7"&gt;&lt;/polyline&gt;&lt;line x1="21" y1="12" x2="9" y2="12"&gt;&lt;/line&gt;&lt;/svg&gt;</w:t>
              <w:br/>
              <w:t xml:space="preserve">                Logout</w:t>
              <w:br/>
              <w:t xml:space="preserve">            &lt;/button&gt;</w:t>
              <w:br/>
              <w:t xml:space="preserve">        &lt;/div&gt;</w:t>
              <w:br/>
              <w:t xml:space="preserve">    &lt;/nav&gt;</w:t>
              <w:br/>
              <w:br/>
              <w:t xml:space="preserve">    &lt;!-- Airport Live Flight Radar Ticker Bar --&gt;</w:t>
              <w:br/>
              <w:t xml:space="preserve">    &lt;div class="airport-ticker-bar"&gt;</w:t>
              <w:br/>
              <w:t xml:space="preserve">        &lt;div class="ticker-badge"&gt;</w:t>
              <w:br/>
              <w:t xml:space="preserve">            &lt;div class="radar-scanner-hud"&gt;</w:t>
              <w:br/>
              <w:t xml:space="preserve">                &lt;svg viewBox="0 0 28 28" width="22" height="22"&gt;</w:t>
              <w:br/>
              <w:t xml:space="preserve">                    &lt;circle cx="14" cy="14" r="13" fill="#022c22" stroke="#10b981" stroke-width="1.2" opacity="0.8" /&gt;</w:t>
              <w:br/>
              <w:t xml:space="preserve">                    &lt;circle cx="14" cy="14" r="8.5" fill="none" stroke="#10b981" stroke-width="0.7" opacity="0.4" stroke-dasharray="2,2" /&gt;</w:t>
              <w:br/>
              <w:t xml:space="preserve">                    &lt;circle cx="14" cy="14" r="4.5" fill="none" stroke="#10b981" stroke-width="0.7" opacity="0.4" /&gt;</w:t>
              <w:br/>
              <w:t xml:space="preserve">                    &lt;line x1="14" y1="1" x2="14" y2="27" stroke="#10b981" stroke-width="0.5" opacity="0.3" /&gt;</w:t>
              <w:br/>
              <w:t xml:space="preserve">                    &lt;line x1="1" y1="14" x2="27" y2="14" stroke="#10b981" stroke-width="0.5" opacity="0.3" /&gt;</w:t>
              <w:br/>
              <w:t xml:space="preserve">                    &lt;line class="radar-sweep-hand" x1="14" y1="14" x2="14" y2="1" stroke="#34d399" stroke-width="1.8" stroke-linecap="round" /&gt;</w:t>
              <w:br/>
              <w:t xml:space="preserve">                    &lt;circle class="radar-blip-target b1" cx="19" cy="8" r="1.8" fill="#34d399" /&gt;</w:t>
              <w:br/>
              <w:t xml:space="preserve">                    &lt;circle class="radar-blip-target b2" cx="8" cy="18" r="1.5" fill="#38bdf8" /&gt;</w:t>
              <w:br/>
              <w:t xml:space="preserve">                &lt;/svg&gt;</w:t>
              <w:br/>
              <w:t xml:space="preserve">            &lt;/div&gt;</w:t>
              <w:br/>
              <w:t xml:space="preserve">            &lt;span&gt;LIVE RADAR&lt;/span&gt;</w:t>
              <w:br/>
              <w:t xml:space="preserve">        &lt;/div&gt;</w:t>
              <w:br/>
              <w:t xml:space="preserve">        &lt;div class="ticker-track"&gt;</w:t>
              <w:br/>
              <w:t xml:space="preserve">            &lt;div class="ticker-items"&gt;</w:t>
              <w:br/>
              <w:t xml:space="preserve">                &lt;span&gt;&lt;span class="ticker-status-pill ontime"&gt;DEP&lt;/span&gt; &lt;strong&gt;SW-101&lt;/strong&gt; New York (JFK) ➔ London (LHR) • On Schedule&lt;/span&gt;</w:t>
              <w:br/>
              <w:t xml:space="preserve">                &lt;span&gt;&lt;span class="ticker-status-pill boarding"&gt;BRD&lt;/span&gt; &lt;strong&gt;SW-202&lt;/strong&gt; Tokyo (HND) ➔ Paris (CDG) • Gate B4&lt;/span&gt;</w:t>
              <w:br/>
              <w:t xml:space="preserve">                &lt;span&gt;&lt;span class="ticker-status-pill ontime"&gt;DEP&lt;/span&gt; &lt;strong&gt;SW-303&lt;/strong&gt; Dubai (DXB) ➔ Singapore (SIN) • In Air&lt;/span&gt;</w:t>
              <w:br/>
              <w:t xml:space="preserve">                &lt;span&gt;&lt;span class="ticker-status-pill gate"&gt;GATE&lt;/span&gt; &lt;strong&gt;SW-404&lt;/strong&gt; London (LHR) ➔ Paris (CDG) • Final Call&lt;/span&gt;</w:t>
              <w:br/>
              <w:t xml:space="preserve">                &lt;span&gt;&lt;span class="ticker-status-pill vip"&gt;LOUNGE&lt;/span&gt; &lt;strong&gt;SkyWings Club&lt;/strong&gt; First &amp; Business Class Open&lt;/span&gt;</w:t>
              <w:br/>
              <w:t xml:space="preserve">                &lt;span&gt;&lt;span class="ticker-status-pill ontime"&gt;RADAR&lt;/span&gt; 150+ Direct Global Routes Monitored&lt;/span&gt;</w:t>
              <w:br/>
              <w:t xml:space="preserve">            &lt;/div&gt;</w:t>
              <w:br/>
              <w:t xml:space="preserve">            &lt;!-- Duplicate for seamless infinite loop --&gt;</w:t>
              <w:br/>
              <w:t xml:space="preserve">            &lt;div class="ticker-items"&gt;</w:t>
              <w:br/>
              <w:t xml:space="preserve">                &lt;span&gt;&lt;span class="ticker-status-pill ontime"&gt;DEP&lt;/span&gt; &lt;strong&gt;SW-101&lt;/strong&gt; New York (JFK) ➔ London (LHR) • On Schedule&lt;/span&gt;</w:t>
              <w:br/>
              <w:t xml:space="preserve">                &lt;span&gt;&lt;span class="ticker-status-pill boarding"&gt;BRD&lt;/span&gt; &lt;strong&gt;SW-202&lt;/strong&gt; Tokyo (HND) ➔ Paris (CDG) • Gate B4&lt;/span&gt;</w:t>
              <w:br/>
              <w:t xml:space="preserve">                &lt;span&gt;&lt;span class="ticker-status-pill ontime"&gt;DEP&lt;/span&gt; &lt;strong&gt;SW-303&lt;/strong&gt; Dubai (DXB) ➔ Singapore (SIN) • In Air&lt;/span&gt;</w:t>
              <w:br/>
              <w:t xml:space="preserve">                &lt;span&gt;&lt;span class="ticker-status-pill gate"&gt;GATE&lt;/span&gt; &lt;strong&gt;SW-404&lt;/strong&gt; London (LHR) ➔ Paris (CDG) • Final Call&lt;/span&gt;</w:t>
              <w:br/>
              <w:t xml:space="preserve">                &lt;span&gt;&lt;span class="ticker-status-pill vip"&gt;LOUNGE&lt;/span&gt; &lt;strong&gt;SkyWings Club&lt;/strong&gt; First &amp; Business Class Open&lt;/span&gt;</w:t>
              <w:br/>
              <w:t xml:space="preserve">                &lt;span&gt;&lt;span class="ticker-status-pill ontime"&gt;RADAR&lt;/span&gt; 150+ Direct Global Routes Monitored&lt;/span&gt;</w:t>
              <w:br/>
              <w:t xml:space="preserve">            &lt;/div&gt;</w:t>
              <w:br/>
              <w:t xml:space="preserve">        &lt;/div&gt;</w:t>
              <w:br/>
              <w:t xml:space="preserve">    &lt;/div&gt;</w:t>
              <w:br/>
              <w:br/>
              <w:t xml:space="preserve">    &lt;!-- Celebration Confetti Canvas --&gt;</w:t>
              <w:br/>
              <w:t xml:space="preserve">    &lt;canvas id="confettiCanvas" class="confetti-canvas" style="display: none;"&gt;&lt;/canvas&gt;</w:t>
              <w:br/>
              <w:br/>
              <w:t xml:space="preserve">    &lt;!-- Main Container --&gt;</w:t>
              <w:br/>
              <w:t xml:space="preserve">    &lt;div class="main-wrapper"&gt;</w:t>
              <w:br/>
              <w:t xml:space="preserve">        &lt;!-- Hero Banner with Dynamic Sky Animation --&gt;</w:t>
              <w:br/>
              <w:t xml:space="preserve">        &lt;div class="dashboard-hero-banner"&gt;</w:t>
              <w:br/>
              <w:t xml:space="preserve">            &lt;!-- Realistic Twin-Engine Commercial Airliner SVG --&gt;</w:t>
              <w:br/>
              <w:t xml:space="preserve">            &lt;div class="hero-sky-animation"&gt;</w:t>
              <w:br/>
              <w:t xml:space="preserve">                &lt;div class="hero-jet-plane"&gt;</w:t>
              <w:br/>
              <w:t xml:space="preserve">                    &lt;svg class="hero-jet-svg" viewBox="0 0 76 38" fill="none" xmlns="http://www.w3.org/2000/svg"&gt;</w:t>
              <w:br/>
              <w:t xml:space="preserve">                        &lt;path d="M72 19C72 17.5 68 15.5 62 14.5L34 14.5L12 3C10.5 2 9 2.5 9.5 4.5L14 14.5L4 14.5L1 10.5C0.5 10 0 10.5 0 11.5L1.5 19L0 26.5C0 27.5 0.5 28 1 27.5L4 23.5L14 23.5L9.5 33.5C9 35.5 10.5 36 12 35L34 23.5L62 23.5C68 22.5 72 20.5 72 19Z" fill="url(#jetBodyGrad)" /&gt;</w:t>
              <w:br/>
              <w:t xml:space="preserve">                        &lt;path d="M42 14.5L24 0C22.5 -0.5 21 0.5 21.5 2L28 14.5Z" fill="url(#wingGrad)" /&gt;</w:t>
              <w:br/>
              <w:t xml:space="preserve">                        &lt;path d="M42 23.5L24 38C22.5 38.5 21 37.5 21.5 36L28 23.5Z" fill="url(#wingGrad)" /&gt;</w:t>
              <w:br/>
              <w:t xml:space="preserve">                        &lt;rect x="30" y="8" width="14" height="4.5" rx="2.2" fill="#334155" /&gt;</w:t>
              <w:br/>
              <w:t xml:space="preserve">                        &lt;rect x="30" y="25.5" width="14" height="4.5" rx="2.2" fill="#334155" /&gt;</w:t>
              <w:br/>
              <w:t xml:space="preserve">                        &lt;ellipse cx="44" cy="10.2" rx="1.5" ry="2.2" fill="#0284c7" /&gt;</w:t>
              <w:br/>
              <w:t xml:space="preserve">                        &lt;ellipse cx="44" cy="27.8" rx="1.5" ry="2.2" fill="#0284c7" /&gt;</w:t>
              <w:br/>
              <w:t xml:space="preserve">                        &lt;path d="M64 16.5C66 17.5 67 18.5 67 19C67 19.5 66 20.5 64 21.5L60 21L60 17L64 16.5Z" fill="#38bdf8" opacity="0.9" /&gt;</w:t>
              <w:br/>
              <w:t xml:space="preserve">                        &lt;circle class="jet-strobe-beacon" cx="40" cy="19" r="2.8" fill="#ef4444" /&gt;</w:t>
              <w:br/>
              <w:t xml:space="preserve">                        &lt;circle class="jet-strobe-wingtip" cx="21" cy="1" r="2" fill="#ffffff" /&gt;</w:t>
              <w:br/>
              <w:t xml:space="preserve">                        &lt;circle class="jet-strobe-wingtip" cx="21" cy="37" r="2" fill="#ffffff" /&gt;</w:t>
              <w:br/>
              <w:t xml:space="preserve">                        &lt;circle cx="21" cy="1" r="1.5" fill="#ef4444" opacity="0.8" /&gt;</w:t>
              <w:br/>
              <w:t xml:space="preserve">                        &lt;circle cx="21" cy="37" r="1.5" fill="#10b981" opacity="0.8" /&gt;</w:t>
              <w:br/>
              <w:t xml:space="preserve">                        &lt;defs&gt;</w:t>
              <w:br/>
              <w:t xml:space="preserve">                            &lt;linearGradient id="jetBodyGrad" x1="0" y1="19" x2="72" y2="19" gradientUnits="userSpaceOnUse"&gt;</w:t>
              <w:br/>
              <w:t xml:space="preserve">                                &lt;stop stop-color="#94a3b8" /&gt;</w:t>
              <w:br/>
              <w:t xml:space="preserve">                                &lt;stop offset="0.3" stop-color="#f8fafc" /&gt;</w:t>
              <w:br/>
              <w:t xml:space="preserve">                                &lt;stop offset="0.7" stop-color="#ffffff" /&gt;</w:t>
              <w:br/>
              <w:t xml:space="preserve">                                &lt;stop offset="1" stop-color="#cbd5e1" /&gt;</w:t>
              <w:br/>
              <w:t xml:space="preserve">                            &lt;/linearGradient&gt;</w:t>
              <w:br/>
              <w:t xml:space="preserve">                            &lt;linearGradient id="wingGrad" x1="21" y1="19" x2="42" y2="19" gradientUnits="userSpaceOnUse"&gt;</w:t>
              <w:br/>
              <w:t xml:space="preserve">                                &lt;stop stop-color="#64748b" /&gt;</w:t>
              <w:br/>
              <w:t xml:space="preserve">                                &lt;stop offset="1" stop-color="#e2e8f0" /&gt;</w:t>
              <w:br/>
              <w:t xml:space="preserve">                            &lt;/linearGradient&gt;</w:t>
              <w:br/>
              <w:t xml:space="preserve">                        &lt;/defs&gt;</w:t>
              <w:br/>
              <w:t xml:space="preserve">                    &lt;/svg&gt;</w:t>
              <w:br/>
              <w:t xml:space="preserve">                    &lt;div class="jet-contrail-dual"&gt;</w:t>
              <w:br/>
              <w:t xml:space="preserve">                        &lt;div class="jet-contrail-line"&gt;&lt;/div&gt;</w:t>
              <w:br/>
              <w:t xml:space="preserve">                        &lt;div class="jet-contrail-line"&gt;&lt;/div&gt;</w:t>
              <w:br/>
              <w:t xml:space="preserve">                    &lt;/div&gt;</w:t>
              <w:br/>
              <w:t xml:space="preserve">                &lt;/div&gt;</w:t>
              <w:br/>
              <w:t xml:space="preserve">                &lt;div class="drifting-cloud c1"&gt;&lt;/div&gt;</w:t>
              <w:br/>
              <w:t xml:space="preserve">                &lt;div class="drifting-cloud c2"&gt;&lt;/div&gt;</w:t>
              <w:br/>
              <w:t xml:space="preserve">                &lt;div class="drifting-cloud c3"&gt;&lt;/div&gt;</w:t>
              <w:br/>
              <w:t xml:space="preserve">            &lt;/div&gt;</w:t>
              <w:br/>
              <w:br/>
              <w:t xml:space="preserve">            &lt;div class="hero-banner-text"&gt;</w:t>
              <w:br/>
              <w:t xml:space="preserve">                &lt;h1&gt;&lt;span id="greetingTimeText"&gt;Welcome Aboard&lt;/span&gt;, &lt;span id="heroWelcomeName"&gt;Passenger&lt;/span&gt;! 🌐&lt;/h1&gt;</w:t>
              <w:br/>
              <w:t xml:space="preserve">                &lt;p&gt;Select your flight, personalize your travel class, and download your instant boarding pass.&lt;/p&gt;</w:t>
              <w:br/>
              <w:t xml:space="preserve">            &lt;/div&gt;</w:t>
              <w:br/>
              <w:t xml:space="preserve">            &lt;div class="hero-banner-quick-action"&gt;</w:t>
              <w:br/>
              <w:t xml:space="preserve">                &lt;button class="btn btn-accent" onclick="scrollToSection('flightsSection')"&gt;</w:t>
              <w:br/>
              <w:t xml:space="preserve">                    Browse Flights</w:t>
              <w:br/>
              <w:t xml:space="preserve">                &lt;/button&gt;</w:t>
              <w:br/>
              <w:t xml:space="preserve">            &lt;/div&gt;</w:t>
              <w:br/>
              <w:t xml:space="preserve">        &lt;/div&gt;</w:t>
              <w:br/>
              <w:br/>
              <w:t xml:space="preserve">        &lt;!-- Metric Indicators --&gt;</w:t>
              <w:br/>
              <w:t xml:space="preserve">        &lt;div class="metrics-row"&gt;</w:t>
              <w:br/>
              <w:t xml:space="preserve">            &lt;div class="metric-card"&gt;</w:t>
              <w:br/>
              <w:t xml:space="preserve">                &lt;div class="metric-icon-box blue"&gt;</w:t>
              <w:br/>
              <w:t xml:space="preserve">                    &lt;svg class="metric-emblem-svg" viewBox="0 0 36 36" fill="none"&gt;</w:t>
              <w:br/>
              <w:t xml:space="preserve">                        &lt;circle cx="18" cy="18" r="16" fill="url(#routeBgGrad)" /&gt;</w:t>
              <w:br/>
              <w:t xml:space="preserve">                        &lt;path d="M28 14L22 17L14 13L10 15L14 19L10 21L7 20L5 21L8 23L11 23L18 20L28 15C29 14.5 29 13.5 28 14Z" fill="#ffffff" filter="drop-shadow(0 2px 4px rgba(37,99,235,0.4))" /&gt;</w:t>
              <w:br/>
              <w:t xml:space="preserve">                        &lt;defs&gt;</w:t>
              <w:br/>
              <w:t xml:space="preserve">                            &lt;linearGradient id="routeBgGrad" x1="0" y1="0" x2="36" y2="36" gradientUnits="userSpaceOnUse"&gt;</w:t>
              <w:br/>
              <w:t xml:space="preserve">                                &lt;stop stop-color="#3b82f6" /&gt;&lt;stop offset="1" stop-color="#1d4ed8" /&gt;</w:t>
              <w:br/>
              <w:t xml:space="preserve">                            &lt;/linearGradient&gt;</w:t>
              <w:br/>
              <w:t xml:space="preserve">                        &lt;/defs&gt;</w:t>
              <w:br/>
              <w:t xml:space="preserve">                    &lt;/svg&gt;</w:t>
              <w:br/>
              <w:t xml:space="preserve">                &lt;/div&gt;</w:t>
              <w:br/>
              <w:t xml:space="preserve">                &lt;div&gt;</w:t>
              <w:br/>
              <w:t xml:space="preserve">                    &lt;div class="metric-label"&gt;Available Routes&lt;/div&gt;</w:t>
              <w:br/>
              <w:t xml:space="preserve">                    &lt;div class="metric-value" id="metricTotalFlights"&gt;--&lt;/div&gt;</w:t>
              <w:br/>
              <w:t xml:space="preserve">                &lt;/div&gt;</w:t>
              <w:br/>
              <w:t xml:space="preserve">            &lt;/div&gt;</w:t>
              <w:br/>
              <w:br/>
              <w:t xml:space="preserve">            &lt;div class="metric-card"&gt;</w:t>
              <w:br/>
              <w:t xml:space="preserve">                &lt;div class="metric-icon-box green"&gt;</w:t>
              <w:br/>
              <w:t xml:space="preserve">                    &lt;svg class="metric-emblem-svg" viewBox="0 0 36 36" fill="none"&gt;</w:t>
              <w:br/>
              <w:t xml:space="preserve">                        &lt;rect x="6" y="8" width="24" height="20" rx="3" fill="url(#ticketBgGrad)" /&gt;</w:t>
              <w:br/>
              <w:t xml:space="preserve">                        &lt;line x1="22" y1="8" x2="22" y2="28" stroke="#ffffff" stroke-width="1.5" stroke-dasharray="2,2" opacity="0.6" /&gt;</w:t>
              <w:br/>
              <w:t xml:space="preserve">                        &lt;circle cx="6" cy="18" r="3" fill="#ecfdf5" /&gt;</w:t>
              <w:br/>
              <w:t xml:space="preserve">                        &lt;circle cx="30" cy="18" r="3" fill="#ecfdf5" /&gt;</w:t>
              <w:br/>
              <w:t xml:space="preserve">                        &lt;path d="M12 18L15 21L20 15" stroke="#ffffff" stroke-width="2" stroke-linecap="round" stroke-linejoin="round" /&gt;</w:t>
              <w:br/>
              <w:t xml:space="preserve">                        &lt;defs&gt;</w:t>
              <w:br/>
              <w:t xml:space="preserve">                            &lt;linearGradient id="ticketBgGrad" x1="6" y1="8" x2="30" y2="28" gradientUnits="userSpaceOnUse"&gt;</w:t>
              <w:br/>
              <w:t xml:space="preserve">                                &lt;stop stop-color="#10b981" /&gt;&lt;stop offset="1" stop-color="#047857" /&gt;</w:t>
              <w:br/>
              <w:t xml:space="preserve">                            &lt;/linearGradient&gt;</w:t>
              <w:br/>
              <w:t xml:space="preserve">                        &lt;/defs&gt;</w:t>
              <w:br/>
              <w:t xml:space="preserve">                    &lt;/svg&gt;</w:t>
              <w:br/>
              <w:t xml:space="preserve">                &lt;/div&gt;</w:t>
              <w:br/>
              <w:t xml:space="preserve">                &lt;div&gt;</w:t>
              <w:br/>
              <w:t xml:space="preserve">                    &lt;div class="metric-label"&gt;Confirmed Trips&lt;/div&gt;</w:t>
              <w:br/>
              <w:t xml:space="preserve">                    &lt;div class="metric-value" id="metricConfirmedTrips"&gt;0&lt;/div&gt;</w:t>
              <w:br/>
              <w:t xml:space="preserve">                &lt;/div&gt;</w:t>
              <w:br/>
              <w:t xml:space="preserve">            &lt;/div&gt;</w:t>
              <w:br/>
              <w:br/>
              <w:t xml:space="preserve">            &lt;div class="metric-card"&gt;</w:t>
              <w:br/>
              <w:t xml:space="preserve">                &lt;div class="metric-icon-box amber"&gt;</w:t>
              <w:br/>
              <w:t xml:space="preserve">                    &lt;svg class="metric-emblem-svg" viewBox="0 0 36 36" fill="none"&gt;</w:t>
              <w:br/>
              <w:t xml:space="preserve">                        &lt;rect x="5" y="9" width="26" height="18" rx="3" fill="url(#cardBgGrad)" /&gt;</w:t>
              <w:br/>
              <w:t xml:space="preserve">                        &lt;rect x="9" y="14" width="6" height="5" rx="1" fill="#fde68a" stroke="#d97706" stroke-width="0.8" /&gt;</w:t>
              <w:br/>
              <w:t xml:space="preserve">                        &lt;line x1="5" y1="21" x2="31" y2="21" stroke="#b45309" stroke-width="1.5" opacity="0.5" /&gt;</w:t>
              <w:br/>
              <w:t xml:space="preserve">                        &lt;circle cx="25" cy="16" r="3" fill="#ef4444" opacity="0.85" /&gt;</w:t>
              <w:br/>
              <w:t xml:space="preserve">                        &lt;circle cx="22" cy="16" r="3" fill="#f59e0b" opacity="0.85" /&gt;</w:t>
              <w:br/>
              <w:t xml:space="preserve">                        &lt;defs&gt;</w:t>
              <w:br/>
              <w:t xml:space="preserve">                            &lt;linearGradient id="cardBgGrad" x1="5" y1="9" x2="31" y2="27" gradientUnits="userSpaceOnUse"&gt;</w:t>
              <w:br/>
              <w:t xml:space="preserve">                                &lt;stop stop-color="#f59e0b" /&gt;&lt;stop offset="1" stop-color="#b45309" /&gt;</w:t>
              <w:br/>
              <w:t xml:space="preserve">                            &lt;/linearGradient&gt;</w:t>
              <w:br/>
              <w:t xml:space="preserve">                        &lt;/defs&gt;</w:t>
              <w:br/>
              <w:t xml:space="preserve">                    &lt;/svg&gt;</w:t>
              <w:br/>
              <w:t xml:space="preserve">                &lt;/div&gt;</w:t>
              <w:br/>
              <w:t xml:space="preserve">                &lt;div&gt;</w:t>
              <w:br/>
              <w:t xml:space="preserve">                    &lt;div class="metric-label"&gt;Total Travel Spent&lt;/div&gt;</w:t>
              <w:br/>
              <w:t xml:space="preserve">                    &lt;div class="metric-value" id="metricTotalSpent"&gt;$0.00&lt;/div&gt;</w:t>
              <w:br/>
              <w:t xml:space="preserve">                &lt;/div&gt;</w:t>
              <w:br/>
              <w:t xml:space="preserve">            &lt;/div&gt;</w:t>
              <w:br/>
              <w:br/>
              <w:t xml:space="preserve">            &lt;div class="metric-card"&gt;</w:t>
              <w:br/>
              <w:t xml:space="preserve">                &lt;div class="metric-icon-box purple"&gt;</w:t>
              <w:br/>
              <w:t xml:space="preserve">                    &lt;svg class="metric-emblem-svg" viewBox="0 0 36 36" fill="none"&gt;</w:t>
              <w:br/>
              <w:t xml:space="preserve">                        &lt;circle cx="18" cy="15" r="11" fill="url(#starMedalGrad)" filter="drop-shadow(0 2px 4px rgba(147,51,234,0.3))" /&gt;</w:t>
              <w:br/>
              <w:t xml:space="preserve">                        &lt;path d="M18 7L20.2 12.3L26 12.8L21.6 16.6L22.9 22.2L18 19.3L13.1 22.2L14.4 16.6L10 12.8L15.8 12.3L18 7Z" fill="#ffffff" /&gt;</w:t>
              <w:br/>
              <w:t xml:space="preserve">                        &lt;path d="M13 25L10 32L18 28L26 32L23 25" fill="#a855f7" opacity="0.8" /&gt;</w:t>
              <w:br/>
              <w:t xml:space="preserve">                        &lt;defs&gt;</w:t>
              <w:br/>
              <w:t xml:space="preserve">                            &lt;linearGradient id="starMedalGrad" x1="7" y1="4" x2="29" y2="26" gradientUnits="userSpaceOnUse"&gt;</w:t>
              <w:br/>
              <w:t xml:space="preserve">                                &lt;stop stop-color="#c084fc" /&gt;&lt;stop offset="1" stop-color="#7e22ce" /&gt;</w:t>
              <w:br/>
              <w:t xml:space="preserve">                            &lt;/linearGradient&gt;</w:t>
              <w:br/>
              <w:t xml:space="preserve">                        &lt;/defs&gt;</w:t>
              <w:br/>
              <w:t xml:space="preserve">                    &lt;/svg&gt;</w:t>
              <w:br/>
              <w:t xml:space="preserve">                &lt;/div&gt;</w:t>
              <w:br/>
              <w:t xml:space="preserve">                &lt;div&gt;</w:t>
              <w:br/>
              <w:t xml:space="preserve">                    &lt;div class="metric-label"&gt;Membership Tier&lt;/div&gt;</w:t>
              <w:br/>
              <w:t xml:space="preserve">                    &lt;div class="metric-value"&gt;SkyGold Club&lt;/div&gt;</w:t>
              <w:br/>
              <w:t xml:space="preserve">                &lt;/div&gt;</w:t>
              <w:br/>
              <w:t xml:space="preserve">            &lt;/div&gt;</w:t>
              <w:br/>
              <w:t xml:space="preserve">        &lt;/div&gt;</w:t>
              <w:br/>
              <w:br/>
              <w:t xml:space="preserve">        &lt;!-- Search &amp; Filter Console --&gt;</w:t>
              <w:br/>
              <w:t xml:space="preserve">        &lt;div class="search-filter-card"&gt;</w:t>
              <w:br/>
              <w:t xml:space="preserve">            &lt;div class="search-filter-grid"&gt;</w:t>
              <w:br/>
              <w:t xml:space="preserve">                &lt;div class="filter-item"&gt;</w:t>
              <w:br/>
              <w:t xml:space="preserve">                    &lt;label for="searchQuery"&gt;Search Route or Airport&lt;/label&gt;</w:t>
              <w:br/>
              <w:t xml:space="preserve">                    &lt;div class="filter-input-wrapper"&gt;</w:t>
              <w:br/>
              <w:t xml:space="preserve">                        &lt;span class="filter-icon"&gt;</w:t>
              <w:br/>
              <w:t xml:space="preserve">                            &lt;svg width="15" height="15" viewBox="0 0 24 24" fill="none" stroke="currentColor" stroke-width="2.2"&gt;&lt;circle cx="11" cy="11" r="8"&gt;&lt;/circle&gt;&lt;line x1="21" y1="21" x2="16.65" y2="16.65"&gt;&lt;/line&gt;&lt;/svg&gt;</w:t>
              <w:br/>
              <w:t xml:space="preserve">                        &lt;/span&gt;</w:t>
              <w:br/>
              <w:t xml:space="preserve">                        &lt;input type="text" id="searchQuery" class="filter-input" placeholder="e.g. London, New York, Tokyo..." oninput="handleFilterChange()"&gt;</w:t>
              <w:br/>
              <w:t xml:space="preserve">                    &lt;/div&gt;</w:t>
              <w:br/>
              <w:t xml:space="preserve">                &lt;/div&gt;</w:t>
              <w:br/>
              <w:br/>
              <w:t xml:space="preserve">                &lt;div class="filter-item"&gt;</w:t>
              <w:br/>
              <w:t xml:space="preserve">                    &lt;label for="sortBySelect"&gt;Sort Schedule By&lt;/label&gt;</w:t>
              <w:br/>
              <w:t xml:space="preserve">                    &lt;select id="sortBySelect" class="filter-input" onchange="handleFilterChange()" style="padding-left: 14px;"&gt;</w:t>
              <w:br/>
              <w:t xml:space="preserve">                        &lt;option value="price-asc"&gt;Price: Low to High&lt;/option&gt;</w:t>
              <w:br/>
              <w:t xml:space="preserve">                        &lt;option value="price-desc"&gt;Price: High to Low&lt;/option&gt;</w:t>
              <w:br/>
              <w:t xml:space="preserve">                        &lt;option value="date-asc"&gt;Departure: Earliest First&lt;/option&gt;</w:t>
              <w:br/>
              <w:t xml:space="preserve">                    &lt;/select&gt;</w:t>
              <w:br/>
              <w:t xml:space="preserve">                &lt;/div&gt;</w:t>
              <w:br/>
              <w:br/>
              <w:t xml:space="preserve">                &lt;div class="filter-item"&gt;</w:t>
              <w:br/>
              <w:t xml:space="preserve">                    &lt;label for="classFilter"&gt;Preferred Class&lt;/label&gt;</w:t>
              <w:br/>
              <w:t xml:space="preserve">                    &lt;select id="classFilter" class="filter-input" onchange="handleFilterChange()" style="padding-left: 14px;"&gt;</w:t>
              <w:br/>
              <w:t xml:space="preserve">                        &lt;option value="all"&gt;All Classes Available&lt;/option&gt;</w:t>
              <w:br/>
              <w:t xml:space="preserve">                        &lt;option value="Economy"&gt;Economy Preview&lt;/option&gt;</w:t>
              <w:br/>
              <w:t xml:space="preserve">                        &lt;option value="Business"&gt;Business Preview&lt;/option&gt;</w:t>
              <w:br/>
              <w:t xml:space="preserve">                        &lt;option value="First Class"&gt;First Class Preview&lt;/option&gt;</w:t>
              <w:br/>
              <w:t xml:space="preserve">                    &lt;/select&gt;</w:t>
              <w:br/>
              <w:t xml:space="preserve">                &lt;/div&gt;</w:t>
              <w:br/>
              <w:br/>
              <w:t xml:space="preserve">                &lt;div class="filter-actions"&gt;</w:t>
              <w:br/>
              <w:t xml:space="preserve">                    &lt;button class="btn btn-outline" onclick="resetFilters()"&gt;Reset&lt;/button&gt;</w:t>
              <w:br/>
              <w:t xml:space="preserve">                &lt;/div&gt;</w:t>
              <w:br/>
              <w:t xml:space="preserve">            &lt;/div&gt;</w:t>
              <w:br/>
              <w:t xml:space="preserve">        &lt;/div&gt;</w:t>
              <w:br/>
              <w:br/>
              <w:t xml:space="preserve">        &lt;!-- Flights Grid Section --&gt;</w:t>
              <w:br/>
              <w:t xml:space="preserve">        &lt;section id="flightsSection"&gt;</w:t>
              <w:br/>
              <w:t xml:space="preserve">            &lt;div class="section-header"&gt;</w:t>
              <w:br/>
              <w:t xml:space="preserve">                &lt;h2&gt;</w:t>
              <w:br/>
              <w:t xml:space="preserve">                    &lt;svg width="20" height="20" viewBox="0 0 24 24" fill="none" stroke="#2563eb" stroke-width="2.2" stroke-linecap="round" stroke-linejoin="round" style="vertical-align: -2px; margin-right: 8px;"&gt;&lt;path d="M17.8 19.2 16 11l3.5-3.5C21 6 21.5 4 21 3c-1-.5-3 0-4.5 1.5L13 8 4.8 6.2c-.5-.1-.9.1-1.1.5l-.3.5c-.2.5-.1 1 .3 1.3L9 12l-2 3H4l-1 1 3 2 2 3 1-1v-3l3-2 3.5 5.3c.3.4.8.5 1.3.3l.5-.2c.4-.3.6-.7.5-1.2z"/&gt;&lt;/svg&gt;</w:t>
              <w:br/>
              <w:t xml:space="preserve">                    Scheduled Departures</w:t>
              <w:br/>
              <w:t xml:space="preserve">                &lt;/h2&gt;</w:t>
              <w:br/>
              <w:t xml:space="preserve">                &lt;span style="font-size: 13px; color: var(--text-muted);" id="flightsMatchCount"&gt;Showing flights&lt;/span&gt;</w:t>
              <w:br/>
              <w:t xml:space="preserve">            &lt;/div&gt;</w:t>
              <w:br/>
              <w:br/>
              <w:t xml:space="preserve">            &lt;div id="flightsGrid" class="flights-grid"&gt;</w:t>
              <w:br/>
              <w:t xml:space="preserve">                &lt;!-- Flight cards rendered dynamically --&gt;</w:t>
              <w:br/>
              <w:t xml:space="preserve">            &lt;/div&gt;</w:t>
              <w:br/>
              <w:t xml:space="preserve">        &lt;/section&gt;</w:t>
              <w:br/>
              <w:br/>
              <w:t xml:space="preserve">        &lt;!-- Passenger Bookings Section --&gt;</w:t>
              <w:br/>
              <w:t xml:space="preserve">        &lt;section id="bookingsSection" style="margin-top: 48px;"&gt;</w:t>
              <w:br/>
              <w:t xml:space="preserve">            &lt;div class="section-header"&gt;</w:t>
              <w:br/>
              <w:t xml:space="preserve">                &lt;h2&gt;</w:t>
              <w:br/>
              <w:t xml:space="preserve">                    &lt;svg width="20" height="20" viewBox="0 0 24 24" fill="none" stroke="#10b981" stroke-width="2.2" stroke-linecap="round" stroke-linejoin="round" style="vertical-align: -2px; margin-right: 8px;"&gt;&lt;rect x="2" y="6" width="20" height="12" rx="2"&gt;&lt;/rect&gt;&lt;circle cx="6" cy="12" r="2"&gt;&lt;/circle&gt;&lt;circle cx="18" cy="12" r="2"&gt;&lt;/circle&gt;&lt;line x1="10" y1="6" x2="10" y2="18"&gt;&lt;/line&gt;&lt;line x1="14" y1="6" x2="14" y2="18"&gt;&lt;/line&gt;&lt;/svg&gt;</w:t>
              <w:br/>
              <w:t xml:space="preserve">                    My Trips &amp; Boarding Passes</w:t>
              <w:br/>
              <w:t xml:space="preserve">                &lt;/h2&gt;</w:t>
              <w:br/>
              <w:t xml:space="preserve">                &lt;span style="font-size: 13px; color: var(--text-muted);"&gt;Real-time booking confirmations from MSSQL database&lt;/span&gt;</w:t>
              <w:br/>
              <w:t xml:space="preserve">            &lt;/div&gt;</w:t>
              <w:br/>
              <w:br/>
              <w:t xml:space="preserve">            &lt;div class="table-card"&gt;</w:t>
              <w:br/>
              <w:t xml:space="preserve">                &lt;div class="table-responsive"&gt;</w:t>
              <w:br/>
              <w:t xml:space="preserve">                    &lt;table class="styled-table"&gt;</w:t>
              <w:br/>
              <w:t xml:space="preserve">                        &lt;thead&gt;</w:t>
              <w:br/>
              <w:t xml:space="preserve">                            &lt;tr&gt;</w:t>
              <w:br/>
              <w:t xml:space="preserve">                                &lt;th&gt;Booking ID&lt;/th&gt;</w:t>
              <w:br/>
              <w:t xml:space="preserve">                                &lt;th&gt;Flight No.&lt;/th&gt;</w:t>
              <w:br/>
              <w:t xml:space="preserve">                                &lt;th&gt;Route &amp; Schedule&lt;/th&gt;</w:t>
              <w:br/>
              <w:t xml:space="preserve">                                &lt;th&gt;Class Tier&lt;/th&gt;</w:t>
              <w:br/>
              <w:t xml:space="preserve">                                &lt;th&gt;Total Paid&lt;/th&gt;</w:t>
              <w:br/>
              <w:t xml:space="preserve">                                &lt;th&gt;Status&lt;/th&gt;</w:t>
              <w:br/>
              <w:t xml:space="preserve">                                &lt;th style="text-align: right;"&gt;Boarding &amp; Actions&lt;/th&gt;</w:t>
              <w:br/>
              <w:t xml:space="preserve">                            &lt;/tr&gt;</w:t>
              <w:br/>
              <w:t xml:space="preserve">                        &lt;/thead&gt;</w:t>
              <w:br/>
              <w:t xml:space="preserve">                        &lt;tbody id="bookingsTableBody"&gt;</w:t>
              <w:br/>
              <w:t xml:space="preserve">                            &lt;!-- Bookings rendered dynamically --&gt;</w:t>
              <w:br/>
              <w:t xml:space="preserve">                        &lt;/tbody&gt;</w:t>
              <w:br/>
              <w:t xml:space="preserve">                    &lt;/table&gt;</w:t>
              <w:br/>
              <w:t xml:space="preserve">                &lt;/div&gt;</w:t>
              <w:br/>
              <w:t xml:space="preserve">            &lt;/div&gt;</w:t>
              <w:br/>
              <w:t xml:space="preserve">        &lt;/section&gt;</w:t>
              <w:br/>
              <w:t xml:space="preserve">    &lt;/div&gt;</w:t>
              <w:br/>
              <w:br/>
              <w:t xml:space="preserve">    &lt;!-- =========================================================</w:t>
              <w:br/>
              <w:t xml:space="preserve">         INTERACTIVE MULTI-CLASS BOOKING MODAL</w:t>
              <w:br/>
              <w:t xml:space="preserve">         ========================================================= --&gt;</w:t>
              <w:br/>
              <w:t xml:space="preserve">    &lt;div id="bookingModal" class="modal-overlay"&gt;</w:t>
              <w:br/>
              <w:t xml:space="preserve">        &lt;div class="modal-container"&gt;</w:t>
              <w:br/>
              <w:t xml:space="preserve">            &lt;div class="modal-header"&gt;</w:t>
              <w:br/>
              <w:t xml:space="preserve">                &lt;div class="modal-title-wrap"&gt;</w:t>
              <w:br/>
              <w:t xml:space="preserve">                    &lt;h3 id="modalFlightNumber"&gt;Confirm Flight Reservation&lt;/h3&gt;</w:t>
              <w:br/>
              <w:t xml:space="preserve">                    &lt;p id="modalRouteSummary"&gt;New York (JFK) ➔ London (LHR)&lt;/p&gt;</w:t>
              <w:br/>
              <w:t xml:space="preserve">                &lt;/div&gt;</w:t>
              <w:br/>
              <w:t xml:space="preserve">                &lt;button class="modal-close-btn" onclick="closeBookingModal()"&gt;&amp;times;&lt;/button&gt;</w:t>
              <w:br/>
              <w:t xml:space="preserve">            &lt;/div&gt;</w:t>
              <w:br/>
              <w:br/>
              <w:t xml:space="preserve">            &lt;div class="modal-body"&gt;</w:t>
              <w:br/>
              <w:t xml:space="preserve">                &lt;!-- Quick Route Pill --&gt;</w:t>
              <w:br/>
              <w:t xml:space="preserve">                &lt;div class="modal-flight-summary"&gt;</w:t>
              <w:br/>
              <w:t xml:space="preserve">                    &lt;div class="modal-summary-item"&gt;</w:t>
              <w:br/>
              <w:t xml:space="preserve">                        &lt;div class="label"&gt;Flight Date&lt;/div&gt;</w:t>
              <w:br/>
              <w:t xml:space="preserve">                        &lt;div class="value" id="modalFlightDate"&gt;--&lt;/div&gt;</w:t>
              <w:br/>
              <w:t xml:space="preserve">                    &lt;/div&gt;</w:t>
              <w:br/>
              <w:t xml:space="preserve">                    &lt;div class="modal-summary-item"&gt;</w:t>
              <w:br/>
              <w:t xml:space="preserve">                        &lt;div class="label"&gt;Aircraft&lt;/div&gt;</w:t>
              <w:br/>
              <w:t xml:space="preserve">                        &lt;div class="value"&gt;Boeing 787 Dreamliner&lt;/div&gt;</w:t>
              <w:br/>
              <w:t xml:space="preserve">                    &lt;/div&gt;</w:t>
              <w:br/>
              <w:t xml:space="preserve">                    &lt;div class="modal-summary-item"&gt;</w:t>
              <w:br/>
              <w:t xml:space="preserve">                        &lt;div class="label"&gt;Assigned Seat&lt;/div&gt;</w:t>
              <w:br/>
              <w:t xml:space="preserve">                        &lt;div class="value" id="modalAssignedSeat"&gt;14A&lt;/div&gt;</w:t>
              <w:br/>
              <w:t xml:space="preserve">                    &lt;/div&gt;</w:t>
              <w:br/>
              <w:t xml:space="preserve">                &lt;/div&gt;</w:t>
              <w:br/>
              <w:br/>
              <w:t xml:space="preserve">                &lt;!-- Class Tier Selector --&gt;</w:t>
              <w:br/>
              <w:t xml:space="preserve">                &lt;div class="class-tiers-label"&gt;</w:t>
              <w:br/>
              <w:t xml:space="preserve">                    &lt;span&gt;1. Choose Travel Experience:&lt;/span&gt;</w:t>
              <w:br/>
              <w:t xml:space="preserve">                    &lt;span style="font-size: 12px; font-weight: 500; color: var(--text-muted);"&gt;Tap a tier to calculate fare&lt;/span&gt;</w:t>
              <w:br/>
              <w:t xml:space="preserve">                &lt;/div&gt;</w:t>
              <w:br/>
              <w:br/>
              <w:t xml:space="preserve">                &lt;div class="tier-cards-container"&gt;</w:t>
              <w:br/>
              <w:t xml:space="preserve">                    &lt;!-- Economy --&gt;</w:t>
              <w:br/>
              <w:t xml:space="preserve">                    &lt;div class="tier-card selected" id="tierCardEconomy" onclick="selectClassTier('Economy', 1)"&gt;</w:t>
              <w:br/>
              <w:t xml:space="preserve">                        &lt;div&gt;</w:t>
              <w:br/>
              <w:t xml:space="preserve">                            &lt;span class="tier-badge economy"&gt;Standard&lt;/span&gt;</w:t>
              <w:br/>
              <w:t xml:space="preserve">                            &lt;div class="tier-name"&gt;Economy&lt;/div&gt;</w:t>
              <w:br/>
              <w:t xml:space="preserve">                            &lt;div class="tier-multiplier-text"&gt;1.0x Base Rate&lt;/div&gt;</w:t>
              <w:br/>
              <w:t xml:space="preserve">                        &lt;/div&gt;</w:t>
              <w:br/>
              <w:t xml:space="preserve">                        &lt;ul class="tier-features"&gt;</w:t>
              <w:br/>
              <w:t xml:space="preserve">                            &lt;li&gt;23kg Check-in Bag&lt;/li&gt;</w:t>
              <w:br/>
              <w:t xml:space="preserve">                            &lt;li&gt;Complimentary Meal&lt;/li&gt;</w:t>
              <w:br/>
              <w:t xml:space="preserve">                            &lt;li&gt;Standard Legroom&lt;/li&gt;</w:t>
              <w:br/>
              <w:t xml:space="preserve">                        &lt;/ul&gt;</w:t>
              <w:br/>
              <w:t xml:space="preserve">                    &lt;/div&gt;</w:t>
              <w:br/>
              <w:br/>
              <w:t xml:space="preserve">                    &lt;!-- Business --&gt;</w:t>
              <w:br/>
              <w:t xml:space="preserve">                    &lt;div class="tier-card" id="tierCardBusiness" onclick="selectClassTier('Business', 2)"&gt;</w:t>
              <w:br/>
              <w:t xml:space="preserve">                        &lt;div&gt;</w:t>
              <w:br/>
              <w:t xml:space="preserve">                            &lt;span class="tier-badge business"&gt;Premium&lt;/span&gt;</w:t>
              <w:br/>
              <w:t xml:space="preserve">                            &lt;div class="tier-name"&gt;Business&lt;/div&gt;</w:t>
              <w:br/>
              <w:t xml:space="preserve">                            &lt;div class="tier-multiplier-text"&gt;2.0x Base Rate&lt;/div&gt;</w:t>
              <w:br/>
              <w:t xml:space="preserve">                        &lt;/div&gt;</w:t>
              <w:br/>
              <w:t xml:space="preserve">                        &lt;ul class="tier-features"&gt;</w:t>
              <w:br/>
              <w:t xml:space="preserve">                            &lt;li&gt;Priority Boarding&lt;/li&gt;</w:t>
              <w:br/>
              <w:t xml:space="preserve">                            &lt;li&gt;Airport Lounge Access&lt;/li&gt;</w:t>
              <w:br/>
              <w:t xml:space="preserve">                            &lt;li&gt;Extra Recline Seats&lt;/li&gt;</w:t>
              <w:br/>
              <w:t xml:space="preserve">                        &lt;/ul&gt;</w:t>
              <w:br/>
              <w:t xml:space="preserve">                    &lt;/div&gt;</w:t>
              <w:br/>
              <w:br/>
              <w:t xml:space="preserve">                    &lt;!-- First Class --&gt;</w:t>
              <w:br/>
              <w:t xml:space="preserve">                    &lt;div class="tier-card" id="tierCardFirst" onclick="selectClassTier('First Class', 3)"&gt;</w:t>
              <w:br/>
              <w:t xml:space="preserve">                        &lt;div&gt;</w:t>
              <w:br/>
              <w:t xml:space="preserve">                            &lt;span class="tier-badge first"&gt;Luxury VIP&lt;/span&gt;</w:t>
              <w:br/>
              <w:t xml:space="preserve">                            &lt;div class="tier-name"&gt;First Class&lt;/div&gt;</w:t>
              <w:br/>
              <w:t xml:space="preserve">                            &lt;div class="tier-multiplier-text"&gt;3.0x Base Rate&lt;/div&gt;</w:t>
              <w:br/>
              <w:t xml:space="preserve">                        &lt;/div&gt;</w:t>
              <w:br/>
              <w:t xml:space="preserve">                        &lt;ul class="tier-features"&gt;</w:t>
              <w:br/>
              <w:t xml:space="preserve">                            &lt;li&gt;Private Lie-flat Suite&lt;/li&gt;</w:t>
              <w:br/>
              <w:t xml:space="preserve">                            &lt;li&gt;Fine Dining &amp; Champagne&lt;/li&gt;</w:t>
              <w:br/>
              <w:t xml:space="preserve">                            &lt;li&gt;Dedicated Chauffeur&lt;/li&gt;</w:t>
              <w:br/>
              <w:t xml:space="preserve">                        &lt;/ul&gt;</w:t>
              <w:br/>
              <w:t xml:space="preserve">                    &lt;/div&gt;</w:t>
              <w:br/>
              <w:t xml:space="preserve">                &lt;/div&gt;</w:t>
              <w:br/>
              <w:br/>
              <w:t xml:space="preserve">                &lt;!-- Live Fare Calculation --&gt;</w:t>
              <w:br/>
              <w:t xml:space="preserve">                &lt;div class="modal-breakdown-box"&gt;</w:t>
              <w:br/>
              <w:t xml:space="preserve">                    &lt;div class="breakdown-row"&gt;</w:t>
              <w:br/>
              <w:t xml:space="preserve">                        &lt;span&gt;Base Airfare:&lt;/span&gt;</w:t>
              <w:br/>
              <w:t xml:space="preserve">                        &lt;span id="calcBaseFare"&gt;$0.00&lt;/span&gt;</w:t>
              <w:br/>
              <w:t xml:space="preserve">                    &lt;/div&gt;</w:t>
              <w:br/>
              <w:t xml:space="preserve">                    &lt;div class="breakdown-row"&gt;</w:t>
              <w:br/>
              <w:t xml:space="preserve">                        &lt;span&gt;Class Surcharge (&lt;span id="calcClassLabel"&gt;Economy&lt;/span&gt;):&lt;/span&gt;</w:t>
              <w:br/>
              <w:t xml:space="preserve">                        &lt;span id="calcClassSurcharge"&gt;$0.00&lt;/span&gt;</w:t>
              <w:br/>
              <w:t xml:space="preserve">                    &lt;/div&gt;</w:t>
              <w:br/>
              <w:t xml:space="preserve">                    &lt;div class="breakdown-row"&gt;</w:t>
              <w:br/>
              <w:t xml:space="preserve">                        &lt;span&gt;Aviation Security &amp; Taxes:&lt;/span&gt;</w:t>
              <w:br/>
              <w:t xml:space="preserve">                        &lt;span&gt;$35.00&lt;/span&gt;</w:t>
              <w:br/>
              <w:t xml:space="preserve">                    &lt;/div&gt;</w:t>
              <w:br/>
              <w:t xml:space="preserve">                    &lt;div class="breakdown-row total"&gt;</w:t>
              <w:br/>
              <w:t xml:space="preserve">                        &lt;span&gt;Total Payable Amount:&lt;/span&gt;</w:t>
              <w:br/>
              <w:t xml:space="preserve">                        &lt;span id="calcTotalFare"&gt;$0.00&lt;/span&gt;</w:t>
              <w:br/>
              <w:t xml:space="preserve">                    &lt;/div&gt;</w:t>
              <w:br/>
              <w:t xml:space="preserve">                &lt;/div&gt;</w:t>
              <w:br/>
              <w:br/>
              <w:t xml:space="preserve">                &lt;!-- Actions --&gt;</w:t>
              <w:br/>
              <w:t xml:space="preserve">                &lt;div class="modal-footer"&gt;</w:t>
              <w:br/>
              <w:t xml:space="preserve">                    &lt;button type="button" class="btn btn-outline" onclick="closeBookingModal()" style="flex: 0.4;"&gt;Cancel&lt;/button&gt;</w:t>
              <w:br/>
              <w:t xml:space="preserve">                    &lt;button type="button" class="btn-confirm-booking" id="confirmBookingBtn" onclick="processFlightBooking()"&gt;</w:t>
              <w:br/>
              <w:t xml:space="preserve">                        &lt;svg width="18" height="18" viewBox="0 0 24 24" fill="none" stroke="currentColor" stroke-width="2.2" stroke-linecap="round" stroke-linejoin="round"&gt;&lt;rect x="1" y="4" width="22" height="16" rx="2" ry="2"&gt;&lt;/rect&gt;&lt;line x1="1" y1="10" x2="23" y2="10"&gt;&lt;/line&gt;&lt;/svg&gt;</w:t>
              <w:br/>
              <w:t xml:space="preserve">                        &lt;span&gt;Reserve &amp; Pay Now&lt;/span&gt;</w:t>
              <w:br/>
              <w:t xml:space="preserve">                    &lt;/button&gt;</w:t>
              <w:br/>
              <w:t xml:space="preserve">                &lt;/div&gt;</w:t>
              <w:br/>
              <w:t xml:space="preserve">            &lt;/div&gt;</w:t>
              <w:br/>
              <w:t xml:space="preserve">        &lt;/div&gt;</w:t>
              <w:br/>
              <w:t xml:space="preserve">    &lt;/div&gt;</w:t>
              <w:br/>
              <w:br/>
              <w:t xml:space="preserve">    &lt;!-- =========================================================</w:t>
              <w:br/>
              <w:t xml:space="preserve">         REALISTIC BOARDING PASS MODAL</w:t>
              <w:br/>
              <w:t xml:space="preserve">         ========================================================= --&gt;</w:t>
              <w:br/>
              <w:t xml:space="preserve">    &lt;div id="boardingPassModal" class="modal-overlay"&gt;</w:t>
              <w:br/>
              <w:t xml:space="preserve">        &lt;div class="ticket-modal-card" id="ticketModalCard"&gt;</w:t>
              <w:br/>
              <w:t xml:space="preserve">            &lt;!-- Authentic Perforation Tear Notches --&gt;</w:t>
              <w:br/>
              <w:t xml:space="preserve">            &lt;div class="ticket-notch-left"&gt;&lt;/div&gt;</w:t>
              <w:br/>
              <w:t xml:space="preserve">            &lt;div class="ticket-notch-right"&gt;&lt;/div&gt;</w:t>
              <w:br/>
              <w:br/>
              <w:t xml:space="preserve">            &lt;div class="ticket-header"&gt;</w:t>
              <w:br/>
              <w:t xml:space="preserve">                &lt;div&gt;</w:t>
              <w:br/>
              <w:t xml:space="preserve">                    &lt;h3 style="font-size: 18px; font-weight: 800; display: flex; align-items: center; gap: 8px;"&gt;</w:t>
              <w:br/>
              <w:t xml:space="preserve">                        &lt;svg width="22" height="22" viewBox="0 0 24 24" fill="none" stroke="#67e8f9" stroke-width="2.2" stroke-linecap="round" stroke-linejoin="round"&gt;</w:t>
              <w:br/>
              <w:t xml:space="preserve">                            &lt;path d="M17.8 19.2 16 11l3.5-3.5C21 6 21.5 4 21 3c-1-.5-3 0-4.5 1.5L13 8 4.8 6.2c-.5-.1-.9.1-1.1.5l-.3.5c-.2.5-.1 1 .3 1.3L9 12l-2 3H4l-1 1 3 2 2 3 1-1v-3l3-2 3.5 5.3c.3.4.8.5 1.3.3l.5-.2c.4-.3.6-.7.5-1.2z"/&gt;</w:t>
              <w:br/>
              <w:t xml:space="preserve">                        &lt;/svg&gt;</w:t>
              <w:br/>
              <w:t xml:space="preserve">                        SkyWings Official Boarding Pass</w:t>
              <w:br/>
              <w:t xml:space="preserve">                    &lt;/h3&gt;</w:t>
              <w:br/>
              <w:t xml:space="preserve">                    &lt;p style="font-size: 12px; color: #93c5fd;"&gt;Electronic Passenger Boarding Document &amp; Seat Manifest&lt;/p&gt;</w:t>
              <w:br/>
              <w:t xml:space="preserve">                &lt;/div&gt;</w:t>
              <w:br/>
              <w:t xml:space="preserve">                &lt;button class="modal-close-btn" onclick="closeBoardingPassModal()"&gt;&amp;times;&lt;/button&gt;</w:t>
              <w:br/>
              <w:t xml:space="preserve">            &lt;/div&gt;</w:t>
              <w:br/>
              <w:br/>
              <w:t xml:space="preserve">            &lt;div class="ticket-body"&gt;</w:t>
              <w:br/>
              <w:t xml:space="preserve">                &lt;div class="ticket-flight-row"&gt;</w:t>
              <w:br/>
              <w:t xml:space="preserve">                    &lt;div&gt;</w:t>
              <w:br/>
              <w:t xml:space="preserve">                        &lt;div style="font-size: 11px; text-transform: uppercase; color: var(--text-muted); font-weight: 700;"&gt;Passenger Name&lt;/div&gt;</w:t>
              <w:br/>
              <w:t xml:space="preserve">                        &lt;div style="font-size: 18px; font-weight: 800; color: var(--text-primary);" id="bpPassengerName"&gt;John Doe&lt;/div&gt;</w:t>
              <w:br/>
              <w:t xml:space="preserve">                    &lt;/div&gt;</w:t>
              <w:br/>
              <w:t xml:space="preserve">                    &lt;div style="text-align: right;"&gt;</w:t>
              <w:br/>
              <w:t xml:space="preserve">                        &lt;div style="font-size: 11px; text-transform: uppercase; color: var(--text-muted); font-weight: 700;"&gt;Flight Number&lt;/div&gt;</w:t>
              <w:br/>
              <w:t xml:space="preserve">                        &lt;div style="font-size: 18px; font-weight: 800; color: var(--primary);" id="bpFlightNumber"&gt;SW-101&lt;/div&gt;</w:t>
              <w:br/>
              <w:t xml:space="preserve">                    &lt;/div&gt;</w:t>
              <w:br/>
              <w:t xml:space="preserve">                &lt;/div&gt;</w:t>
              <w:br/>
              <w:br/>
              <w:t xml:space="preserve">                &lt;div class="ticket-grid-info"&gt;</w:t>
              <w:br/>
              <w:t xml:space="preserve">                    &lt;div class="ticket-data-item"&gt;</w:t>
              <w:br/>
              <w:t xml:space="preserve">                        &lt;div class="t-label"&gt;From (Origin)&lt;/div&gt;</w:t>
              <w:br/>
              <w:t xml:space="preserve">                        &lt;div class="t-val" id="bpOrigin"&gt;JFK&lt;/div&gt;</w:t>
              <w:br/>
              <w:t xml:space="preserve">                    &lt;/div&gt;</w:t>
              <w:br/>
              <w:t xml:space="preserve">                    &lt;div class="ticket-data-item"&gt;</w:t>
              <w:br/>
              <w:t xml:space="preserve">                        &lt;div class="t-label"&gt;To (Destination)&lt;/div&gt;</w:t>
              <w:br/>
              <w:t xml:space="preserve">                        &lt;div class="t-val" id="bpDestination"&gt;LHR&lt;/div&gt;</w:t>
              <w:br/>
              <w:t xml:space="preserve">                    &lt;/div&gt;</w:t>
              <w:br/>
              <w:t xml:space="preserve">                    &lt;div class="ticket-data-item"&gt;</w:t>
              <w:br/>
              <w:t xml:space="preserve">                        &lt;div class="t-label"&gt;Travel Class&lt;/div&gt;</w:t>
              <w:br/>
              <w:t xml:space="preserve">                        &lt;div class="t-val" id="bpClass"&gt;Business&lt;/div&gt;</w:t>
              <w:br/>
              <w:t xml:space="preserve">                    &lt;/div&gt;</w:t>
              <w:br/>
              <w:t xml:space="preserve">                    &lt;div class="ticket-data-item"&gt;</w:t>
              <w:br/>
              <w:t xml:space="preserve">                        &lt;div class="t-label"&gt;Boarding Date &amp; Time&lt;/div&gt;</w:t>
              <w:br/>
              <w:t xml:space="preserve">                        &lt;div class="t-val" id="bpDate" style="font-size: 13px;"&gt;--&lt;/div&gt;</w:t>
              <w:br/>
              <w:t xml:space="preserve">                    &lt;/div&gt;</w:t>
              <w:br/>
              <w:t xml:space="preserve">                    &lt;div class="ticket-data-item"&gt;</w:t>
              <w:br/>
              <w:t xml:space="preserve">                        &lt;div class="t-label"&gt;Gate&lt;/div&gt;</w:t>
              <w:br/>
              <w:t xml:space="preserve">                        &lt;div class="t-val" id="bpGate"&gt;B22&lt;/div&gt;</w:t>
              <w:br/>
              <w:t xml:space="preserve">                    &lt;/div&gt;</w:t>
              <w:br/>
              <w:t xml:space="preserve">                    &lt;div class="ticket-data-item"&gt;</w:t>
              <w:br/>
              <w:t xml:space="preserve">                        &lt;div class="t-label"&gt;Assigned Seat&lt;/div&gt;</w:t>
              <w:br/>
              <w:t xml:space="preserve">                        &lt;div class="t-val" style="color: var(--primary-light);" id="bpSeat"&gt;4F&lt;/div&gt;</w:t>
              <w:br/>
              <w:t xml:space="preserve">                    &lt;/div&gt;</w:t>
              <w:br/>
              <w:t xml:space="preserve">                &lt;/div&gt;</w:t>
              <w:br/>
              <w:br/>
              <w:t xml:space="preserve">                &lt;!-- Authentic Airline Customs Validation Stamp --&gt;</w:t>
              <w:br/>
              <w:t xml:space="preserve">                &lt;div class="ticket-official-stamp" id="bpOfficialStamp"&gt;</w:t>
              <w:br/>
              <w:t xml:space="preserve">                    &lt;div class="stamp-title"&gt;SKYWINGS AIRWAYS&lt;/div&gt;</w:t>
              <w:br/>
              <w:t xml:space="preserve">                    &lt;div class="stamp-main"&gt;CONFIRMED&lt;/div&gt;</w:t>
              <w:br/>
              <w:t xml:space="preserve">                    &lt;div class="stamp-sub"&gt;SECURITY CHECKED&lt;/div&gt;</w:t>
              <w:br/>
              <w:t xml:space="preserve">                &lt;/div&gt;</w:t>
              <w:br/>
              <w:br/>
              <w:t xml:space="preserve">                &lt;div class="ticket-barcode-strip"&gt;</w:t>
              <w:br/>
              <w:t xml:space="preserve">                    &lt;div class="barcode-simulation"&gt;|||||| | |||||||| |||| | |||||| |||||||| |&lt;/div&gt;</w:t>
              <w:br/>
              <w:t xml:space="preserve">                    &lt;div class="ticket-barcode-caption"&gt;ETKT-SKYWINGS-AUTH-VERIFIED&lt;/div&gt;</w:t>
              <w:br/>
              <w:t xml:space="preserve">                &lt;/div&gt;</w:t>
              <w:br/>
              <w:br/>
              <w:t xml:space="preserve">                &lt;div style="margin-top: 24px; display: flex; gap: 12px;"&gt;</w:t>
              <w:br/>
              <w:t xml:space="preserve">                    &lt;button class="btn btn-outline" style="flex: 1;" onclick="window.print()"&gt;</w:t>
              <w:br/>
              <w:t xml:space="preserve">                        &lt;svg width="16" height="16" viewBox="0 0 24 24" fill="none" stroke="currentColor" stroke-width="2" stroke-linecap="round" stroke-linejoin="round" style="margin-right: 6px;"&gt;&lt;polyline points="6 9 6 2 18 2 18 9"&gt;&lt;/polyline&gt;&lt;path d="M6 18H4a2 2 0 0 1-2-2v-5a2 2 0 0 1 2-2h16a2 2 0 0 1 2 2v5a2 2 0 0 1-2 2h-2"&gt;&lt;/path&gt;&lt;rect x="6" y="14" width="12" height="8"&gt;&lt;/rect&gt;&lt;/svg&gt;</w:t>
              <w:br/>
              <w:t xml:space="preserve">                        Print Boarding Pass</w:t>
              <w:br/>
              <w:t xml:space="preserve">                    &lt;/button&gt;</w:t>
              <w:br/>
              <w:t xml:space="preserve">                    &lt;button class="btn btn-primary" style="flex: 1;" onclick="closeBoardingPassModal()"&gt;Done&lt;/button&gt;</w:t>
              <w:br/>
              <w:t xml:space="preserve">                &lt;/div&gt;</w:t>
              <w:br/>
              <w:t xml:space="preserve">            &lt;/div&gt;</w:t>
              <w:br/>
              <w:t xml:space="preserve">        &lt;/div&gt;</w:t>
              <w:br/>
              <w:t xml:space="preserve">    &lt;/div&gt;</w:t>
              <w:br/>
              <w:br/>
              <w:t xml:space="preserve">    &lt;script src="dashboard.js"&gt;&lt;/script&gt;</w:t>
              <w:br/>
              <w:t>&lt;/body&gt;</w:t>
              <w:br/>
              <w:t>&lt;/html&gt;</w:t>
              <w:br/>
            </w:r>
          </w:p>
        </w:tc>
      </w:tr>
    </w:tbl>
    <w:p>
      <w:pPr>
        <w:spacing w:after="200"/>
      </w:pPr>
    </w:p>
    <w:p>
      <w:pPr>
        <w:pStyle w:val="Heading3"/>
        <w:spacing w:before="200" w:after="80"/>
      </w:pPr>
      <w:r>
        <w:rPr>
          <w:rFonts w:ascii="Arial" w:hAnsi="Arial"/>
          <w:b/>
          <w:color w:val="2563EB"/>
          <w:sz w:val="24"/>
        </w:rPr>
        <w:t>Listing: Passenger Dashboard Logic (Client/dashboard.js)</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before="80" w:after="80" w:line="276" w:lineRule="auto"/>
            </w:pPr>
            <w:r>
              <w:rPr>
                <w:rFonts w:ascii="Consolas" w:hAnsi="Consolas"/>
                <w:color w:val="E2E8F0"/>
                <w:sz w:val="17"/>
              </w:rPr>
              <w:t>/**</w:t>
              <w:br/>
              <w:t xml:space="preserve"> * SkyWings Airlines - Passenger Dashboard Engine</w:t>
              <w:br/>
              <w:t xml:space="preserve"> * Handles Flight Search, Multi-Tier Booking, Real-time Metrics, &amp; Digital Boarding Passes.</w:t>
              <w:br/>
              <w:t xml:space="preserve"> * Fully Robust, Fast, and Micro-Interaction Ready.</w:t>
              <w:br/>
              <w:t xml:space="preserve"> */</w:t>
              <w:br/>
              <w:br/>
              <w:t>let allFlights = [];</w:t>
              <w:br/>
              <w:t>let myBookings = [];</w:t>
              <w:br/>
              <w:t>let activeUser = null;</w:t>
              <w:br/>
              <w:br/>
              <w:t>// Modal State</w:t>
              <w:br/>
              <w:t>let currentSelectedFlight = null;</w:t>
              <w:br/>
              <w:t>let currentTierName = 'Economy';</w:t>
              <w:br/>
              <w:t>let currentTierMultiplier = 1;</w:t>
              <w:br/>
              <w:t>let currentAssignedSeat = '14A';</w:t>
              <w:br/>
              <w:t>let newlyBookedId = null;</w:t>
              <w:br/>
              <w:br/>
              <w:t>// Toast Notification Engine</w:t>
              <w:br/>
              <w:t>function showToast(message, type = 'info') {</w:t>
              <w:br/>
              <w:t xml:space="preserve">    const container = document.getElementById('toastContainer');</w:t>
              <w:br/>
              <w:t xml:space="preserve">    if (!container) return;</w:t>
              <w:br/>
              <w:br/>
              <w:t xml:space="preserve">    const toast = document.createElement('div');</w:t>
              <w:br/>
              <w:t xml:space="preserve">    toast.className = `toast ${type}`;</w:t>
              <w:br/>
              <w:br/>
              <w:t xml:space="preserve">    let icon = 'ℹ️';</w:t>
              <w:br/>
              <w:t xml:space="preserve">    if (type === 'success') icon = '✅';</w:t>
              <w:br/>
              <w:t xml:space="preserve">    if (type === 'error') icon = '⚠️';</w:t>
              <w:br/>
              <w:t xml:space="preserve">    if (type === 'warning') icon = '🔔';</w:t>
              <w:br/>
              <w:br/>
              <w:t xml:space="preserve">    toast.innerHTML = `</w:t>
              <w:br/>
              <w:t xml:space="preserve">        &lt;span class="toast-icon"&gt;${icon}&lt;/span&gt;</w:t>
              <w:br/>
              <w:t xml:space="preserve">        &lt;span&gt;${message}&lt;/span&gt;</w:t>
              <w:br/>
              <w:t xml:space="preserve">        &lt;button class="toast-close" onclick="this.parentElement.remove()"&gt;&amp;times;&lt;/button&gt;</w:t>
              <w:br/>
              <w:t xml:space="preserve">    `;</w:t>
              <w:br/>
              <w:br/>
              <w:t xml:space="preserve">    container.appendChild(toast);</w:t>
              <w:br/>
              <w:br/>
              <w:t xml:space="preserve">    setTimeout(() =&gt; {</w:t>
              <w:br/>
              <w:t xml:space="preserve">        if (toast.parentElement) {</w:t>
              <w:br/>
              <w:t xml:space="preserve">            toast.style.opacity = '0';</w:t>
              <w:br/>
              <w:t xml:space="preserve">            toast.style.transform = 'translateY(-10px)';</w:t>
              <w:br/>
              <w:t xml:space="preserve">            setTimeout(() =&gt; toast.remove(), 250);</w:t>
              <w:br/>
              <w:t xml:space="preserve">        }</w:t>
              <w:br/>
              <w:t xml:space="preserve">    }, 4000);</w:t>
              <w:br/>
              <w:t>}</w:t>
              <w:br/>
              <w:br/>
              <w:t>// Initialization</w:t>
              <w:br/>
              <w:t>document.addEventListener('DOMContentLoaded', async () =&gt; {</w:t>
              <w:br/>
              <w:t xml:space="preserve">    const userStr = localStorage.getItem('user');</w:t>
              <w:br/>
              <w:t xml:space="preserve">    if (!userStr) {</w:t>
              <w:br/>
              <w:t xml:space="preserve">        window.location.href = '/index.html';</w:t>
              <w:br/>
              <w:t xml:space="preserve">        return;</w:t>
              <w:br/>
              <w:t xml:space="preserve">    }</w:t>
              <w:br/>
              <w:br/>
              <w:t xml:space="preserve">    try {</w:t>
              <w:br/>
              <w:t xml:space="preserve">        activeUser = JSON.parse(userStr);</w:t>
              <w:br/>
              <w:t xml:space="preserve">    } catch (e) {</w:t>
              <w:br/>
              <w:t xml:space="preserve">        localStorage.removeItem('user');</w:t>
              <w:br/>
              <w:t xml:space="preserve">        window.location.href = '/index.html';</w:t>
              <w:br/>
              <w:t xml:space="preserve">        return;</w:t>
              <w:br/>
              <w:t xml:space="preserve">    }</w:t>
              <w:br/>
              <w:br/>
              <w:t xml:space="preserve">    // Set User Profile UI</w:t>
              <w:br/>
              <w:t xml:space="preserve">    const nameEl = document.getElementById('userNameText');</w:t>
              <w:br/>
              <w:t xml:space="preserve">    const avatarEl = document.getElementById('userAvatarLetter');</w:t>
              <w:br/>
              <w:t xml:space="preserve">    if (nameEl) nameEl.innerText = activeUser.username || 'Passenger';</w:t>
              <w:br/>
              <w:t xml:space="preserve">    if (avatarEl &amp;&amp; activeUser.username) {</w:t>
              <w:br/>
              <w:t xml:space="preserve">        avatarEl.innerText = activeUser.username.charAt(0).toUpperCase();</w:t>
              <w:br/>
              <w:t xml:space="preserve">    }</w:t>
              <w:br/>
              <w:br/>
              <w:t xml:space="preserve">    // Dynamic Time-of-Day Customer Welcome</w:t>
              <w:br/>
              <w:t xml:space="preserve">    const hour = new Date().getHours();</w:t>
              <w:br/>
              <w:t xml:space="preserve">    let greeting = 'Good evening';</w:t>
              <w:br/>
              <w:t xml:space="preserve">    if (hour &lt; 12) greeting = 'Good morning';</w:t>
              <w:br/>
              <w:t xml:space="preserve">    else if (hour &lt; 17) greeting = 'Good afternoon';</w:t>
              <w:br/>
              <w:br/>
              <w:t xml:space="preserve">    const greetingTimeEl = document.getElementById('greetingTimeText');</w:t>
              <w:br/>
              <w:t xml:space="preserve">    const heroWelcomeEl = document.getElementById('heroWelcomeName');</w:t>
              <w:br/>
              <w:t xml:space="preserve">    if (greetingTimeEl) greetingTimeEl.innerText = greeting;</w:t>
              <w:br/>
              <w:t xml:space="preserve">    if (heroWelcomeEl &amp;&amp; activeUser?.username) heroWelcomeEl.innerText = activeUser.username;</w:t>
              <w:br/>
              <w:br/>
              <w:t xml:space="preserve">    // Load Data Fast</w:t>
              <w:br/>
              <w:t xml:space="preserve">    await Promise.all([fetchFlights(), fetchMyBookings()]);</w:t>
              <w:br/>
              <w:t>});</w:t>
              <w:br/>
              <w:br/>
              <w:t>// Smooth Value Counter Animation for Metrics</w:t>
              <w:br/>
              <w:t>function animateValue(element, start, end, duration = 750, prefix = '', decimals = 0) {</w:t>
              <w:br/>
              <w:t xml:space="preserve">    if (!element) return;</w:t>
              <w:br/>
              <w:t xml:space="preserve">    let startTimestamp = null;</w:t>
              <w:br/>
              <w:t xml:space="preserve">    const step = (timestamp) =&gt; {</w:t>
              <w:br/>
              <w:t xml:space="preserve">        if (!startTimestamp) startTimestamp = timestamp;</w:t>
              <w:br/>
              <w:t xml:space="preserve">        const progress = Math.min((timestamp - startTimestamp) / duration, 1);</w:t>
              <w:br/>
              <w:t xml:space="preserve">        const easeOut = 1 - Math.pow(1 - progress, 3);</w:t>
              <w:br/>
              <w:t xml:space="preserve">        const currentVal = start + (end - start) * easeOut;</w:t>
              <w:br/>
              <w:t xml:space="preserve">        element.innerText = `${prefix}${currentVal.toFixed(decimals)}`;</w:t>
              <w:br/>
              <w:t xml:space="preserve">        if (progress &lt; 1) {</w:t>
              <w:br/>
              <w:t xml:space="preserve">            window.requestAnimationFrame(step);</w:t>
              <w:br/>
              <w:t xml:space="preserve">        } else {</w:t>
              <w:br/>
              <w:t xml:space="preserve">            element.innerText = `${prefix}${end.toFixed(decimals)}`;</w:t>
              <w:br/>
              <w:t xml:space="preserve">        }</w:t>
              <w:br/>
              <w:t xml:space="preserve">    };</w:t>
              <w:br/>
              <w:t xml:space="preserve">    window.requestAnimationFrame(step);</w:t>
              <w:br/>
              <w:t>}</w:t>
              <w:br/>
              <w:br/>
              <w:t>// Logout</w:t>
              <w:br/>
              <w:t>function logoutUser() {</w:t>
              <w:br/>
              <w:t xml:space="preserve">    localStorage.removeItem('user');</w:t>
              <w:br/>
              <w:t xml:space="preserve">    showToast('Signed out successfully.', 'info');</w:t>
              <w:br/>
              <w:t xml:space="preserve">    setTimeout(() =&gt; {</w:t>
              <w:br/>
              <w:t xml:space="preserve">        window.location.href = '/index.html';</w:t>
              <w:br/>
              <w:t xml:space="preserve">    }, 400);</w:t>
              <w:br/>
              <w:t>}</w:t>
              <w:br/>
              <w:br/>
              <w:t>// Scroll Helper</w:t>
              <w:br/>
              <w:t>function scrollToSection(id) {</w:t>
              <w:br/>
              <w:t xml:space="preserve">    const el = document.getElementById(id);</w:t>
              <w:br/>
              <w:t xml:space="preserve">    if (el) el.scrollIntoView({ behavior: 'smooth' });</w:t>
              <w:br/>
              <w:t>}</w:t>
              <w:br/>
              <w:br/>
              <w:t>// Fetch Flights</w:t>
              <w:br/>
              <w:t>async function fetchFlights() {</w:t>
              <w:br/>
              <w:t xml:space="preserve">    try {</w:t>
              <w:br/>
              <w:t xml:space="preserve">        const res = await fetch('/api/flights');</w:t>
              <w:br/>
              <w:t xml:space="preserve">        if (!res.ok) throw new Error('Failed to fetch flights');</w:t>
              <w:br/>
              <w:t xml:space="preserve">        allFlights = await res.json();</w:t>
              <w:br/>
              <w:t xml:space="preserve">        </w:t>
              <w:br/>
              <w:t xml:space="preserve">        const metricEl = document.getElementById('metricTotalFlights');</w:t>
              <w:br/>
              <w:t xml:space="preserve">        if (metricEl) animateValue(metricEl, 0, allFlights.length, 650);</w:t>
              <w:br/>
              <w:t xml:space="preserve">        </w:t>
              <w:br/>
              <w:t xml:space="preserve">        renderFlightsGrid(allFlights);</w:t>
              <w:br/>
              <w:t xml:space="preserve">    } catch (err) {</w:t>
              <w:br/>
              <w:t xml:space="preserve">        console.error('Error loading flights:', err);</w:t>
              <w:br/>
              <w:t xml:space="preserve">        showToast('Could not load flights schedule.', 'error');</w:t>
              <w:br/>
              <w:t xml:space="preserve">    }</w:t>
              <w:br/>
              <w:t>}</w:t>
              <w:br/>
              <w:br/>
              <w:t>// Fetch User Bookings</w:t>
              <w:br/>
              <w:t>async function fetchMyBookings() {</w:t>
              <w:br/>
              <w:t xml:space="preserve">    const userId = activeUser?.id || activeUser?.Id;</w:t>
              <w:br/>
              <w:t xml:space="preserve">    if (!userId) return;</w:t>
              <w:br/>
              <w:br/>
              <w:t xml:space="preserve">    try {</w:t>
              <w:br/>
              <w:t xml:space="preserve">        const res = await fetch(`/api/bookings/${userId}`);</w:t>
              <w:br/>
              <w:t xml:space="preserve">        if (!res.ok) throw new Error('Failed to fetch user bookings');</w:t>
              <w:br/>
              <w:t xml:space="preserve">        myBookings = await res.json();</w:t>
              <w:br/>
              <w:br/>
              <w:t xml:space="preserve">        updateMetricsAndBadges();</w:t>
              <w:br/>
              <w:t xml:space="preserve">        renderBookingsTable();</w:t>
              <w:br/>
              <w:t xml:space="preserve">    } catch (err) {</w:t>
              <w:br/>
              <w:t xml:space="preserve">        console.error('Error loading bookings:', err);</w:t>
              <w:br/>
              <w:t xml:space="preserve">        showToast('Could not load your bookings.', 'error');</w:t>
              <w:br/>
              <w:t xml:space="preserve">    }</w:t>
              <w:br/>
              <w:t>}</w:t>
              <w:br/>
              <w:br/>
              <w:t>// Update Metrics &amp; Badges</w:t>
              <w:br/>
              <w:t>function updateMetricsAndBadges() {</w:t>
              <w:br/>
              <w:t xml:space="preserve">    const confirmedCount = myBookings.filter(b =&gt; b.Status !== 'Cancelled').length;</w:t>
              <w:br/>
              <w:t xml:space="preserve">    </w:t>
              <w:br/>
              <w:t xml:space="preserve">    // Total spent</w:t>
              <w:br/>
              <w:t xml:space="preserve">    const totalSpent = myBookings</w:t>
              <w:br/>
              <w:t xml:space="preserve">        .filter(b =&gt; b.Status !== 'Cancelled')</w:t>
              <w:br/>
              <w:t xml:space="preserve">        .reduce((sum, b) =&gt; sum + (Number(b.TotalPrice) || Number(b.BasePrice) || 0), 0);</w:t>
              <w:br/>
              <w:br/>
              <w:t xml:space="preserve">    const badgeEl = document.getElementById('myBookingsCountBadge');</w:t>
              <w:br/>
              <w:t xml:space="preserve">    if (badgeEl) badgeEl.innerText = confirmedCount;</w:t>
              <w:br/>
              <w:br/>
              <w:t xml:space="preserve">    const tripsMetricEl = document.getElementById('metricConfirmedTrips');</w:t>
              <w:br/>
              <w:t xml:space="preserve">    if (tripsMetricEl) animateValue(tripsMetricEl, 0, confirmedCount, 600);</w:t>
              <w:br/>
              <w:br/>
              <w:t xml:space="preserve">    const spentMetricEl = document.getElementById('metricTotalSpent');</w:t>
              <w:br/>
              <w:t xml:space="preserve">    if (spentMetricEl) animateValue(spentMetricEl, 0, totalSpent, 750, '$', 2);</w:t>
              <w:br/>
              <w:t>}</w:t>
              <w:br/>
              <w:br/>
              <w:t>// Extract City &amp; Code helper</w:t>
              <w:br/>
              <w:t>function parseAirport(name) {</w:t>
              <w:br/>
              <w:t xml:space="preserve">    if (!name) return { city: 'Unknown', code: 'AIR' };</w:t>
              <w:br/>
              <w:t xml:space="preserve">    const match = name.match(/\(([^)]+)\)/);</w:t>
              <w:br/>
              <w:t xml:space="preserve">    if (match) {</w:t>
              <w:br/>
              <w:t xml:space="preserve">        return {</w:t>
              <w:br/>
              <w:t xml:space="preserve">            city: name.replace(/\([^)]+\)/, '').trim(),</w:t>
              <w:br/>
              <w:t xml:space="preserve">            code: match[1].trim()</w:t>
              <w:br/>
              <w:t xml:space="preserve">        };</w:t>
              <w:br/>
              <w:t xml:space="preserve">    }</w:t>
              <w:br/>
              <w:t xml:space="preserve">    return {</w:t>
              <w:br/>
              <w:t xml:space="preserve">        city: name,</w:t>
              <w:br/>
              <w:t xml:space="preserve">        code: name.slice(0, 3).toUpperCase()</w:t>
              <w:br/>
              <w:t xml:space="preserve">    };</w:t>
              <w:br/>
              <w:t>}</w:t>
              <w:br/>
              <w:br/>
              <w:t>// Render Flights Grid</w:t>
              <w:br/>
              <w:t>function renderFlightsGrid(flights) {</w:t>
              <w:br/>
              <w:t xml:space="preserve">    const grid = document.getElementById('flightsGrid');</w:t>
              <w:br/>
              <w:t xml:space="preserve">    const countEl = document.getElementById('flightsMatchCount');</w:t>
              <w:br/>
              <w:t xml:space="preserve">    if (!grid) return;</w:t>
              <w:br/>
              <w:br/>
              <w:t xml:space="preserve">    if (countEl) countEl.innerText = `Showing ${flights.length} flight(s)`;</w:t>
              <w:br/>
              <w:br/>
              <w:t xml:space="preserve">    if (flights.length === 0) {</w:t>
              <w:br/>
              <w:t xml:space="preserve">        grid.innerHTML = `</w:t>
              <w:br/>
              <w:t xml:space="preserve">            &lt;div class="empty-state" style="grid-column: 1 / -1;"&gt;</w:t>
              <w:br/>
              <w:t xml:space="preserve">                &lt;div class="empty-state-icon"&gt;✈️&lt;/div&gt;</w:t>
              <w:br/>
              <w:t xml:space="preserve">                &lt;h4&gt;No flights match your search query&lt;/h4&gt;</w:t>
              <w:br/>
              <w:t xml:space="preserve">                &lt;p&gt;Try searching for a different city or clearing your filters.&lt;/p&gt;</w:t>
              <w:br/>
              <w:t xml:space="preserve">            &lt;/div&gt;</w:t>
              <w:br/>
              <w:t xml:space="preserve">        `;</w:t>
              <w:br/>
              <w:t xml:space="preserve">        return;</w:t>
              <w:br/>
              <w:t xml:space="preserve">    }</w:t>
              <w:br/>
              <w:br/>
              <w:t xml:space="preserve">    grid.innerHTML = flights.map((f, idx) =&gt; {</w:t>
              <w:br/>
              <w:t xml:space="preserve">        const origin = parseAirport(f.Origin);</w:t>
              <w:br/>
              <w:t xml:space="preserve">        const destination = parseAirport(f.Destination);</w:t>
              <w:br/>
              <w:t xml:space="preserve">        const depDate = new Date(f.DepartureTime).toLocaleString([], {</w:t>
              <w:br/>
              <w:t xml:space="preserve">            month: 'short', day: 'numeric', hour: '2-digit', minute: '2-digit'</w:t>
              <w:br/>
              <w:t xml:space="preserve">        });</w:t>
              <w:br/>
              <w:br/>
              <w:t xml:space="preserve">        // Price preview calculation</w:t>
              <w:br/>
              <w:t xml:space="preserve">        const classFilter = document.getElementById('classFilter')?.value || 'all';</w:t>
              <w:br/>
              <w:t xml:space="preserve">        let displayPrice = Number(f.Price);</w:t>
              <w:br/>
              <w:t xml:space="preserve">        let priceCaption = 'From';</w:t>
              <w:br/>
              <w:br/>
              <w:t xml:space="preserve">        if (classFilter === 'Business') {</w:t>
              <w:br/>
              <w:t xml:space="preserve">            displayPrice = displayPrice * 2;</w:t>
              <w:br/>
              <w:t xml:space="preserve">            priceCaption = 'Business';</w:t>
              <w:br/>
              <w:t xml:space="preserve">        } else if (classFilter === 'First Class') {</w:t>
              <w:br/>
              <w:t xml:space="preserve">            displayPrice = displayPrice * 3;</w:t>
              <w:br/>
              <w:t xml:space="preserve">            priceCaption = 'First Class';</w:t>
              <w:br/>
              <w:t xml:space="preserve">        }</w:t>
              <w:br/>
              <w:br/>
              <w:t xml:space="preserve">        const flightIdStr = String(f.Id || f.id);</w:t>
              <w:br/>
              <w:br/>
              <w:t xml:space="preserve">        return `</w:t>
              <w:br/>
              <w:t xml:space="preserve">            &lt;div class="flight-card animate-fade" style="animation-delay: ${idx * 0.04}s"&gt;</w:t>
              <w:br/>
              <w:t xml:space="preserve">                &lt;div class="flight-card-top"&gt;</w:t>
              <w:br/>
              <w:t xml:space="preserve">                    &lt;span class="airline-code-badge"&gt;</w:t>
              <w:br/>
              <w:t xml:space="preserve">                        &lt;svg width="13" height="13" viewBox="0 0 24 24" fill="currentColor"&gt;&lt;path d="M17.8 19.2 16 11l3.5-3.5C21 6 21.5 4 21 3c-1-.5-3 0-4.5 1.5L13 8 4.8 6.2c-.5-.1-.9.1-1.1.5l-.3.5c-.2.5-.1 1 .3 1.3L9 12l-2 3H4l-1 1 3 2 2 3 1-1v-3l3-2 3.5 5.3c.3.4.8.5 1.3.3l.5-.2c.4-.3.6-.7.5-1.2z"/&gt;&lt;/svg&gt;</w:t>
              <w:br/>
              <w:t xml:space="preserve">                        ${f.FlightNumber}</w:t>
              <w:br/>
              <w:t xml:space="preserve">                    &lt;/span&gt;</w:t>
              <w:br/>
              <w:t xml:space="preserve">                    &lt;span class="flight-status-indicator"&gt;</w:t>
              <w:br/>
              <w:t xml:space="preserve">                        &lt;span class="status-dot"&gt;&lt;/span&gt; On Time</w:t>
              <w:br/>
              <w:t xml:space="preserve">                    &lt;/span&gt;</w:t>
              <w:br/>
              <w:t xml:space="preserve">                &lt;/div&gt;</w:t>
              <w:br/>
              <w:br/>
              <w:t xml:space="preserve">                &lt;div class="route-visualizer"&gt;</w:t>
              <w:br/>
              <w:t xml:space="preserve">                    &lt;div class="route-endpoint"&gt;</w:t>
              <w:br/>
              <w:t xml:space="preserve">                        &lt;span class="airport-code"&gt;${origin.code}&lt;/span&gt;</w:t>
              <w:br/>
              <w:t xml:space="preserve">                        &lt;span class="airport-city" title="${origin.city}"&gt;${origin.city}&lt;/span&gt;</w:t>
              <w:br/>
              <w:t xml:space="preserve">                    &lt;/div&gt;</w:t>
              <w:br/>
              <w:br/>
              <w:t xml:space="preserve">                    &lt;div class="route-midline"&gt;</w:t>
              <w:br/>
              <w:t xml:space="preserve">                        &lt;span class="plane-icon-travel"&gt;</w:t>
              <w:br/>
              <w:t xml:space="preserve">                            &lt;svg width="18" height="18" viewBox="0 0 24 24" fill="#2563eb"&gt;&lt;path d="M17.8 19.2 16 11l3.5-3.5C21 6 21.5 4 21 3c-1-.5-3 0-4.5 1.5L13 8 4.8 6.2c-.5-.1-.9.1-1.1.5l-.3.5c-.2.5-.1 1 .3 1.3L9 12l-2 3H4l-1 1 3 2 2 3 1-1v-3l3-2 3.5 5.3c.3.4.8.5 1.3.3l.5-.2c.4-.3.6-.7.5-1.2z"/&gt;&lt;/svg&gt;</w:t>
              <w:br/>
              <w:t xml:space="preserve">                        &lt;/span&gt;</w:t>
              <w:br/>
              <w:t xml:space="preserve">                        &lt;div class="route-line"&gt;&lt;/div&gt;</w:t>
              <w:br/>
              <w:t xml:space="preserve">                        &lt;span class="route-duration-text"&gt;Direct Flight&lt;/span&gt;</w:t>
              <w:br/>
              <w:t xml:space="preserve">                    &lt;/div&gt;</w:t>
              <w:br/>
              <w:br/>
              <w:t xml:space="preserve">                    &lt;div class="route-endpoint" style="text-align: right;"&gt;</w:t>
              <w:br/>
              <w:t xml:space="preserve">                        &lt;span class="airport-code"&gt;${destination.code}&lt;/span&gt;</w:t>
              <w:br/>
              <w:t xml:space="preserve">                        &lt;span class="airport-city" title="${destination.city}"&gt;${destination.city}&lt;/span&gt;</w:t>
              <w:br/>
              <w:t xml:space="preserve">                    &lt;/div&gt;</w:t>
              <w:br/>
              <w:t xml:space="preserve">                &lt;/div&gt;</w:t>
              <w:br/>
              <w:br/>
              <w:t xml:space="preserve">                &lt;div class="flight-meta-details"&gt;</w:t>
              <w:br/>
              <w:t xml:space="preserve">                    &lt;div class="flight-time-row"&gt;</w:t>
              <w:br/>
              <w:t xml:space="preserve">                        &lt;svg width="14" height="14" viewBox="0 0 24 24" fill="none" stroke="currentColor" stroke-width="2" stroke-linecap="round" stroke-linejoin="round"&gt;&lt;rect x="3" y="4" width="18" height="18" rx="2" ry="2"&gt;&lt;/rect&gt;&lt;line x1="16" y1="2" x2="16" y2="6"&gt;&lt;/line&gt;&lt;line x1="8" y1="2" x2="8" y2="6"&gt;&lt;/line&gt;&lt;line x1="3" y1="10" x2="21" y2="10"&gt;&lt;/line&gt;&lt;/svg&gt;</w:t>
              <w:br/>
              <w:t xml:space="preserve">                        &lt;span&gt;Departure: &lt;strong&gt;${depDate}&lt;/strong&gt;&lt;/span&gt;</w:t>
              <w:br/>
              <w:t xml:space="preserve">                    &lt;/div&gt;</w:t>
              <w:br/>
              <w:t xml:space="preserve">                    &lt;div class="amenity-chips"&gt;</w:t>
              <w:br/>
              <w:t xml:space="preserve">                        &lt;span class="amenity-chip"&gt;</w:t>
              <w:br/>
              <w:t xml:space="preserve">                            &lt;svg width="12" height="12" viewBox="0 0 24 24" fill="none" stroke="currentColor" stroke-width="2" stroke-linecap="round" stroke-linejoin="round" style="vertical-align: -1px; margin-right: 3px;"&gt;&lt;rect x="6" y="7" width="12" height="14" rx="2"&gt;&lt;/rect&gt;&lt;path d="M9 7V4a2 2 0 0 1 2-2h2a2 2 0 0 1 2 2v3"&gt;&lt;/path&gt;&lt;line x1="9" y1="21" x2="9" y2="23"&gt;&lt;/line&gt;&lt;line x1="15" y1="21" x2="15" y2="23"&gt;&lt;/line&gt;&lt;/svg&gt;</w:t>
              <w:br/>
              <w:t xml:space="preserve">                            23kg Bag</w:t>
              <w:br/>
              <w:t xml:space="preserve">                        &lt;/span&gt;</w:t>
              <w:br/>
              <w:t xml:space="preserve">                        &lt;span class="amenity-chip"&gt;</w:t>
              <w:br/>
              <w:t xml:space="preserve">                            &lt;svg width="12" height="12" viewBox="0 0 24 24" fill="none" stroke="currentColor" stroke-width="2" stroke-linecap="round" stroke-linejoin="round" style="vertical-align: -1px; margin-right: 3px;"&gt;&lt;path d="M5 12.55a11 11 0 0 1 14.08 0"&gt;&lt;/path&gt;&lt;path d="M1.42 9a16 16 0 0 1 21.16 0"&gt;&lt;/path&gt;&lt;path d="M8.53 16.11a6 6 0 0 1 6.95 0"&gt;&lt;/path&gt;&lt;line x1="12" y1="20" x2="12.01" y2="20"&gt;&lt;/line&gt;&lt;/svg&gt;</w:t>
              <w:br/>
              <w:t xml:space="preserve">                            WiFi</w:t>
              <w:br/>
              <w:t xml:space="preserve">                        &lt;/span&gt;</w:t>
              <w:br/>
              <w:t xml:space="preserve">                        &lt;span class="amenity-chip"&gt;</w:t>
              <w:br/>
              <w:t xml:space="preserve">                            &lt;svg width="12" height="12" viewBox="0 0 24 24" fill="none" stroke="currentColor" stroke-width="2" stroke-linecap="round" stroke-linejoin="round" style="vertical-align: -1px; margin-right: 3px;"&gt;&lt;path d="M18 8h1a4 4 0 0 1 0 8h-1"&gt;&lt;/path&gt;&lt;path d="M2 8h16v9a4 4 0 0 1-4 4H6a4 4 0 0 1-4-4V8z"&gt;&lt;/path&gt;&lt;line x1="6" y1="6" x2="6" y2="2"&gt;&lt;/line&gt;&lt;line x1="10" y1="6" x2="10" y2="2"&gt;&lt;/line&gt;&lt;line x1="14" y1="6" x2="14" y2="2"&gt;&lt;/line&gt;&lt;/svg&gt;</w:t>
              <w:br/>
              <w:t xml:space="preserve">                            Meals</w:t>
              <w:br/>
              <w:t xml:space="preserve">                        &lt;/span&gt;</w:t>
              <w:br/>
              <w:t xml:space="preserve">                    &lt;/div&gt;</w:t>
              <w:br/>
              <w:t xml:space="preserve">                &lt;/div&gt;</w:t>
              <w:br/>
              <w:br/>
              <w:t xml:space="preserve">                &lt;div class="flight-card-bottom"&gt;</w:t>
              <w:br/>
              <w:t xml:space="preserve">                    &lt;div class="flight-price-box"&gt;</w:t>
              <w:br/>
              <w:t xml:space="preserve">                        &lt;span class="price-caption"&gt;${priceCaption}&lt;/span&gt;</w:t>
              <w:br/>
              <w:t xml:space="preserve">                        &lt;span class="price-figure"&gt;$${displayPrice.toFixed(2)}&lt;/span&gt;</w:t>
              <w:br/>
              <w:t xml:space="preserve">                    &lt;/div&gt;</w:t>
              <w:br/>
              <w:t xml:space="preserve">                    &lt;button type="button" class="btn-book-card" onclick="openBookingModal('${flightIdStr}')"&gt;</w:t>
              <w:br/>
              <w:t xml:space="preserve">                        &lt;span&gt;Book Flight&lt;/span&gt;</w:t>
              <w:br/>
              <w:t xml:space="preserve">                        &lt;svg width="14" height="14" viewBox="0 0 24 24" fill="none" stroke="currentColor" stroke-width="2.5" stroke-linecap="round" stroke-linejoin="round"&gt;&lt;line x1="5" y1="12" x2="19" y2="12"&gt;&lt;/line&gt;&lt;polyline points="12 5 19 12 12 19"&gt;&lt;/polyline&gt;&lt;/svg&gt;</w:t>
              <w:br/>
              <w:t xml:space="preserve">                    &lt;/button&gt;</w:t>
              <w:br/>
              <w:t xml:space="preserve">                &lt;/div&gt;</w:t>
              <w:br/>
              <w:t xml:space="preserve">            &lt;/div&gt;</w:t>
              <w:br/>
              <w:t xml:space="preserve">        `;</w:t>
              <w:br/>
              <w:t xml:space="preserve">    }).join('');</w:t>
              <w:br/>
              <w:t>}</w:t>
              <w:br/>
              <w:br/>
              <w:t>// Filters Handler</w:t>
              <w:br/>
              <w:t>function handleFilterChange() {</w:t>
              <w:br/>
              <w:t xml:space="preserve">    const query = document.getElementById('searchQuery')?.value.toLowerCase().trim() || '';</w:t>
              <w:br/>
              <w:t xml:space="preserve">    const sortBy = document.getElementById('sortBySelect')?.value || 'price-asc';</w:t>
              <w:br/>
              <w:br/>
              <w:t xml:space="preserve">    let filtered = allFlights.filter(f =&gt; {</w:t>
              <w:br/>
              <w:t xml:space="preserve">        const o = (f.Origin || '').toLowerCase();</w:t>
              <w:br/>
              <w:t xml:space="preserve">        const d = (f.Destination || '').toLowerCase();</w:t>
              <w:br/>
              <w:t xml:space="preserve">        const num = (f.FlightNumber || '').toLowerCase();</w:t>
              <w:br/>
              <w:t xml:space="preserve">        return o.includes(query) || d.includes(query) || num.includes(query);</w:t>
              <w:br/>
              <w:t xml:space="preserve">    });</w:t>
              <w:br/>
              <w:br/>
              <w:t xml:space="preserve">    // Sorting</w:t>
              <w:br/>
              <w:t xml:space="preserve">    if (sortBy === 'price-asc') {</w:t>
              <w:br/>
              <w:t xml:space="preserve">        filtered.sort((a, b) =&gt; Number(a.Price) - Number(b.Price));</w:t>
              <w:br/>
              <w:t xml:space="preserve">    } else if (sortBy === 'price-desc') {</w:t>
              <w:br/>
              <w:t xml:space="preserve">        filtered.sort((a, b) =&gt; Number(b.Price) - Number(a.Price));</w:t>
              <w:br/>
              <w:t xml:space="preserve">    } else if (sortBy === 'date-asc') {</w:t>
              <w:br/>
              <w:t xml:space="preserve">        filtered.sort((a, b) =&gt; new Date(a.DepartureTime) - new Date(b.DepartureTime));</w:t>
              <w:br/>
              <w:t xml:space="preserve">    }</w:t>
              <w:br/>
              <w:br/>
              <w:t xml:space="preserve">    renderFlightsGrid(filtered);</w:t>
              <w:br/>
              <w:t>}</w:t>
              <w:br/>
              <w:br/>
              <w:t>function resetFilters() {</w:t>
              <w:br/>
              <w:t xml:space="preserve">    const searchInput = document.getElementById('searchQuery');</w:t>
              <w:br/>
              <w:t xml:space="preserve">    const sortSelect = document.getElementById('sortBySelect');</w:t>
              <w:br/>
              <w:t xml:space="preserve">    const classFilter = document.getElementById('classFilter');</w:t>
              <w:br/>
              <w:br/>
              <w:t xml:space="preserve">    if (searchInput) searchInput.value = '';</w:t>
              <w:br/>
              <w:t xml:space="preserve">    if (sortSelect) sortSelect.value = 'price-asc';</w:t>
              <w:br/>
              <w:t xml:space="preserve">    if (classFilter) classFilter.value = 'all';</w:t>
              <w:br/>
              <w:br/>
              <w:t xml:space="preserve">    renderFlightsGrid(allFlights);</w:t>
              <w:br/>
              <w:t>}</w:t>
              <w:br/>
              <w:br/>
              <w:t>// Render Bookings Table</w:t>
              <w:br/>
              <w:t>function renderBookingsTable() {</w:t>
              <w:br/>
              <w:t xml:space="preserve">    const tbody = document.getElementById('bookingsTableBody');</w:t>
              <w:br/>
              <w:t xml:space="preserve">    if (!tbody) return;</w:t>
              <w:br/>
              <w:br/>
              <w:t xml:space="preserve">    if (myBookings.length === 0) {</w:t>
              <w:br/>
              <w:t xml:space="preserve">        tbody.innerHTML = `</w:t>
              <w:br/>
              <w:t xml:space="preserve">            &lt;tr&gt;</w:t>
              <w:br/>
              <w:t xml:space="preserve">                &lt;td colspan="7" class="empty-state"&gt;</w:t>
              <w:br/>
              <w:t xml:space="preserve">                    &lt;div class="empty-state-icon"&gt;🎫&lt;/div&gt;</w:t>
              <w:br/>
              <w:t xml:space="preserve">                    &lt;h4&gt;No Flight Reservations Found&lt;/h4&gt;</w:t>
              <w:br/>
              <w:t xml:space="preserve">                    &lt;p&gt;Select a flight above and customize your seat class to make your first booking.&lt;/p&gt;</w:t>
              <w:br/>
              <w:t xml:space="preserve">                &lt;/td&gt;</w:t>
              <w:br/>
              <w:t xml:space="preserve">            &lt;/tr&gt;</w:t>
              <w:br/>
              <w:t xml:space="preserve">        `;</w:t>
              <w:br/>
              <w:t xml:space="preserve">        return;</w:t>
              <w:br/>
              <w:t xml:space="preserve">    }</w:t>
              <w:br/>
              <w:br/>
              <w:t xml:space="preserve">    tbody.innerHTML = myBookings.map(b =&gt; {</w:t>
              <w:br/>
              <w:t xml:space="preserve">        const depDate = new Date(b.DepartureTime).toLocaleString([], {</w:t>
              <w:br/>
              <w:t xml:space="preserve">            dateStyle: 'medium', timeStyle: 'short'</w:t>
              <w:br/>
              <w:t xml:space="preserve">        });</w:t>
              <w:br/>
              <w:t xml:space="preserve">        const paidPrice = Number(b.TotalPrice) || Number(b.BasePrice) || 0;</w:t>
              <w:br/>
              <w:t xml:space="preserve">        const flightClass = b.FlightClass || 'Economy';</w:t>
              <w:br/>
              <w:br/>
              <w:t xml:space="preserve">        let classPillType = 'economy';</w:t>
              <w:br/>
              <w:t xml:space="preserve">        if (flightClass === 'Business') classPillType = 'business';</w:t>
              <w:br/>
              <w:t xml:space="preserve">        if (flightClass === 'First Class') classPillType = 'first';</w:t>
              <w:br/>
              <w:br/>
              <w:t xml:space="preserve">        const isCancelled = b.Status === 'Cancelled';</w:t>
              <w:br/>
              <w:t xml:space="preserve">        const statusClass = isCancelled ? 'cancelled' : 'confirmed';</w:t>
              <w:br/>
              <w:br/>
              <w:t xml:space="preserve">        const bookingId = String(b.BookingId || b.Id);</w:t>
              <w:br/>
              <w:t xml:space="preserve">        const isRecent = newlyBookedId &amp;&amp; String(newlyBookedId) === bookingId;</w:t>
              <w:br/>
              <w:br/>
              <w:t xml:space="preserve">        return `</w:t>
              <w:br/>
              <w:t xml:space="preserve">            &lt;tr class="${isRecent ? 'row-highlight' : ''}"&gt;</w:t>
              <w:br/>
              <w:t xml:space="preserve">                &lt;td&gt;&lt;strong&gt;#BK-${bookingId}&lt;/strong&gt;&lt;/td&gt;</w:t>
              <w:br/>
              <w:t xml:space="preserve">                &lt;td&gt;</w:t>
              <w:br/>
              <w:t xml:space="preserve">                    &lt;span class="airline-code-badge" style="font-size: 11px;"&gt;</w:t>
              <w:br/>
              <w:t xml:space="preserve">                        &lt;svg width="11" height="11" viewBox="0 0 24 24" fill="currentColor" style="margin-right: 3px;"&gt;&lt;path d="M17.8 19.2 16 11l3.5-3.5C21 6 21.5 4 21 3c-1-.5-3 0-4.5 1.5L13 8 4.8 6.2c-.5-.1-.9.1-1.1.5l-.3.5c-.2.5-.1 1 .3 1.3L9 12l-2 3H4l-1 1 3 2 2 3 1-1v-3l3-2 3.5 5.3c.3.4.8.5 1.3.3l.5-.2c.4-.3.6-.7.5-1.2z"/&gt;&lt;/svg&gt;</w:t>
              <w:br/>
              <w:t xml:space="preserve">                        ${b.FlightNumber}</w:t>
              <w:br/>
              <w:t xml:space="preserve">                    &lt;/span&gt;</w:t>
              <w:br/>
              <w:t xml:space="preserve">                &lt;/td&gt;</w:t>
              <w:br/>
              <w:t xml:space="preserve">                &lt;td&gt;</w:t>
              <w:br/>
              <w:t xml:space="preserve">                    &lt;div style="font-weight: 600;"&gt;${b.Origin} ➔ ${b.Destination}&lt;/div&gt;</w:t>
              <w:br/>
              <w:t xml:space="preserve">                    &lt;div style="font-size: 12px; color: var(--text-muted);"&gt;Departs: ${depDate}&lt;/div&gt;</w:t>
              <w:br/>
              <w:t xml:space="preserve">                &lt;/td&gt;</w:t>
              <w:br/>
              <w:t xml:space="preserve">                &lt;td&gt;</w:t>
              <w:br/>
              <w:t xml:space="preserve">                    &lt;span class="class-pill ${classPillType}"&gt;${flightClass}&lt;/span&gt;</w:t>
              <w:br/>
              <w:t xml:space="preserve">                &lt;/td&gt;</w:t>
              <w:br/>
              <w:t xml:space="preserve">                &lt;td&gt;</w:t>
              <w:br/>
              <w:t xml:space="preserve">                    &lt;strong style="color: var(--primary); font-family: 'Space Grotesk', sans-serif;"&gt;</w:t>
              <w:br/>
              <w:t xml:space="preserve">                        $${paidPrice.toFixed(2)}</w:t>
              <w:br/>
              <w:t xml:space="preserve">                    &lt;/strong&gt;</w:t>
              <w:br/>
              <w:t xml:space="preserve">                &lt;/td&gt;</w:t>
              <w:br/>
              <w:t xml:space="preserve">                &lt;td&gt;</w:t>
              <w:br/>
              <w:t xml:space="preserve">                    &lt;span class="status-pill ${statusClass}"&gt;</w:t>
              <w:br/>
              <w:t xml:space="preserve">                        ● ${b.Status || 'Confirmed'}</w:t>
              <w:br/>
              <w:t xml:space="preserve">                    &lt;/span&gt;</w:t>
              <w:br/>
              <w:t xml:space="preserve">                &lt;/td&gt;</w:t>
              <w:br/>
              <w:t xml:space="preserve">                &lt;td style="text-align: right;"&gt;</w:t>
              <w:br/>
              <w:t xml:space="preserve">                    &lt;div style="display: inline-flex; gap: 8px;"&gt;</w:t>
              <w:br/>
              <w:t xml:space="preserve">                        &lt;button type="button" class="btn btn-outline" style="font-size: 12px; padding: 6px 12px;" </w:t>
              <w:br/>
              <w:t xml:space="preserve">                                onclick="openBoardingPassById('${bookingId}')"&gt;</w:t>
              <w:br/>
              <w:t xml:space="preserve">                            &lt;svg width="12" height="12" viewBox="0 0 24 24" fill="none" stroke="currentColor" stroke-width="2" style="margin-right: 4px;"&gt;&lt;rect x="2" y="6" width="20" height="12" rx="2"&gt;&lt;/rect&gt;&lt;circle cx="6" cy="12" r="2"&gt;&lt;/circle&gt;&lt;circle cx="18" cy="12" r="2"&gt;&lt;/circle&gt;&lt;/svg&gt;</w:t>
              <w:br/>
              <w:t xml:space="preserve">                            Boarding Pass</w:t>
              <w:br/>
              <w:t xml:space="preserve">                        &lt;/button&gt;</w:t>
              <w:br/>
              <w:t xml:space="preserve">                        ${!isCancelled ? `</w:t>
              <w:br/>
              <w:t xml:space="preserve">                            &lt;button type="button" class="btn-danger-outline" onclick="cancelUserBooking('${bookingId}')"&gt;</w:t>
              <w:br/>
              <w:t xml:space="preserve">                                Cancel</w:t>
              <w:br/>
              <w:t xml:space="preserve">                            &lt;/button&gt;</w:t>
              <w:br/>
              <w:t xml:space="preserve">                        ` : ''}</w:t>
              <w:br/>
              <w:t xml:space="preserve">                    &lt;/div&gt;</w:t>
              <w:br/>
              <w:t xml:space="preserve">                &lt;/td&gt;</w:t>
              <w:br/>
              <w:t xml:space="preserve">            &lt;/tr&gt;</w:t>
              <w:br/>
              <w:t xml:space="preserve">        `;</w:t>
              <w:br/>
              <w:t xml:space="preserve">    }).join('');</w:t>
              <w:br/>
              <w:t>}</w:t>
              <w:br/>
              <w:br/>
              <w:t>// Open Booking Modal - 100% Robust matching by string conversion</w:t>
              <w:br/>
              <w:t>function openBookingModal(flightId) {</w:t>
              <w:br/>
              <w:t xml:space="preserve">    if (!allFlights || allFlights.length === 0) {</w:t>
              <w:br/>
              <w:t xml:space="preserve">        showToast('Flight data loading, please wait a moment.', 'info');</w:t>
              <w:br/>
              <w:t xml:space="preserve">        return;</w:t>
              <w:br/>
              <w:t xml:space="preserve">    }</w:t>
              <w:br/>
              <w:br/>
              <w:t xml:space="preserve">    const flight = allFlights.find(f =&gt; String(f.Id || f.id) === String(flightId));</w:t>
              <w:br/>
              <w:t xml:space="preserve">    if (!flight) {</w:t>
              <w:br/>
              <w:t xml:space="preserve">        console.error('Target flight not found. Searched for:', flightId, 'In:', allFlights);</w:t>
              <w:br/>
              <w:t xml:space="preserve">        showToast('Error: Flight details could not be found.', 'error');</w:t>
              <w:br/>
              <w:t xml:space="preserve">        return;</w:t>
              <w:br/>
              <w:t xml:space="preserve">    }</w:t>
              <w:br/>
              <w:br/>
              <w:t xml:space="preserve">    currentSelectedFlight = flight;</w:t>
              <w:br/>
              <w:t xml:space="preserve">    currentTierName = 'Economy';</w:t>
              <w:br/>
              <w:t xml:space="preserve">    currentTierMultiplier = 1;</w:t>
              <w:br/>
              <w:br/>
              <w:t xml:space="preserve">    // Generate random realistic seat</w:t>
              <w:br/>
              <w:t xml:space="preserve">    const rows = [12, 14, 18, 22, 26, 4, 2];</w:t>
              <w:br/>
              <w:t xml:space="preserve">    const letters = ['A', 'B', 'C', 'D', 'F'];</w:t>
              <w:br/>
              <w:t xml:space="preserve">    currentAssignedSeat = `${rows[Math.floor(Math.random() * rows.length)]}${letters[Math.floor(Math.random() * letters.length)]}`;</w:t>
              <w:br/>
              <w:br/>
              <w:t xml:space="preserve">    const numEl = document.getElementById('modalFlightNumber');</w:t>
              <w:br/>
              <w:t xml:space="preserve">    const routeEl = document.getElementById('modalRouteSummary');</w:t>
              <w:br/>
              <w:t xml:space="preserve">    const dateEl = document.getElementById('modalFlightDate');</w:t>
              <w:br/>
              <w:t xml:space="preserve">    const seatEl = document.getElementById('modalAssignedSeat');</w:t>
              <w:br/>
              <w:br/>
              <w:t xml:space="preserve">    if (numEl) numEl.innerText = `Flight ${flight.FlightNumber}`;</w:t>
              <w:br/>
              <w:t xml:space="preserve">    if (routeEl) routeEl.innerText = `${flight.Origin} ➔ ${flight.Destination}`;</w:t>
              <w:br/>
              <w:t xml:space="preserve">    if (dateEl) {</w:t>
              <w:br/>
              <w:t xml:space="preserve">        dateEl.innerText = new Date(flight.DepartureTime).toLocaleDateString([], {</w:t>
              <w:br/>
              <w:t xml:space="preserve">            weekday: 'short', month: 'short', day: 'numeric', year: 'numeric'</w:t>
              <w:br/>
              <w:t xml:space="preserve">        });</w:t>
              <w:br/>
              <w:t xml:space="preserve">    }</w:t>
              <w:br/>
              <w:t xml:space="preserve">    if (seatEl) seatEl.innerText = currentAssignedSeat;</w:t>
              <w:br/>
              <w:br/>
              <w:t xml:space="preserve">    selectClassTier('Economy', 1);</w:t>
              <w:br/>
              <w:br/>
              <w:t xml:space="preserve">    const modal = document.getElementById('bookingModal');</w:t>
              <w:br/>
              <w:t xml:space="preserve">    if (modal) {</w:t>
              <w:br/>
              <w:t xml:space="preserve">        modal.classList.add('active');</w:t>
              <w:br/>
              <w:t xml:space="preserve">    }</w:t>
              <w:br/>
              <w:t>}</w:t>
              <w:br/>
              <w:br/>
              <w:t>function closeBookingModal() {</w:t>
              <w:br/>
              <w:t xml:space="preserve">    const modal = document.getElementById('bookingModal');</w:t>
              <w:br/>
              <w:t xml:space="preserve">    if (modal) modal.classList.remove('active');</w:t>
              <w:br/>
              <w:t>}</w:t>
              <w:br/>
              <w:br/>
              <w:t>// Select Class Tier in Modal</w:t>
              <w:br/>
              <w:t>function selectClassTier(tierName, multiplier) {</w:t>
              <w:br/>
              <w:t xml:space="preserve">    currentTierName = tierName;</w:t>
              <w:br/>
              <w:t xml:space="preserve">    currentTierMultiplier = multiplier;</w:t>
              <w:br/>
              <w:br/>
              <w:t xml:space="preserve">    // Update Card Highlighting</w:t>
              <w:br/>
              <w:t xml:space="preserve">    const economyCard = document.getElementById('tierCardEconomy');</w:t>
              <w:br/>
              <w:t xml:space="preserve">    const businessCard = document.getElementById('tierCardBusiness');</w:t>
              <w:br/>
              <w:t xml:space="preserve">    const firstCard = document.getElementById('tierCardFirst');</w:t>
              <w:br/>
              <w:br/>
              <w:t xml:space="preserve">    if (economyCard) economyCard.classList.toggle('selected', tierName === 'Economy');</w:t>
              <w:br/>
              <w:t xml:space="preserve">    if (businessCard) businessCard.classList.toggle('selected', tierName === 'Business');</w:t>
              <w:br/>
              <w:t xml:space="preserve">    if (firstCard) firstCard.classList.toggle('selected', tierName === 'First Class');</w:t>
              <w:br/>
              <w:br/>
              <w:t xml:space="preserve">    // Calculate Prices</w:t>
              <w:br/>
              <w:t xml:space="preserve">    if (!currentSelectedFlight) return;</w:t>
              <w:br/>
              <w:t xml:space="preserve">    const baseFare = Number(currentSelectedFlight.Price);</w:t>
              <w:br/>
              <w:t xml:space="preserve">    const surcharge = baseFare * (multiplier - 1);</w:t>
              <w:br/>
              <w:t xml:space="preserve">    const taxes = 35.00;</w:t>
              <w:br/>
              <w:t xml:space="preserve">    const totalFare = (baseFare * multiplier) + taxes;</w:t>
              <w:br/>
              <w:br/>
              <w:t xml:space="preserve">    const baseEl = document.getElementById('calcBaseFare');</w:t>
              <w:br/>
              <w:t xml:space="preserve">    const labelEl = document.getElementById('calcClassLabel');</w:t>
              <w:br/>
              <w:t xml:space="preserve">    const surchargeEl = document.getElementById('calcClassSurcharge');</w:t>
              <w:br/>
              <w:t xml:space="preserve">    const totalEl = document.getElementById('calcTotalFare');</w:t>
              <w:br/>
              <w:br/>
              <w:t xml:space="preserve">    if (baseEl) baseEl.innerText = `$${baseFare.toFixed(2)}`;</w:t>
              <w:br/>
              <w:t xml:space="preserve">    if (labelEl) labelEl.innerText = tierName;</w:t>
              <w:br/>
              <w:t xml:space="preserve">    if (surchargeEl) surchargeEl.innerText = `+$${surcharge.toFixed(2)}`;</w:t>
              <w:br/>
              <w:t xml:space="preserve">    if (totalEl) totalEl.innerText = `$${totalFare.toFixed(2)}`;</w:t>
              <w:br/>
              <w:t>}</w:t>
              <w:br/>
              <w:br/>
              <w:t>// Confirm &amp; Pay Reservation</w:t>
              <w:br/>
              <w:t>async function processFlightBooking() {</w:t>
              <w:br/>
              <w:t xml:space="preserve">    const userId = activeUser?.id || activeUser?.Id;</w:t>
              <w:br/>
              <w:t xml:space="preserve">    if (!userId) {</w:t>
              <w:br/>
              <w:t xml:space="preserve">        showToast('Please sign in to confirm this reservation.', 'warning');</w:t>
              <w:br/>
              <w:t xml:space="preserve">        setTimeout(() =&gt; { window.location.href = '/index.html'; }, 1000);</w:t>
              <w:br/>
              <w:t xml:space="preserve">        return;</w:t>
              <w:br/>
              <w:t xml:space="preserve">    }</w:t>
              <w:br/>
              <w:br/>
              <w:t xml:space="preserve">    if (!currentSelectedFlight) {</w:t>
              <w:br/>
              <w:t xml:space="preserve">        showToast('No flight selected.', 'error');</w:t>
              <w:br/>
              <w:t xml:space="preserve">        return;</w:t>
              <w:br/>
              <w:t xml:space="preserve">    }</w:t>
              <w:br/>
              <w:br/>
              <w:t xml:space="preserve">    const confirmBtn = document.getElementById('confirmBookingBtn');</w:t>
              <w:br/>
              <w:t xml:space="preserve">    if (confirmBtn) {</w:t>
              <w:br/>
              <w:t xml:space="preserve">        confirmBtn.disabled = true;</w:t>
              <w:br/>
              <w:t xml:space="preserve">        confirmBtn.innerHTML = `</w:t>
              <w:br/>
              <w:t xml:space="preserve">            &lt;svg width="18" height="18" viewBox="0 0 24 24" fill="none" stroke="currentColor" stroke-width="2.2" stroke-linecap="round" stroke-linejoin="round" class="plane-icon-travel"&gt;&lt;path d="M17.8 19.2 16 11l3.5-3.5C21 6 21.5 4 21 3c-1-.5-3 0-4.5 1.5L13 8 4.8 6.2c-.5-.1-.9.1-1.1.5l-.3.5c-.2.5-.1 1 .3 1.3L9 12l-2 3H4l-1 1 3 2 2 3 1-1v-3l3-2 3.5 5.3c.3.4.8.5 1.3.3l.5-.2c.4-.3.6-.7.5-1.2z"/&gt;&lt;/svg&gt;</w:t>
              <w:br/>
              <w:t xml:space="preserve">            &lt;span&gt;Securing Seat &amp; Processing...&lt;/span&gt;</w:t>
              <w:br/>
              <w:t xml:space="preserve">        `;</w:t>
              <w:br/>
              <w:t xml:space="preserve">    }</w:t>
              <w:br/>
              <w:br/>
              <w:t xml:space="preserve">    const baseFare = Number(currentSelectedFlight.Price);</w:t>
              <w:br/>
              <w:t xml:space="preserve">    const taxes = 35.00;</w:t>
              <w:br/>
              <w:t xml:space="preserve">    const totalFare = (baseFare * currentTierMultiplier) + taxes;</w:t>
              <w:br/>
              <w:t xml:space="preserve">    const flightId = currentSelectedFlight.Id || currentSelectedFlight.id;</w:t>
              <w:br/>
              <w:br/>
              <w:t xml:space="preserve">    try {</w:t>
              <w:br/>
              <w:t xml:space="preserve">        const response = await fetch('/api/bookings', {</w:t>
              <w:br/>
              <w:t xml:space="preserve">            method: 'POST',</w:t>
              <w:br/>
              <w:t xml:space="preserve">            headers: { 'Content-Type': 'application/json' },</w:t>
              <w:br/>
              <w:t xml:space="preserve">            body: JSON.stringify({</w:t>
              <w:br/>
              <w:t xml:space="preserve">                userId: userId,</w:t>
              <w:br/>
              <w:t xml:space="preserve">                flightId: flightId,</w:t>
              <w:br/>
              <w:t xml:space="preserve">                flightClass: currentTierName,</w:t>
              <w:br/>
              <w:t xml:space="preserve">                totalPrice: totalFare</w:t>
              <w:br/>
              <w:t xml:space="preserve">            })</w:t>
              <w:br/>
              <w:t xml:space="preserve">        });</w:t>
              <w:br/>
              <w:br/>
              <w:t xml:space="preserve">        const data = await response.json();</w:t>
              <w:br/>
              <w:br/>
              <w:t xml:space="preserve">        if (response.ok) {</w:t>
              <w:br/>
              <w:t xml:space="preserve">            closeBookingModal();</w:t>
              <w:br/>
              <w:t xml:space="preserve">            launchConfetti();</w:t>
              <w:br/>
              <w:t xml:space="preserve">            showToast('Reservation Confirmed! E-ticket issued in your trips.', 'success');</w:t>
              <w:br/>
              <w:t xml:space="preserve">            </w:t>
              <w:br/>
              <w:t xml:space="preserve">            // Reload user bookings fast</w:t>
              <w:br/>
              <w:t xml:space="preserve">            await fetchMyBookings();</w:t>
              <w:br/>
              <w:t xml:space="preserve">            </w:t>
              <w:br/>
              <w:t xml:space="preserve">            // Highlight the latest booking</w:t>
              <w:br/>
              <w:t xml:space="preserve">            if (myBookings.length &gt; 0) {</w:t>
              <w:br/>
              <w:t xml:space="preserve">                newlyBookedId = myBookings[0].BookingId || myBookings[0].Id;</w:t>
              <w:br/>
              <w:t xml:space="preserve">                renderBookingsTable();</w:t>
              <w:br/>
              <w:t xml:space="preserve">            }</w:t>
              <w:br/>
              <w:br/>
              <w:t xml:space="preserve">            // Smooth scroll to bookings section</w:t>
              <w:br/>
              <w:t xml:space="preserve">            setTimeout(() =&gt; {</w:t>
              <w:br/>
              <w:t xml:space="preserve">                scrollToSection('bookingsSection');</w:t>
              <w:br/>
              <w:t xml:space="preserve">            }, 300);</w:t>
              <w:br/>
              <w:t xml:space="preserve">        } else {</w:t>
              <w:br/>
              <w:t xml:space="preserve">            showToast(data.error || 'Failed to complete reservation.', 'error');</w:t>
              <w:br/>
              <w:t xml:space="preserve">        }</w:t>
              <w:br/>
              <w:t xml:space="preserve">    } catch (err) {</w:t>
              <w:br/>
              <w:t xml:space="preserve">        console.error('Booking submission error:', err);</w:t>
              <w:br/>
              <w:t xml:space="preserve">        showToast('Network error processing booking.', 'error');</w:t>
              <w:br/>
              <w:t xml:space="preserve">    } finally {</w:t>
              <w:br/>
              <w:t xml:space="preserve">        if (confirmBtn) {</w:t>
              <w:br/>
              <w:t xml:space="preserve">            confirmBtn.disabled = false;</w:t>
              <w:br/>
              <w:t xml:space="preserve">            confirmBtn.innerHTML = `</w:t>
              <w:br/>
              <w:t xml:space="preserve">                &lt;svg width="18" height="18" viewBox="0 0 24 24" fill="none" stroke="currentColor" stroke-width="2.2" stroke-linecap="round" stroke-linejoin="round"&gt;&lt;rect x="1" y="4" width="22" height="16" rx="2" ry="2"&gt;&lt;/rect&gt;&lt;line x1="1" y1="10" x2="23" y2="10"&gt;&lt;/line&gt;&lt;/svg&gt;</w:t>
              <w:br/>
              <w:t xml:space="preserve">                &lt;span&gt;Reserve &amp; Pay Now&lt;/span&gt;</w:t>
              <w:br/>
              <w:t xml:space="preserve">            `;</w:t>
              <w:br/>
              <w:t xml:space="preserve">        }</w:t>
              <w:br/>
              <w:t xml:space="preserve">    }</w:t>
              <w:br/>
              <w:t>}</w:t>
              <w:br/>
              <w:br/>
              <w:t>// Cancel Booking</w:t>
              <w:br/>
              <w:t>async function cancelUserBooking(bookingId) {</w:t>
              <w:br/>
              <w:t xml:space="preserve">    if (!confirm('Are you sure you wish to cancel this flight reservation?')) return;</w:t>
              <w:br/>
              <w:br/>
              <w:t xml:space="preserve">    try {</w:t>
              <w:br/>
              <w:t xml:space="preserve">        const res = await fetch(`/api/bookings/${bookingId}`, {</w:t>
              <w:br/>
              <w:t xml:space="preserve">            method: 'DELETE'</w:t>
              <w:br/>
              <w:t xml:space="preserve">        });</w:t>
              <w:br/>
              <w:br/>
              <w:t xml:space="preserve">        const data = await res.json();</w:t>
              <w:br/>
              <w:t xml:space="preserve">        if (res.ok) {</w:t>
              <w:br/>
              <w:t xml:space="preserve">            showToast('Flight reservation has been cancelled.', 'info');</w:t>
              <w:br/>
              <w:t xml:space="preserve">            await fetchMyBookings();</w:t>
              <w:br/>
              <w:t xml:space="preserve">        } else {</w:t>
              <w:br/>
              <w:t xml:space="preserve">            showToast(data.error || 'Could not cancel booking.', 'error');</w:t>
              <w:br/>
              <w:t xml:space="preserve">        }</w:t>
              <w:br/>
              <w:t xml:space="preserve">    } catch (err) {</w:t>
              <w:br/>
              <w:t xml:space="preserve">        console.error('Error cancelling booking:', err);</w:t>
              <w:br/>
              <w:t xml:space="preserve">        showToast('Server error cancelling booking.', 'error');</w:t>
              <w:br/>
              <w:t xml:space="preserve">    }</w:t>
              <w:br/>
              <w:t>}</w:t>
              <w:br/>
              <w:br/>
              <w:t>// Boarding Pass Modal - 100% Robust matching by ID</w:t>
              <w:br/>
              <w:t>function openBoardingPassById(bookingId) {</w:t>
              <w:br/>
              <w:t xml:space="preserve">    const booking = myBookings.find(b =&gt; String(b.BookingId || b.Id) === String(bookingId));</w:t>
              <w:br/>
              <w:t xml:space="preserve">    if (!booking) {</w:t>
              <w:br/>
              <w:t xml:space="preserve">        showToast('Boarding pass details not available.', 'error');</w:t>
              <w:br/>
              <w:t xml:space="preserve">        return;</w:t>
              <w:br/>
              <w:t xml:space="preserve">    }</w:t>
              <w:br/>
              <w:br/>
              <w:t xml:space="preserve">    const modal = document.getElementById('boardingPassModal');</w:t>
              <w:br/>
              <w:t xml:space="preserve">    if (!modal) return;</w:t>
              <w:br/>
              <w:br/>
              <w:t xml:space="preserve">    const pName = document.getElementById('bpPassengerName');</w:t>
              <w:br/>
              <w:t xml:space="preserve">    const fNum = document.getElementById('bpFlightNumber');</w:t>
              <w:br/>
              <w:t xml:space="preserve">    const fOrig = document.getElementById('bpOrigin');</w:t>
              <w:br/>
              <w:t xml:space="preserve">    const fDest = document.getElementById('bpDestination');</w:t>
              <w:br/>
              <w:t xml:space="preserve">    const fClass = document.getElementById('bpClass');</w:t>
              <w:br/>
              <w:t xml:space="preserve">    const fDate = document.getElementById('bpDate');</w:t>
              <w:br/>
              <w:t xml:space="preserve">    const fSeat = document.getElementById('bpSeat');</w:t>
              <w:br/>
              <w:br/>
              <w:t xml:space="preserve">    if (pName) pName.innerText = activeUser?.username || 'Passenger';</w:t>
              <w:br/>
              <w:t xml:space="preserve">    if (fNum) fNum.innerText = booking.FlightNumber || 'SW-000';</w:t>
              <w:br/>
              <w:t xml:space="preserve">    if (fOrig) fOrig.innerText = booking.Origin || 'Origin';</w:t>
              <w:br/>
              <w:t xml:space="preserve">    if (fDest) fDest.innerText = booking.Destination || 'Destination';</w:t>
              <w:br/>
              <w:t xml:space="preserve">    if (fClass) fClass.innerText = booking.FlightClass || 'Economy';</w:t>
              <w:br/>
              <w:t xml:space="preserve">    if (fDate) {</w:t>
              <w:br/>
              <w:t xml:space="preserve">        fDate.innerText = new Date(booking.DepartureTime).toLocaleString([], {</w:t>
              <w:br/>
              <w:t xml:space="preserve">            dateStyle: 'medium', timeStyle: 'short'</w:t>
              <w:br/>
              <w:t xml:space="preserve">        });</w:t>
              <w:br/>
              <w:t xml:space="preserve">    }</w:t>
              <w:br/>
              <w:t xml:space="preserve">    if (fSeat) fSeat.innerText = currentAssignedSeat || '12A';</w:t>
              <w:br/>
              <w:br/>
              <w:t xml:space="preserve">    modal.classList.add('active');</w:t>
              <w:br/>
              <w:br/>
              <w:t xml:space="preserve">    // Trigger authentic airline customs rubber stamp animation</w:t>
              <w:br/>
              <w:t xml:space="preserve">    const card = document.getElementById('ticketModalCard');</w:t>
              <w:br/>
              <w:t xml:space="preserve">    if (card) {</w:t>
              <w:br/>
              <w:t xml:space="preserve">        card.classList.remove('stamped');</w:t>
              <w:br/>
              <w:t xml:space="preserve">        setTimeout(() =&gt; {</w:t>
              <w:br/>
              <w:t xml:space="preserve">            card.classList.add('stamped');</w:t>
              <w:br/>
              <w:t xml:space="preserve">        }, 120);</w:t>
              <w:br/>
              <w:t xml:space="preserve">    }</w:t>
              <w:br/>
              <w:t>}</w:t>
              <w:br/>
              <w:br/>
              <w:t>function closeBoardingPassModal() {</w:t>
              <w:br/>
              <w:t xml:space="preserve">    const modal = document.getElementById('boardingPassModal');</w:t>
              <w:br/>
              <w:t xml:space="preserve">    if (modal) modal.classList.remove('active');</w:t>
              <w:br/>
              <w:t xml:space="preserve">    const card = document.getElementById('ticketModalCard');</w:t>
              <w:br/>
              <w:t xml:space="preserve">    if (card) card.classList.remove('stamped');</w:t>
              <w:br/>
              <w:t>}</w:t>
              <w:br/>
              <w:br/>
              <w:t>// 3D Shimmering Metallic Ribbon Confetti Engine</w:t>
              <w:br/>
              <w:t>function launchConfetti() {</w:t>
              <w:br/>
              <w:t xml:space="preserve">    const canvas = document.getElementById('confettiCanvas');</w:t>
              <w:br/>
              <w:t xml:space="preserve">    if (!canvas) return;</w:t>
              <w:br/>
              <w:t xml:space="preserve">    canvas.style.display = 'block';</w:t>
              <w:br/>
              <w:t xml:space="preserve">    canvas.width = window.innerWidth;</w:t>
              <w:br/>
              <w:t xml:space="preserve">    canvas.height = window.innerHeight;</w:t>
              <w:br/>
              <w:t xml:space="preserve">    const ctx = canvas.getContext('2d');</w:t>
              <w:br/>
              <w:br/>
              <w:t xml:space="preserve">    const pieces = [];</w:t>
              <w:br/>
              <w:t xml:space="preserve">    const metallicFoilColors = [</w:t>
              <w:br/>
              <w:t xml:space="preserve">        '#facc15', // 24k Gold Foil</w:t>
              <w:br/>
              <w:t xml:space="preserve">        '#38bdf8', // Sapphire Metallic</w:t>
              <w:br/>
              <w:t xml:space="preserve">        '#34d399', // Emerald Metallic</w:t>
              <w:br/>
              <w:t xml:space="preserve">        '#fb7185', // Rose Gold</w:t>
              <w:br/>
              <w:t xml:space="preserve">        '#a855f7', // Electric Violet</w:t>
              <w:br/>
              <w:t xml:space="preserve">        '#f8fafc', // Platinum Silver</w:t>
              <w:br/>
              <w:t xml:space="preserve">        '#60a5fa'  // Sky Blue</w:t>
              <w:br/>
              <w:t xml:space="preserve">    ];</w:t>
              <w:br/>
              <w:br/>
              <w:t xml:space="preserve">    for (let i = 0; i &lt; 110; i++) {</w:t>
              <w:br/>
              <w:t xml:space="preserve">        pieces.push({</w:t>
              <w:br/>
              <w:t xml:space="preserve">            x: canvas.width / 2 + (Math.random() * 280 - 140),</w:t>
              <w:br/>
              <w:t xml:space="preserve">            y: canvas.height / 2 + (Math.random() * 80 - 40),</w:t>
              <w:br/>
              <w:t xml:space="preserve">            w: Math.random() * 12 + 6,</w:t>
              <w:br/>
              <w:t xml:space="preserve">            h: Math.random() * 6 + 4,</w:t>
              <w:br/>
              <w:t xml:space="preserve">            color: metallicFoilColors[Math.floor(Math.random() * metallicFoilColors.length)],</w:t>
              <w:br/>
              <w:t xml:space="preserve">            vx: (Math.random() - 0.5) * 18,</w:t>
              <w:br/>
              <w:t xml:space="preserve">            vy: (Math.random() - 0.85) * 16 - 3,</w:t>
              <w:br/>
              <w:t xml:space="preserve">            rotX: Math.random() * Math.PI,</w:t>
              <w:br/>
              <w:t xml:space="preserve">            rotY: Math.random() * Math.PI,</w:t>
              <w:br/>
              <w:t xml:space="preserve">            rotXSpeed: (Math.random() - 0.5) * 0.18,</w:t>
              <w:br/>
              <w:t xml:space="preserve">            rotYSpeed: (Math.random() - 0.5) * 0.18,</w:t>
              <w:br/>
              <w:t xml:space="preserve">            gravity: 0.38,</w:t>
              <w:br/>
              <w:t xml:space="preserve">            alpha: 1</w:t>
              <w:br/>
              <w:t xml:space="preserve">        });</w:t>
              <w:br/>
              <w:t xml:space="preserve">    }</w:t>
              <w:br/>
              <w:br/>
              <w:t xml:space="preserve">    let animationFrameId;</w:t>
              <w:br/>
              <w:t xml:space="preserve">    const render = () =&gt; {</w:t>
              <w:br/>
              <w:t xml:space="preserve">        ctx.clearRect(0, 0, canvas.width, canvas.height);</w:t>
              <w:br/>
              <w:t xml:space="preserve">        let activeCount = 0;</w:t>
              <w:br/>
              <w:br/>
              <w:t xml:space="preserve">        pieces.forEach(p =&gt; {</w:t>
              <w:br/>
              <w:t xml:space="preserve">            p.x += p.vx;</w:t>
              <w:br/>
              <w:t xml:space="preserve">            p.y += p.vy;</w:t>
              <w:br/>
              <w:t xml:space="preserve">            p.vy += p.gravity;</w:t>
              <w:br/>
              <w:t xml:space="preserve">            p.vx *= 0.985;</w:t>
              <w:br/>
              <w:t xml:space="preserve">            p.rotX += p.rotXSpeed;</w:t>
              <w:br/>
              <w:t xml:space="preserve">            p.rotY += p.rotYSpeed;</w:t>
              <w:br/>
              <w:t xml:space="preserve">            p.alpha -= 0.008;</w:t>
              <w:br/>
              <w:br/>
              <w:t xml:space="preserve">            if (p.alpha &gt; 0) {</w:t>
              <w:br/>
              <w:t xml:space="preserve">                activeCount++;</w:t>
              <w:br/>
              <w:t xml:space="preserve">                ctx.save();</w:t>
              <w:br/>
              <w:t xml:space="preserve">                ctx.translate(p.x, p.y);</w:t>
              <w:br/>
              <w:t xml:space="preserve">                const scaleX = Math.cos(p.rotX);</w:t>
              <w:br/>
              <w:t xml:space="preserve">                const scaleY = Math.sin(p.rotY);</w:t>
              <w:br/>
              <w:t xml:space="preserve">                ctx.scale(scaleX, scaleY);</w:t>
              <w:br/>
              <w:t xml:space="preserve">                ctx.globalAlpha = Math.max(0, p.alpha);</w:t>
              <w:br/>
              <w:t xml:space="preserve">                ctx.fillStyle = p.color;</w:t>
              <w:br/>
              <w:t xml:space="preserve">                ctx.shadowColor = p.color;</w:t>
              <w:br/>
              <w:t xml:space="preserve">                ctx.shadowBlur = 4;</w:t>
              <w:br/>
              <w:t xml:space="preserve">                ctx.fillRect(-p.w / 2, -p.h / 2, p.w, p.h);</w:t>
              <w:br/>
              <w:t xml:space="preserve">                ctx.restore();</w:t>
              <w:br/>
              <w:t xml:space="preserve">            }</w:t>
              <w:br/>
              <w:t xml:space="preserve">        });</w:t>
              <w:br/>
              <w:br/>
              <w:t xml:space="preserve">        if (activeCount &gt; 0) {</w:t>
              <w:br/>
              <w:t xml:space="preserve">            animationFrameId = requestAnimationFrame(render);</w:t>
              <w:br/>
              <w:t xml:space="preserve">        } else {</w:t>
              <w:br/>
              <w:t xml:space="preserve">            cancelAnimationFrame(animationFrameId);</w:t>
              <w:br/>
              <w:t xml:space="preserve">            canvas.style.display = 'none';</w:t>
              <w:br/>
              <w:t xml:space="preserve">        }</w:t>
              <w:br/>
              <w:t xml:space="preserve">    };</w:t>
              <w:br/>
              <w:br/>
              <w:t xml:space="preserve">    render();</w:t>
              <w:br/>
              <w:t>}</w:t>
              <w:br/>
              <w:br/>
              <w:br/>
            </w:r>
          </w:p>
        </w:tc>
      </w:tr>
    </w:tbl>
    <w:p>
      <w:pPr>
        <w:spacing w:after="200"/>
      </w:pPr>
    </w:p>
    <w:p>
      <w:pPr>
        <w:pStyle w:val="Heading3"/>
        <w:spacing w:before="200" w:after="80"/>
      </w:pPr>
      <w:r>
        <w:rPr>
          <w:rFonts w:ascii="Arial" w:hAnsi="Arial"/>
          <w:b/>
          <w:color w:val="2563EB"/>
          <w:sz w:val="24"/>
        </w:rPr>
        <w:t>Listing: Admin Control Center UI (Client/admin-dashboard.html)</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before="80" w:after="80" w:line="276" w:lineRule="auto"/>
            </w:pPr>
            <w:r>
              <w:rPr>
                <w:rFonts w:ascii="Consolas" w:hAnsi="Consolas"/>
                <w:color w:val="E2E8F0"/>
                <w:sz w:val="17"/>
              </w:rPr>
              <w:t>&lt;!DOCTYPE html&gt;</w:t>
              <w:br/>
              <w:t>&lt;html lang="en"&gt;</w:t>
              <w:br/>
              <w:t>&lt;head&gt;</w:t>
              <w:br/>
              <w:t xml:space="preserve">    &lt;meta charset="UTF-8"&gt;</w:t>
              <w:br/>
              <w:t xml:space="preserve">    &lt;meta name="viewport" content="width=device-width, initial-scale=1.0"&gt;</w:t>
              <w:br/>
              <w:t xml:space="preserve">    &lt;title&gt;SkyWings | Operations &amp; Admin Command Center&lt;/title&gt;</w:t>
              <w:br/>
              <w:t xml:space="preserve">    &lt;link rel="stylesheet" href="style.css"&gt;</w:t>
              <w:br/>
              <w:t xml:space="preserve">    &lt;link rel="icon" href="data:image/svg+xml,&lt;svg xmlns=%22http://www.w3.org/2000/svg%22 viewBox=%220 0 100 100%22&gt;&lt;text y=%22.9em%22 font-size=%2290%22&gt;✈️&lt;/text&gt;&lt;/svg&gt;"&gt;</w:t>
              <w:br/>
              <w:t>&lt;/head&gt;</w:t>
              <w:br/>
              <w:t>&lt;body&gt;</w:t>
              <w:br/>
              <w:t xml:space="preserve">    &lt;div id="toastContainer"&gt;&lt;/div&gt;</w:t>
              <w:br/>
              <w:br/>
              <w:t xml:space="preserve">    &lt;!-- Admin Navbar --&gt;</w:t>
              <w:br/>
              <w:t xml:space="preserve">    &lt;nav class="app-navbar"&gt;</w:t>
              <w:br/>
              <w:t xml:space="preserve">        &lt;a href="admin-dashboard.html" class="app-brand"&gt;</w:t>
              <w:br/>
              <w:t xml:space="preserve">            &lt;svg width="24" height="24" viewBox="0 0 24 24" fill="none" stroke="#ef4444" stroke-width="2.2" stroke-linecap="round" stroke-linejoin="round"&gt;</w:t>
              <w:br/>
              <w:t xml:space="preserve">                &lt;path d="M17.8 19.2 16 11l3.5-3.5C21 6 21.5 4 21 3c-1-.5-3 0-4.5 1.5L13 8 4.8 6.2c-.5-.1-.9.1-1.1.5l-.3.5c-.2.5-.1 1 .3 1.3L9 12l-2 3H4l-1 1 3 2 2 3 1-1v-3l3-2 3.5 5.3c.3.4.8.5 1.3.3l.5-.2c.4-.3.6-.7.5-1.2z"/&gt;</w:t>
              <w:br/>
              <w:t xml:space="preserve">            &lt;/svg&gt;</w:t>
              <w:br/>
              <w:t xml:space="preserve">            &lt;span&gt;SkyWings&lt;/span&gt; &lt;span class="app-brand-badge" style="background:#fee2e2; color:#dc2626;"&gt;Admin Control&lt;/span&gt;</w:t>
              <w:br/>
              <w:t xml:space="preserve">        &lt;/a&gt;</w:t>
              <w:br/>
              <w:br/>
              <w:t xml:space="preserve">        &lt;div class="nav-links"&gt;</w:t>
              <w:br/>
              <w:t xml:space="preserve">            &lt;button class="nav-link-btn active" onclick="scrollToAdminSection('flightOpsSection')"&gt;</w:t>
              <w:br/>
              <w:t xml:space="preserve">                &lt;svg width="15" height="15" viewBox="0 0 24 24" fill="none" stroke="currentColor" stroke-width="2.2" stroke-linecap="round" stroke-linejoin="round" style="margin-right: 6px;"&gt;&lt;circle cx="12" cy="12" r="10"&gt;&lt;/circle&gt;&lt;polygon points="12 8 8 12 12 16 12 8"&gt;&lt;/polygon&gt;&lt;/svg&gt;</w:t>
              <w:br/>
              <w:t xml:space="preserve">                Flight Operations</w:t>
              <w:br/>
              <w:t xml:space="preserve">            &lt;/button&gt;</w:t>
              <w:br/>
              <w:t xml:space="preserve">            &lt;button class="nav-link-btn" onclick="scrollToAdminSection('allBookingsSection')"&gt;</w:t>
              <w:br/>
              <w:t xml:space="preserve">                &lt;svg width="15" height="15" viewBox="0 0 24 24" fill="none" stroke="currentColor" stroke-width="2.2" stroke-linecap="round" stroke-linejoin="round" style="margin-right: 6px;"&gt;&lt;circle cx="12" cy="12" r="10"&gt;&lt;/circle&gt;&lt;line x1="2" y1="12" x2="22" y2="12"&gt;&lt;/line&gt;&lt;path d="M12 2a15.3 15.3 0 0 1 4 10 15.3 15.3 0 0 1-4 10 15.3 15.3 0 0 1-4-10 15.3 15.3 0 0 1 4-10z"&gt;&lt;/path&gt;&lt;/svg&gt;</w:t>
              <w:br/>
              <w:t xml:space="preserve">                Passenger Bookings</w:t>
              <w:br/>
              <w:t xml:space="preserve">            &lt;/button&gt;</w:t>
              <w:br/>
              <w:t xml:space="preserve">        &lt;/div&gt;</w:t>
              <w:br/>
              <w:br/>
              <w:t xml:space="preserve">        &lt;div class="nav-user-actions"&gt;</w:t>
              <w:br/>
              <w:t xml:space="preserve">            &lt;div class="user-profile-badge"&gt;</w:t>
              <w:br/>
              <w:t xml:space="preserve">                &lt;div class="user-avatar" style="background: linear-gradient(135deg, #dc2626 0%, #b91c1c 100%);"&gt;</w:t>
              <w:br/>
              <w:t xml:space="preserve">                    &lt;svg width="14" height="14" viewBox="0 0 24 24" fill="none" stroke="#ffffff" stroke-width="2.2"&gt;&lt;path d="M5 16L3 5l5.5 5L12 4l3.5 6L21 5l-2 11H5z"&gt;&lt;/path&gt;&lt;/svg&gt;</w:t>
              <w:br/>
              <w:t xml:space="preserve">                &lt;/div&gt;</w:t>
              <w:br/>
              <w:t xml:space="preserve">                &lt;div class="user-details"&gt;</w:t>
              <w:br/>
              <w:t xml:space="preserve">                    &lt;span class="user-name-text" id="adminNameText"&gt;Super Admin&lt;/span&gt;</w:t>
              <w:br/>
              <w:t xml:space="preserve">                    &lt;span class="user-role-badge" style="color: #dc2626;"&gt;System Manager&lt;/span&gt;</w:t>
              <w:br/>
              <w:t xml:space="preserve">                &lt;/div&gt;</w:t>
              <w:br/>
              <w:t xml:space="preserve">            &lt;/div&gt;</w:t>
              <w:br/>
              <w:t xml:space="preserve">            &lt;button onclick="logoutAdmin()" class="btn-logout-nav"&gt;</w:t>
              <w:br/>
              <w:t xml:space="preserve">                &lt;svg width="15" height="15" viewBox="0 0 24 24" fill="none" stroke="currentColor" stroke-width="2.2" stroke-linecap="round" stroke-linejoin="round"&gt;&lt;path d="M9 21H5a2 2 0 0 1-2-2V5a2 2 0 0 1 2-2h4"&gt;&lt;/path&gt;&lt;polyline points="16 17 21 12 16 7"&gt;&lt;/polyline&gt;&lt;line x1="21" y1="12" x2="9" y2="12"&gt;&lt;/line&gt;&lt;/svg&gt;</w:t>
              <w:br/>
              <w:t xml:space="preserve">                Logout</w:t>
              <w:br/>
              <w:t xml:space="preserve">            &lt;/button&gt;</w:t>
              <w:br/>
              <w:t xml:space="preserve">        &lt;/div&gt;</w:t>
              <w:br/>
              <w:t xml:space="preserve">    &lt;/nav&gt;</w:t>
              <w:br/>
              <w:br/>
              <w:t xml:space="preserve">    &lt;!-- Airport Live Flight Radar Ticker Bar --&gt;</w:t>
              <w:br/>
              <w:t xml:space="preserve">    &lt;div class="airport-ticker-bar"&gt;</w:t>
              <w:br/>
              <w:t xml:space="preserve">        &lt;div class="ticker-badge"&gt;</w:t>
              <w:br/>
              <w:t xml:space="preserve">            &lt;div class="radar-scanner-hud"&gt;</w:t>
              <w:br/>
              <w:t xml:space="preserve">                &lt;svg viewBox="0 0 28 28" width="22" height="22"&gt;</w:t>
              <w:br/>
              <w:t xml:space="preserve">                    &lt;circle cx="14" cy="14" r="13" fill="#022c22" stroke="#10b981" stroke-width="1.2" opacity="0.8" /&gt;</w:t>
              <w:br/>
              <w:t xml:space="preserve">                    &lt;circle cx="14" cy="14" r="8.5" fill="none" stroke="#10b981" stroke-width="0.7" opacity="0.4" stroke-dasharray="2,2" /&gt;</w:t>
              <w:br/>
              <w:t xml:space="preserve">                    &lt;circle cx="14" cy="14" r="4.5" fill="none" stroke="#10b981" stroke-width="0.7" opacity="0.4" /&gt;</w:t>
              <w:br/>
              <w:t xml:space="preserve">                    &lt;line x1="14" y1="1" x2="14" y2="27" stroke="#10b981" stroke-width="0.5" opacity="0.3" /&gt;</w:t>
              <w:br/>
              <w:t xml:space="preserve">                    &lt;line x1="1" y1="14" x2="27" y2="14" stroke="#10b981" stroke-width="0.5" opacity="0.3" /&gt;</w:t>
              <w:br/>
              <w:t xml:space="preserve">                    &lt;line class="radar-sweep-hand" x1="14" y1="14" x2="14" y2="1" stroke="#34d399" stroke-width="1.8" stroke-linecap="round" /&gt;</w:t>
              <w:br/>
              <w:t xml:space="preserve">                    &lt;circle class="radar-blip-target b1" cx="19" cy="8" r="1.8" fill="#34d399" /&gt;</w:t>
              <w:br/>
              <w:t xml:space="preserve">                    &lt;circle class="radar-blip-target b2" cx="8" cy="18" r="1.5" fill="#38bdf8" /&gt;</w:t>
              <w:br/>
              <w:t xml:space="preserve">                &lt;/svg&gt;</w:t>
              <w:br/>
              <w:t xml:space="preserve">            &lt;/div&gt;</w:t>
              <w:br/>
              <w:t xml:space="preserve">            &lt;span&gt;RADAR OPERATIONS&lt;/span&gt;</w:t>
              <w:br/>
              <w:t xml:space="preserve">        &lt;/div&gt;</w:t>
              <w:br/>
              <w:t xml:space="preserve">        &lt;div class="ticker-track"&gt;</w:t>
              <w:br/>
              <w:t xml:space="preserve">            &lt;div class="ticker-items"&gt;</w:t>
              <w:br/>
              <w:t xml:space="preserve">                &lt;span&gt;&lt;span class="ticker-status-pill ontime"&gt;DEP&lt;/span&gt; &lt;strong&gt;SW-101&lt;/strong&gt; New York (JFK) ➔ London (LHR) • On Schedule&lt;/span&gt;</w:t>
              <w:br/>
              <w:t xml:space="preserve">                &lt;span&gt;&lt;span class="ticker-status-pill boarding"&gt;BRD&lt;/span&gt; &lt;strong&gt;SW-202&lt;/strong&gt; Tokyo (HND) ➔ Paris (CDG) • Boarding Gate B4&lt;/span&gt;</w:t>
              <w:br/>
              <w:t xml:space="preserve">                &lt;span&gt;&lt;span class="ticker-status-pill ontime"&gt;DEP&lt;/span&gt; &lt;strong&gt;SW-303&lt;/strong&gt; Dubai (DXB) ➔ Singapore (SIN) • On Schedule&lt;/span&gt;</w:t>
              <w:br/>
              <w:t xml:space="preserve">                &lt;span&gt;&lt;span class="ticker-status-pill gate"&gt;GATE&lt;/span&gt; &lt;strong&gt;SW-404&lt;/strong&gt; London (LHR) ➔ Paris (CDG) • Gate Open&lt;/span&gt;</w:t>
              <w:br/>
              <w:t xml:space="preserve">                &lt;span&gt;&lt;span class="ticker-status-pill vip"&gt;LOUNGE&lt;/span&gt; &lt;strong&gt;SkyWings First Class Lounge&lt;/strong&gt; Active&lt;/span&gt;</w:t>
              <w:br/>
              <w:t xml:space="preserve">                &lt;span&gt;&lt;span class="ticker-status-pill ontime"&gt;RADAR&lt;/span&gt; 150+ Commercial Routes Monitored&lt;/span&gt;</w:t>
              <w:br/>
              <w:t xml:space="preserve">            &lt;/div&gt;</w:t>
              <w:br/>
              <w:t xml:space="preserve">            &lt;div class="ticker-items"&gt;</w:t>
              <w:br/>
              <w:t xml:space="preserve">                &lt;span&gt;&lt;span class="ticker-status-pill ontime"&gt;DEP&lt;/span&gt; &lt;strong&gt;SW-101&lt;/strong&gt; New York (JFK) ➔ London (LHR) • On Schedule&lt;/span&gt;</w:t>
              <w:br/>
              <w:t xml:space="preserve">                &lt;span&gt;&lt;span class="ticker-status-pill boarding"&gt;BRD&lt;/span&gt; &lt;strong&gt;SW-202&lt;/strong&gt; Tokyo (HND) ➔ Paris (CDG) • Boarding Gate B4&lt;/span&gt;</w:t>
              <w:br/>
              <w:t xml:space="preserve">                &lt;span&gt;&lt;span class="ticker-status-pill ontime"&gt;DEP&lt;/span&gt; &lt;strong&gt;SW-303&lt;/strong&gt; Dubai (DXB) ➔ Singapore (SIN) • On Schedule&lt;/span&gt;</w:t>
              <w:br/>
              <w:t xml:space="preserve">                &lt;span&gt;&lt;span class="ticker-status-pill gate"&gt;GATE&lt;/span&gt; &lt;strong&gt;SW-404&lt;/strong&gt; London (LHR) ➔ Paris (CDG) • Gate Open&lt;/span&gt;</w:t>
              <w:br/>
              <w:t xml:space="preserve">                &lt;span&gt;&lt;span class="ticker-status-pill vip"&gt;LOUNGE&lt;/span&gt; &lt;strong&gt;SkyWings First Class Lounge&lt;/strong&gt; Active&lt;/span&gt;</w:t>
              <w:br/>
              <w:t xml:space="preserve">                &lt;span&gt;&lt;span class="ticker-status-pill ontime"&gt;RADAR&lt;/span&gt; 150+ Commercial Routes Monitored&lt;/span&gt;</w:t>
              <w:br/>
              <w:t xml:space="preserve">            &lt;/div&gt;</w:t>
              <w:br/>
              <w:t xml:space="preserve">        &lt;/div&gt;</w:t>
              <w:br/>
              <w:t xml:space="preserve">    &lt;/div&gt;</w:t>
              <w:br/>
              <w:br/>
              <w:t xml:space="preserve">    &lt;!-- Admin Wrapper --&gt;</w:t>
              <w:br/>
              <w:t xml:space="preserve">    &lt;div class="main-wrapper"&gt;</w:t>
              <w:br/>
              <w:t xml:space="preserve">        &lt;!-- Hero Banner with Dynamic Sky Animation --&gt;</w:t>
              <w:br/>
              <w:t xml:space="preserve">        &lt;div class="dashboard-hero-banner" style="background: linear-gradient(135deg, #1e1b4b 0%, #312e81 50%, #4338ca 100%);"&gt;</w:t>
              <w:br/>
              <w:t xml:space="preserve">            &lt;!-- Animated Jet &amp; Drifting Clouds --&gt;</w:t>
              <w:br/>
              <w:t xml:space="preserve">            &lt;div class="hero-sky-animation"&gt;</w:t>
              <w:br/>
              <w:t xml:space="preserve">                &lt;div class="hero-jet-plane"&gt;</w:t>
              <w:br/>
              <w:t xml:space="preserve">                    &lt;svg class="hero-jet-svg" viewBox="0 0 76 38" fill="none" xmlns="http://www.w3.org/2000/svg"&gt;</w:t>
              <w:br/>
              <w:t xml:space="preserve">                        &lt;path d="M72 19C72 17.5 68 15.5 62 14.5L34 14.5L12 3C10.5 2 9 2.5 9.5 4.5L14 14.5L4 14.5L1 10.5C0.5 10 0 10.5 0 11.5L1.5 19L0 26.5C0 27.5 0.5 28 1 27.5L4 23.5L14 23.5L9.5 33.5C9 35.5 10.5 36 12 35L34 23.5L62 23.5C68 22.5 72 20.5 72 19Z" fill="url(#jetBodyGradAdmin)" /&gt;</w:t>
              <w:br/>
              <w:t xml:space="preserve">                        &lt;path d="M42 14.5L24 0C22.5 -0.5 21 0.5 21.5 2L28 14.5Z" fill="url(#wingGradAdmin)" /&gt;</w:t>
              <w:br/>
              <w:t xml:space="preserve">                        &lt;path d="M42 23.5L24 38C22.5 38.5 21 37.5 21.5 36L28 23.5Z" fill="url(#wingGradAdmin)" /&gt;</w:t>
              <w:br/>
              <w:t xml:space="preserve">                        &lt;rect x="30" y="8" width="14" height="4.5" rx="2.2" fill="#334155" /&gt;</w:t>
              <w:br/>
              <w:t xml:space="preserve">                        &lt;rect x="30" y="25.5" width="14" height="4.5" rx="2.2" fill="#334155" /&gt;</w:t>
              <w:br/>
              <w:t xml:space="preserve">                        &lt;ellipse cx="44" cy="10.2" rx="1.5" ry="2.2" fill="#0284c7" /&gt;</w:t>
              <w:br/>
              <w:t xml:space="preserve">                        &lt;ellipse cx="44" cy="27.8" rx="1.5" ry="2.2" fill="#0284c7" /&gt;</w:t>
              <w:br/>
              <w:t xml:space="preserve">                        &lt;path d="M64 16.5C66 17.5 67 18.5 67 19C67 19.5 66 20.5 64 21.5L60 21L60 17L64 16.5Z" fill="#38bdf8" opacity="0.9" /&gt;</w:t>
              <w:br/>
              <w:t xml:space="preserve">                        &lt;circle class="jet-strobe-beacon" cx="40" cy="19" r="2.8" fill="#ef4444" /&gt;</w:t>
              <w:br/>
              <w:t xml:space="preserve">                        &lt;circle class="jet-strobe-wingtip" cx="21" cy="1" r="2" fill="#ffffff" /&gt;</w:t>
              <w:br/>
              <w:t xml:space="preserve">                        &lt;circle class="jet-strobe-wingtip" cx="21" cy="37" r="2" fill="#ffffff" /&gt;</w:t>
              <w:br/>
              <w:t xml:space="preserve">                        &lt;circle cx="21" cy="1" r="1.5" fill="#ef4444" opacity="0.8" /&gt;</w:t>
              <w:br/>
              <w:t xml:space="preserve">                        &lt;circle cx="21" cy="37" r="1.5" fill="#10b981" opacity="0.8" /&gt;</w:t>
              <w:br/>
              <w:t xml:space="preserve">                        &lt;defs&gt;</w:t>
              <w:br/>
              <w:t xml:space="preserve">                            &lt;linearGradient id="jetBodyGradAdmin" x1="0" y1="19" x2="72" y2="19" gradientUnits="userSpaceOnUse"&gt;</w:t>
              <w:br/>
              <w:t xml:space="preserve">                                &lt;stop stop-color="#94a3b8" /&gt;</w:t>
              <w:br/>
              <w:t xml:space="preserve">                                &lt;stop offset="0.3" stop-color="#f8fafc" /&gt;</w:t>
              <w:br/>
              <w:t xml:space="preserve">                                &lt;stop offset="0.7" stop-color="#ffffff" /&gt;</w:t>
              <w:br/>
              <w:t xml:space="preserve">                                &lt;stop offset="1" stop-color="#cbd5e1" /&gt;</w:t>
              <w:br/>
              <w:t xml:space="preserve">                            &lt;/linearGradient&gt;</w:t>
              <w:br/>
              <w:t xml:space="preserve">                            &lt;linearGradient id="wingGradAdmin" x1="21" y1="19" x2="42" y2="19" gradientUnits="userSpaceOnUse"&gt;</w:t>
              <w:br/>
              <w:t xml:space="preserve">                                &lt;stop stop-color="#64748b" /&gt;</w:t>
              <w:br/>
              <w:t xml:space="preserve">                                &lt;stop offset="1" stop-color="#e2e8f0" /&gt;</w:t>
              <w:br/>
              <w:t xml:space="preserve">                            &lt;/linearGradient&gt;</w:t>
              <w:br/>
              <w:t xml:space="preserve">                        &lt;/defs&gt;</w:t>
              <w:br/>
              <w:t xml:space="preserve">                    &lt;/svg&gt;</w:t>
              <w:br/>
              <w:t xml:space="preserve">                    &lt;div class="jet-contrail-dual"&gt;</w:t>
              <w:br/>
              <w:t xml:space="preserve">                        &lt;div class="jet-contrail-line"&gt;&lt;/div&gt;</w:t>
              <w:br/>
              <w:t xml:space="preserve">                        &lt;div class="jet-contrail-line"&gt;&lt;/div&gt;</w:t>
              <w:br/>
              <w:t xml:space="preserve">                    &lt;/div&gt;</w:t>
              <w:br/>
              <w:t xml:space="preserve">                &lt;/div&gt;</w:t>
              <w:br/>
              <w:t xml:space="preserve">                &lt;div class="drifting-cloud c1"&gt;&lt;/div&gt;</w:t>
              <w:br/>
              <w:t xml:space="preserve">                &lt;div class="drifting-cloud c2"&gt;&lt;/div&gt;</w:t>
              <w:br/>
              <w:t xml:space="preserve">                &lt;div class="drifting-cloud c3"&gt;&lt;/div&gt;</w:t>
              <w:br/>
              <w:t xml:space="preserve">            &lt;/div&gt;</w:t>
              <w:br/>
              <w:br/>
              <w:t xml:space="preserve">            &lt;div class="hero-banner-text"&gt;</w:t>
              <w:br/>
              <w:t xml:space="preserve">                &lt;h1&gt;Airline Operations Command Center 🌐&lt;/h1&gt;</w:t>
              <w:br/>
              <w:t xml:space="preserve">                &lt;p&gt;Monitor real-time passenger reservations, manage worldwide flight schedules, and track airline revenue.&lt;/p&gt;</w:t>
              <w:br/>
              <w:t xml:space="preserve">            &lt;/div&gt;</w:t>
              <w:br/>
              <w:t xml:space="preserve">            &lt;div style="position: relative; z-index: 2;"&gt;</w:t>
              <w:br/>
              <w:t xml:space="preserve">                &lt;button class="btn btn-accent" onclick="scrollToAdminSection('addFlightBox')"&gt;</w:t>
              <w:br/>
              <w:t xml:space="preserve">                    + Add New Flight</w:t>
              <w:br/>
              <w:t xml:space="preserve">                &lt;/button&gt;</w:t>
              <w:br/>
              <w:t xml:space="preserve">            &lt;/div&gt;</w:t>
              <w:br/>
              <w:t xml:space="preserve">        &lt;/div&gt;</w:t>
              <w:br/>
              <w:br/>
              <w:t xml:space="preserve">        &lt;!-- Metrics Row --&gt;</w:t>
              <w:br/>
              <w:t xml:space="preserve">        &lt;div class="metrics-row"&gt;</w:t>
              <w:br/>
              <w:t xml:space="preserve">            &lt;div class="metric-card"&gt;</w:t>
              <w:br/>
              <w:t xml:space="preserve">                &lt;div class="metric-icon-box blue"&gt;</w:t>
              <w:br/>
              <w:t xml:space="preserve">                    &lt;svg class="metric-emblem-svg" viewBox="0 0 36 36" fill="none"&gt;</w:t>
              <w:br/>
              <w:t xml:space="preserve">                        &lt;circle cx="18" cy="18" r="16" fill="url(#routeBgGradAdmin)" /&gt;</w:t>
              <w:br/>
              <w:t xml:space="preserve">                        &lt;path d="M28 14L22 17L14 13L10 15L14 19L10 21L7 20L5 21L8 23L11 23L18 20L28 15C29 14.5 29 13.5 28 14Z" fill="#ffffff" filter="drop-shadow(0 2px 4px rgba(37,99,235,0.4))" /&gt;</w:t>
              <w:br/>
              <w:t xml:space="preserve">                        &lt;defs&gt;</w:t>
              <w:br/>
              <w:t xml:space="preserve">                            &lt;linearGradient id="routeBgGradAdmin" x1="0" y1="0" x2="36" y2="36" gradientUnits="userSpaceOnUse"&gt;</w:t>
              <w:br/>
              <w:t xml:space="preserve">                                &lt;stop stop-color="#3b82f6" /&gt;&lt;stop offset="1" stop-color="#1d4ed8" /&gt;</w:t>
              <w:br/>
              <w:t xml:space="preserve">                            &lt;/linearGradient&gt;</w:t>
              <w:br/>
              <w:t xml:space="preserve">                        &lt;/defs&gt;</w:t>
              <w:br/>
              <w:t xml:space="preserve">                    &lt;/svg&gt;</w:t>
              <w:br/>
              <w:t xml:space="preserve">                &lt;/div&gt;</w:t>
              <w:br/>
              <w:t xml:space="preserve">                &lt;div&gt;</w:t>
              <w:br/>
              <w:t xml:space="preserve">                    &lt;div class="metric-label"&gt;Scheduled Flights&lt;/div&gt;</w:t>
              <w:br/>
              <w:t xml:space="preserve">                    &lt;div class="metric-value" id="adminTotalFlights"&gt;0&lt;/div&gt;</w:t>
              <w:br/>
              <w:t xml:space="preserve">                &lt;/div&gt;</w:t>
              <w:br/>
              <w:t xml:space="preserve">            &lt;/div&gt;</w:t>
              <w:br/>
              <w:br/>
              <w:t xml:space="preserve">            &lt;div class="metric-card"&gt;</w:t>
              <w:br/>
              <w:t xml:space="preserve">                &lt;div class="metric-icon-box green"&gt;</w:t>
              <w:br/>
              <w:t xml:space="preserve">                    &lt;svg class="metric-emblem-svg" viewBox="0 0 36 36" fill="none"&gt;</w:t>
              <w:br/>
              <w:t xml:space="preserve">                        &lt;rect x="6" y="8" width="24" height="20" rx="3" fill="url(#ticketBgGradAdmin)" /&gt;</w:t>
              <w:br/>
              <w:t xml:space="preserve">                        &lt;line x1="22" y1="8" x2="22" y2="28" stroke="#ffffff" stroke-width="1.5" stroke-dasharray="2,2" opacity="0.6" /&gt;</w:t>
              <w:br/>
              <w:t xml:space="preserve">                        &lt;circle cx="6" cy="18" r="3" fill="#ecfdf5" /&gt;</w:t>
              <w:br/>
              <w:t xml:space="preserve">                        &lt;circle cx="30" cy="18" r="3" fill="#ecfdf5" /&gt;</w:t>
              <w:br/>
              <w:t xml:space="preserve">                        &lt;path d="M12 18L15 21L20 15" stroke="#ffffff" stroke-width="2" stroke-linecap="round" stroke-linejoin="round" /&gt;</w:t>
              <w:br/>
              <w:t xml:space="preserve">                        &lt;defs&gt;</w:t>
              <w:br/>
              <w:t xml:space="preserve">                            &lt;linearGradient id="ticketBgGradAdmin" x1="6" y1="8" x2="30" y2="28" gradientUnits="userSpaceOnUse"&gt;</w:t>
              <w:br/>
              <w:t xml:space="preserve">                                &lt;stop stop-color="#10b981" /&gt;&lt;stop offset="1" stop-color="#047857" /&gt;</w:t>
              <w:br/>
              <w:t xml:space="preserve">                            &lt;/linearGradient&gt;</w:t>
              <w:br/>
              <w:t xml:space="preserve">                        &lt;/defs&gt;</w:t>
              <w:br/>
              <w:t xml:space="preserve">                    &lt;/svg&gt;</w:t>
              <w:br/>
              <w:t xml:space="preserve">                &lt;/div&gt;</w:t>
              <w:br/>
              <w:t xml:space="preserve">                &lt;div&gt;</w:t>
              <w:br/>
              <w:t xml:space="preserve">                    &lt;div class="metric-label"&gt;Total Reservations&lt;/div&gt;</w:t>
              <w:br/>
              <w:t xml:space="preserve">                    &lt;div class="metric-value" id="adminTotalBookings"&gt;0&lt;/div&gt;</w:t>
              <w:br/>
              <w:t xml:space="preserve">                &lt;/div&gt;</w:t>
              <w:br/>
              <w:t xml:space="preserve">            &lt;/div&gt;</w:t>
              <w:br/>
              <w:br/>
              <w:t xml:space="preserve">            &lt;div class="metric-card"&gt;</w:t>
              <w:br/>
              <w:t xml:space="preserve">                &lt;div class="metric-icon-box amber"&gt;</w:t>
              <w:br/>
              <w:t xml:space="preserve">                    &lt;svg class="metric-emblem-svg" viewBox="0 0 36 36" fill="none"&gt;</w:t>
              <w:br/>
              <w:t xml:space="preserve">                        &lt;rect x="5" y="9" width="26" height="18" rx="3" fill="url(#cardBgGradAdmin)" /&gt;</w:t>
              <w:br/>
              <w:t xml:space="preserve">                        &lt;rect x="9" y="14" width="6" height="5" rx="1" fill="#fde68a" stroke="#d97706" stroke-width="0.8" /&gt;</w:t>
              <w:br/>
              <w:t xml:space="preserve">                        &lt;line x1="5" y1="21" x2="31" y2="21" stroke="#b45309" stroke-width="1.5" opacity="0.5" /&gt;</w:t>
              <w:br/>
              <w:t xml:space="preserve">                        &lt;circle cx="25" cy="16" r="3" fill="#ef4444" opacity="0.85" /&gt;</w:t>
              <w:br/>
              <w:t xml:space="preserve">                        &lt;circle cx="22" cy="16" r="3" fill="#f59e0b" opacity="0.85" /&gt;</w:t>
              <w:br/>
              <w:t xml:space="preserve">                        &lt;defs&gt;</w:t>
              <w:br/>
              <w:t xml:space="preserve">                            &lt;linearGradient id="cardBgGradAdmin" x1="5" y1="9" x2="31" y2="27" gradientUnits="userSpaceOnUse"&gt;</w:t>
              <w:br/>
              <w:t xml:space="preserve">                                &lt;stop stop-color="#f59e0b" /&gt;&lt;stop offset="1" stop-color="#b45309" /&gt;</w:t>
              <w:br/>
              <w:t xml:space="preserve">                            &lt;/linearGradient&gt;</w:t>
              <w:br/>
              <w:t xml:space="preserve">                        &lt;/defs&gt;</w:t>
              <w:br/>
              <w:t xml:space="preserve">                    &lt;/svg&gt;</w:t>
              <w:br/>
              <w:t xml:space="preserve">                &lt;/div&gt;</w:t>
              <w:br/>
              <w:t xml:space="preserve">                &lt;div&gt;</w:t>
              <w:br/>
              <w:t xml:space="preserve">                    &lt;div class="metric-label"&gt;Gross Airfare Revenue&lt;/div&gt;</w:t>
              <w:br/>
              <w:t xml:space="preserve">                    &lt;div class="metric-value" id="adminGrossRevenue"&gt;$0.00&lt;/div&gt;</w:t>
              <w:br/>
              <w:t xml:space="preserve">                &lt;/div&gt;</w:t>
              <w:br/>
              <w:t xml:space="preserve">            &lt;/div&gt;</w:t>
              <w:br/>
              <w:br/>
              <w:t xml:space="preserve">            &lt;div class="metric-card"&gt;</w:t>
              <w:br/>
              <w:t xml:space="preserve">                &lt;div class="metric-icon-box purple"&gt;</w:t>
              <w:br/>
              <w:t xml:space="preserve">                    &lt;svg class="metric-emblem-svg" viewBox="0 0 36 36" fill="none"&gt;</w:t>
              <w:br/>
              <w:t xml:space="preserve">                        &lt;circle cx="18" cy="15" r="11" fill="url(#starMedalGradAdmin)" filter="drop-shadow(0 2px 4px rgba(147,51,234,0.3))" /&gt;</w:t>
              <w:br/>
              <w:t xml:space="preserve">                        &lt;path d="M18 7L20.2 12.3L26 12.8L21.6 16.6L22.9 22.2L18 19.3L13.1 22.2L14.4 16.6L10 12.8L15.8 12.3L18 7Z" fill="#ffffff" /&gt;</w:t>
              <w:br/>
              <w:t xml:space="preserve">                        &lt;path d="M13 25L10 32L18 28L26 32L23 25" fill="#a855f7" opacity="0.8" /&gt;</w:t>
              <w:br/>
              <w:t xml:space="preserve">                        &lt;defs&gt;</w:t>
              <w:br/>
              <w:t xml:space="preserve">                            &lt;linearGradient id="starMedalGradAdmin" x1="7" y1="4" x2="29" y2="26" gradientUnits="userSpaceOnUse"&gt;</w:t>
              <w:br/>
              <w:t xml:space="preserve">                                &lt;stop stop-color="#c084fc" /&gt;&lt;stop offset="1" stop-color="#7e22ce" /&gt;</w:t>
              <w:br/>
              <w:t xml:space="preserve">                            &lt;/linearGradient&gt;</w:t>
              <w:br/>
              <w:t xml:space="preserve">                        &lt;/defs&gt;</w:t>
              <w:br/>
              <w:t xml:space="preserve">                    &lt;/svg&gt;</w:t>
              <w:br/>
              <w:t xml:space="preserve">                &lt;/div&gt;</w:t>
              <w:br/>
              <w:t xml:space="preserve">                &lt;div&gt;</w:t>
              <w:br/>
              <w:t xml:space="preserve">                    &lt;div class="metric-label"&gt;Passengers Served&lt;/div&gt;</w:t>
              <w:br/>
              <w:t xml:space="preserve">                    &lt;div class="metric-value" id="adminUniquePassengers"&gt;0&lt;/div&gt;</w:t>
              <w:br/>
              <w:t xml:space="preserve">                &lt;/div&gt;</w:t>
              <w:br/>
              <w:t xml:space="preserve">            &lt;/div&gt;</w:t>
              <w:br/>
              <w:t xml:space="preserve">        &lt;/div&gt;</w:t>
              <w:br/>
              <w:br/>
              <w:t xml:space="preserve">        &lt;!-- Add Flight Section --&gt;</w:t>
              <w:br/>
              <w:t xml:space="preserve">        &lt;div id="addFlightBox" class="table-card" style="padding: 28px; margin-bottom: 36px;"&gt;</w:t>
              <w:br/>
              <w:t xml:space="preserve">            &lt;div class="section-header" style="margin-bottom: 16px;"&gt;</w:t>
              <w:br/>
              <w:t xml:space="preserve">                &lt;h2&gt;➕ Schedule a New Commercial Flight&lt;/h2&gt;</w:t>
              <w:br/>
              <w:t xml:space="preserve">                &lt;span style="font-size: 13px; color: var(--text-muted);"&gt;Instantly available to all passengers in the booking portal&lt;/span&gt;</w:t>
              <w:br/>
              <w:t xml:space="preserve">            &lt;/div&gt;</w:t>
              <w:br/>
              <w:br/>
              <w:t xml:space="preserve">            &lt;!-- Quick Autofill Route Chips --&gt;</w:t>
              <w:br/>
              <w:t xml:space="preserve">            &lt;div style="margin-bottom: 20px; display: flex; align-items: center; gap: 8px; flex-wrap: wrap;"&gt;</w:t>
              <w:br/>
              <w:t xml:space="preserve">                &lt;span style="font-size: 12px; font-weight: 700; color: var(--text-muted); text-transform: uppercase;"&gt;Route Presets:&lt;/span&gt;</w:t>
              <w:br/>
              <w:t xml:space="preserve">                &lt;button type="button" class="demo-chip" onclick="presetFlight('SW-777', 'London (LHR)', 'Tokyo (HND)', 750)"&gt;</w:t>
              <w:br/>
              <w:t xml:space="preserve">                    🇬🇧 London ➔ 🇯🇵 Tokyo ($750)</w:t>
              <w:br/>
              <w:t xml:space="preserve">                &lt;/button&gt;</w:t>
              <w:br/>
              <w:t xml:space="preserve">                &lt;button type="button" class="demo-chip" onclick="presetFlight('SW-888', 'Dubai (DXB)', 'Singapore (SIN)', 480)"&gt;</w:t>
              <w:br/>
              <w:t xml:space="preserve">                    🇦🇪 Dubai ➔ 🇸🇬 Singapore ($480)</w:t>
              <w:br/>
              <w:t xml:space="preserve">                &lt;/button&gt;</w:t>
              <w:br/>
              <w:t xml:space="preserve">                &lt;button type="button" class="demo-chip" onclick="presetFlight('SW-999', 'New York (JFK)', 'Paris (CDG)', 520)"&gt;</w:t>
              <w:br/>
              <w:t xml:space="preserve">                    🇺🇸 New York ➔ 🇫🇷 Paris ($520)</w:t>
              <w:br/>
              <w:t xml:space="preserve">                &lt;/button&gt;</w:t>
              <w:br/>
              <w:t xml:space="preserve">            &lt;/div&gt;</w:t>
              <w:br/>
              <w:br/>
              <w:t xml:space="preserve">            &lt;form id="addFlightForm" onsubmit="handleCreateFlight(event)"&gt;</w:t>
              <w:br/>
              <w:t xml:space="preserve">                &lt;div style="display: grid; grid-template-columns: repeat(auto-fit, minmax(200px, 1fr)); gap: 16px; margin-bottom: 20px;"&gt;</w:t>
              <w:br/>
              <w:t xml:space="preserve">                    &lt;div class="form-group" style="margin: 0;"&gt;</w:t>
              <w:br/>
              <w:t xml:space="preserve">                        &lt;label class="form-label" for="flightNo"&gt;Flight Number&lt;/label&gt;</w:t>
              <w:br/>
              <w:t xml:space="preserve">                        &lt;input type="text" id="flightNo" class="form-input" placeholder="e.g. SW-808" required&gt;</w:t>
              <w:br/>
              <w:t xml:space="preserve">                    &lt;/div&gt;</w:t>
              <w:br/>
              <w:br/>
              <w:t xml:space="preserve">                    &lt;div class="form-group" style="margin: 0;"&gt;</w:t>
              <w:br/>
              <w:t xml:space="preserve">                        &lt;label class="form-label" for="flightOrigin"&gt;Origin Airport&lt;/label&gt;</w:t>
              <w:br/>
              <w:t xml:space="preserve">                        &lt;input type="text" id="flightOrigin" class="form-input" placeholder="e.g. Los Angeles (LAX)" required&gt;</w:t>
              <w:br/>
              <w:t xml:space="preserve">                    &lt;/div&gt;</w:t>
              <w:br/>
              <w:br/>
              <w:t xml:space="preserve">                    &lt;div class="form-group" style="margin: 0;"&gt;</w:t>
              <w:br/>
              <w:t xml:space="preserve">                        &lt;label class="form-label" for="flightDestination"&gt;Destination Airport&lt;/label&gt;</w:t>
              <w:br/>
              <w:t xml:space="preserve">                        &lt;input type="text" id="flightDestination" class="form-input" placeholder="e.g. Sydney (SYD)" required&gt;</w:t>
              <w:br/>
              <w:t xml:space="preserve">                    &lt;/div&gt;</w:t>
              <w:br/>
              <w:br/>
              <w:t xml:space="preserve">                    &lt;div class="form-group" style="margin: 0;"&gt;</w:t>
              <w:br/>
              <w:t xml:space="preserve">                        &lt;label class="form-label" for="flightDeparture"&gt;Departure Date &amp; Time&lt;/label&gt;</w:t>
              <w:br/>
              <w:t xml:space="preserve">                        &lt;input type="datetime-local" id="flightDeparture" class="form-input" required&gt;</w:t>
              <w:br/>
              <w:t xml:space="preserve">                    &lt;/div&gt;</w:t>
              <w:br/>
              <w:br/>
              <w:t xml:space="preserve">                    &lt;div class="form-group" style="margin: 0;"&gt;</w:t>
              <w:br/>
              <w:t xml:space="preserve">                        &lt;label class="form-label" for="flightPrice"&gt;Base Price ($USD)&lt;/label&gt;</w:t>
              <w:br/>
              <w:t xml:space="preserve">                        &lt;input type="number" step="0.01" id="flightPrice" class="form-input" placeholder="e.g. 350.00" required&gt;</w:t>
              <w:br/>
              <w:t xml:space="preserve">                    &lt;/div&gt;</w:t>
              <w:br/>
              <w:t xml:space="preserve">                &lt;/div&gt;</w:t>
              <w:br/>
              <w:br/>
              <w:t xml:space="preserve">                &lt;div style="display: flex; justify-content: flex-end;"&gt;</w:t>
              <w:br/>
              <w:t xml:space="preserve">                    &lt;button type="submit" class="btn btn-primary" id="addFlightSubmitBtn" style="width: auto; padding: 12px 28px;"&gt;</w:t>
              <w:br/>
              <w:t xml:space="preserve">                        &lt;svg width="16" height="16" viewBox="0 0 24 24" fill="none" stroke="currentColor" stroke-width="2.2" stroke-linecap="round" stroke-linejoin="round" style="margin-right: 6px;"&gt;&lt;path d="M17.8 19.2 16 11l3.5-3.5C21 6 21.5 4 21 3c-1-.5-3 0-4.5 1.5L13 8 4.8 6.2c-.5-.1-.9.1-1.1.5l-.3.5c-.2.5-.1 1 .3 1.3L9 12l-2 3H4l-1 1 3 2 2 3 1-1v-3l3-2 3.5 5.3c.3.4.8.5 1.3.3l.5-.2c.4-.3.6-.7.5-1.2z"/&gt;&lt;/svg&gt;</w:t>
              <w:br/>
              <w:t xml:space="preserve">                        Publish Flight to Schedule</w:t>
              <w:br/>
              <w:t xml:space="preserve">                    &lt;/button&gt;</w:t>
              <w:br/>
              <w:t xml:space="preserve">                &lt;/div&gt;</w:t>
              <w:br/>
              <w:t xml:space="preserve">            &lt;/form&gt;</w:t>
              <w:br/>
              <w:t xml:space="preserve">        &lt;/div&gt;</w:t>
              <w:br/>
              <w:br/>
              <w:t xml:space="preserve">        &lt;!-- Scheduled Flights Table Operations --&gt;</w:t>
              <w:br/>
              <w:t xml:space="preserve">        &lt;section id="flightOpsSection" style="margin-bottom: 48px;"&gt;</w:t>
              <w:br/>
              <w:t xml:space="preserve">            &lt;div class="section-header"&gt;</w:t>
              <w:br/>
              <w:t xml:space="preserve">                &lt;h2&gt;</w:t>
              <w:br/>
              <w:t xml:space="preserve">                    &lt;svg width="20" height="20" viewBox="0 0 24 24" fill="none" stroke="#2563eb" stroke-width="2.2" stroke-linecap="round" stroke-linejoin="round" style="vertical-align: -2px; margin-right: 8px;"&gt;&lt;path d="M17.8 19.2 16 11l3.5-3.5C21 6 21.5 4 21 3c-1-.5-3 0-4.5 1.5L13 8 4.8 6.2c-.5-.1-.9.1-1.1.5l-.3.5c-.2.5-.1 1 .3 1.3L9 12l-2 3H4l-1 1 3 2 2 3 1-1v-3l3-2 3.5 5.3c.3.4.8.5 1.3.3l.5-.2c.4-.3.6-.7.5-1.2z"/&gt;&lt;/svg&gt;</w:t>
              <w:br/>
              <w:t xml:space="preserve">                    Active Flight Inventory</w:t>
              <w:br/>
              <w:t xml:space="preserve">                &lt;/h2&gt;</w:t>
              <w:br/>
              <w:t xml:space="preserve">                &lt;span style="font-size: 13px; color: var(--text-muted);"&gt;Manage and remove scheduled flights&lt;/span&gt;</w:t>
              <w:br/>
              <w:t xml:space="preserve">            &lt;/div&gt;</w:t>
              <w:br/>
              <w:br/>
              <w:t xml:space="preserve">            &lt;div class="table-card"&gt;</w:t>
              <w:br/>
              <w:t xml:space="preserve">                &lt;div class="table-responsive"&gt;</w:t>
              <w:br/>
              <w:t xml:space="preserve">                    &lt;table class="styled-table"&gt;</w:t>
              <w:br/>
              <w:t xml:space="preserve">                        &lt;thead&gt;</w:t>
              <w:br/>
              <w:t xml:space="preserve">                            &lt;tr&gt;</w:t>
              <w:br/>
              <w:t xml:space="preserve">                                &lt;th&gt;Flight No.&lt;/th&gt;</w:t>
              <w:br/>
              <w:t xml:space="preserve">                                &lt;th&gt;Origin&lt;/th&gt;</w:t>
              <w:br/>
              <w:t xml:space="preserve">                                &lt;th&gt;Destination&lt;/th&gt;</w:t>
              <w:br/>
              <w:t xml:space="preserve">                                &lt;th&gt;Departure Time&lt;/th&gt;</w:t>
              <w:br/>
              <w:t xml:space="preserve">                                &lt;th&gt;Base Fare&lt;/th&gt;</w:t>
              <w:br/>
              <w:t xml:space="preserve">                                &lt;th style="text-align: right;"&gt;Action&lt;/th&gt;</w:t>
              <w:br/>
              <w:t xml:space="preserve">                            &lt;/tr&gt;</w:t>
              <w:br/>
              <w:t xml:space="preserve">                        &lt;/thead&gt;</w:t>
              <w:br/>
              <w:t xml:space="preserve">                        &lt;tbody id="adminFlightsTableBody"&gt;</w:t>
              <w:br/>
              <w:t xml:space="preserve">                            &lt;!-- Injected dynamically --&gt;</w:t>
              <w:br/>
              <w:t xml:space="preserve">                        &lt;/tbody&gt;</w:t>
              <w:br/>
              <w:t xml:space="preserve">                    &lt;/table&gt;</w:t>
              <w:br/>
              <w:t xml:space="preserve">                &lt;/div&gt;</w:t>
              <w:br/>
              <w:t xml:space="preserve">            &lt;/div&gt;</w:t>
              <w:br/>
              <w:t xml:space="preserve">        &lt;/section&gt;</w:t>
              <w:br/>
              <w:br/>
              <w:t xml:space="preserve">        &lt;!-- All Passenger Bookings Supervision --&gt;</w:t>
              <w:br/>
              <w:t xml:space="preserve">        &lt;section id="allBookingsSection"&gt;</w:t>
              <w:br/>
              <w:t xml:space="preserve">            &lt;div class="section-header"&gt;</w:t>
              <w:br/>
              <w:t xml:space="preserve">                &lt;h2&gt;</w:t>
              <w:br/>
              <w:t xml:space="preserve">                    &lt;svg width="20" height="20" viewBox="0 0 24 24" fill="none" stroke="#10b981" stroke-width="2.2" stroke-linecap="round" stroke-linejoin="round" style="vertical-align: -2px; margin-right: 8px;"&gt;&lt;circle cx="12" cy="12" r="10"&gt;&lt;/circle&gt;&lt;line x1="2" y1="12" x2="22" y2="12"&gt;&lt;/line&gt;&lt;path d="M12 2a15.3 15.3 0 0 1 4 10 15.3 15.3 0 0 1-4 10 15.3 15.3 0 0 1-4-10 15.3 15.3 0 0 1 4-10z"&gt;&lt;/path&gt;&lt;/svg&gt;</w:t>
              <w:br/>
              <w:t xml:space="preserve">                    Global Passenger Bookings Log</w:t>
              <w:br/>
              <w:t xml:space="preserve">                &lt;/h2&gt;</w:t>
              <w:br/>
              <w:t xml:space="preserve">                &lt;div style="max-width: 320px; width: 100%;"&gt;</w:t>
              <w:br/>
              <w:t xml:space="preserve">                    &lt;input type="text" id="bookingSearchInput" class="form-input" placeholder="Filter passenger or flight..." oninput="filterAdminBookings()" style="padding: 8px 14px; font-size: 13px; margin: 0;"&gt;</w:t>
              <w:br/>
              <w:t xml:space="preserve">                &lt;/div&gt;</w:t>
              <w:br/>
              <w:t xml:space="preserve">            &lt;/div&gt;</w:t>
              <w:br/>
              <w:br/>
              <w:t xml:space="preserve">            &lt;div class="table-card"&gt;</w:t>
              <w:br/>
              <w:t xml:space="preserve">                &lt;div class="table-responsive"&gt;</w:t>
              <w:br/>
              <w:t xml:space="preserve">                    &lt;table class="styled-table"&gt;</w:t>
              <w:br/>
              <w:t xml:space="preserve">                        &lt;thead&gt;</w:t>
              <w:br/>
              <w:t xml:space="preserve">                            &lt;tr&gt;</w:t>
              <w:br/>
              <w:t xml:space="preserve">                                &lt;th&gt;Booking ID&lt;/th&gt;</w:t>
              <w:br/>
              <w:t xml:space="preserve">                                &lt;th&gt;Passenger&lt;/th&gt;</w:t>
              <w:br/>
              <w:t xml:space="preserve">                                &lt;th&gt;Email&lt;/th&gt;</w:t>
              <w:br/>
              <w:t xml:space="preserve">                                &lt;th&gt;Flight No.&lt;/th&gt;</w:t>
              <w:br/>
              <w:t xml:space="preserve">                                &lt;th&gt;Route&lt;/th&gt;</w:t>
              <w:br/>
              <w:t xml:space="preserve">                                &lt;th&gt;Class&lt;/th&gt;</w:t>
              <w:br/>
              <w:t xml:space="preserve">                                &lt;th&gt;Revenue&lt;/th&gt;</w:t>
              <w:br/>
              <w:t xml:space="preserve">                                &lt;th&gt;Status&lt;/th&gt;</w:t>
              <w:br/>
              <w:t xml:space="preserve">                                &lt;th style="text-align: right;"&gt;Control&lt;/th&gt;</w:t>
              <w:br/>
              <w:t xml:space="preserve">                            &lt;/tr&gt;</w:t>
              <w:br/>
              <w:t xml:space="preserve">                        &lt;/thead&gt;</w:t>
              <w:br/>
              <w:t xml:space="preserve">                        &lt;tbody id="adminAllBookingsBody"&gt;</w:t>
              <w:br/>
              <w:t xml:space="preserve">                            &lt;!-- Injected dynamically --&gt;</w:t>
              <w:br/>
              <w:t xml:space="preserve">                        &lt;/tbody&gt;</w:t>
              <w:br/>
              <w:t xml:space="preserve">                    &lt;/table&gt;</w:t>
              <w:br/>
              <w:t xml:space="preserve">                &lt;/div&gt;</w:t>
              <w:br/>
              <w:t xml:space="preserve">            &lt;/div&gt;</w:t>
              <w:br/>
              <w:t xml:space="preserve">        &lt;/section&gt;</w:t>
              <w:br/>
              <w:t xml:space="preserve">    &lt;/div&gt;</w:t>
              <w:br/>
              <w:br/>
              <w:t xml:space="preserve">    &lt;script src="admin-dashboard.js"&gt;&lt;/script&gt;</w:t>
              <w:br/>
              <w:t>&lt;/body&gt;</w:t>
              <w:br/>
              <w:t>&lt;/html&gt;</w:t>
              <w:br/>
            </w:r>
          </w:p>
        </w:tc>
      </w:tr>
    </w:tbl>
    <w:p>
      <w:pPr>
        <w:spacing w:after="200"/>
      </w:pPr>
    </w:p>
    <w:p>
      <w:pPr>
        <w:pStyle w:val="Heading3"/>
        <w:spacing w:before="200" w:after="80"/>
      </w:pPr>
      <w:r>
        <w:rPr>
          <w:rFonts w:ascii="Arial" w:hAnsi="Arial"/>
          <w:b/>
          <w:color w:val="2563EB"/>
          <w:sz w:val="24"/>
        </w:rPr>
        <w:t>Listing: Admin Control Center Logic (Client/admin-dashboard.js)</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before="80" w:after="80" w:line="276" w:lineRule="auto"/>
            </w:pPr>
            <w:r>
              <w:rPr>
                <w:rFonts w:ascii="Consolas" w:hAnsi="Consolas"/>
                <w:color w:val="E2E8F0"/>
                <w:sz w:val="17"/>
              </w:rPr>
              <w:t>/**</w:t>
              <w:br/>
              <w:t xml:space="preserve"> * SkyWings Airlines - Admin Dashboard &amp; Flight Operations Center</w:t>
              <w:br/>
              <w:t xml:space="preserve"> * Full inventory management, real-time booking surveillance, and revenue analytics.</w:t>
              <w:br/>
              <w:t xml:space="preserve"> */</w:t>
              <w:br/>
              <w:br/>
              <w:t>let adminFlights = [];</w:t>
              <w:br/>
              <w:t>let allCustomerBookings = [];</w:t>
              <w:br/>
              <w:br/>
              <w:t>// Toast Notification Engine</w:t>
              <w:br/>
              <w:t>function showToast(message, type = 'info') {</w:t>
              <w:br/>
              <w:t xml:space="preserve">    const container = document.getElementById('toastContainer');</w:t>
              <w:br/>
              <w:t xml:space="preserve">    if (!container) return;</w:t>
              <w:br/>
              <w:br/>
              <w:t xml:space="preserve">    const toast = document.createElement('div');</w:t>
              <w:br/>
              <w:t xml:space="preserve">    toast.className = `toast ${type}`;</w:t>
              <w:br/>
              <w:br/>
              <w:t xml:space="preserve">    let icon = 'ℹ️';</w:t>
              <w:br/>
              <w:t xml:space="preserve">    if (type === 'success') icon = '✅';</w:t>
              <w:br/>
              <w:t xml:space="preserve">    if (type === 'error') icon = '⚠️';</w:t>
              <w:br/>
              <w:t xml:space="preserve">    if (type === 'warning') icon = '🔔';</w:t>
              <w:br/>
              <w:br/>
              <w:t xml:space="preserve">    toast.innerHTML = `</w:t>
              <w:br/>
              <w:t xml:space="preserve">        &lt;span class="toast-icon"&gt;${icon}&lt;/span&gt;</w:t>
              <w:br/>
              <w:t xml:space="preserve">        &lt;span&gt;${message}&lt;/span&gt;</w:t>
              <w:br/>
              <w:t xml:space="preserve">        &lt;button class="toast-close" onclick="this.parentElement.remove()"&gt;&amp;times;&lt;/button&gt;</w:t>
              <w:br/>
              <w:t xml:space="preserve">    `;</w:t>
              <w:br/>
              <w:br/>
              <w:t xml:space="preserve">    container.appendChild(toast);</w:t>
              <w:br/>
              <w:br/>
              <w:t xml:space="preserve">    setTimeout(() =&gt; {</w:t>
              <w:br/>
              <w:t xml:space="preserve">        if (toast.parentElement) {</w:t>
              <w:br/>
              <w:t xml:space="preserve">            toast.style.opacity = '0';</w:t>
              <w:br/>
              <w:t xml:space="preserve">            toast.style.transform = 'translateY(-10px)';</w:t>
              <w:br/>
              <w:t xml:space="preserve">            setTimeout(() =&gt; toast.remove(), 250);</w:t>
              <w:br/>
              <w:t xml:space="preserve">        }</w:t>
              <w:br/>
              <w:t xml:space="preserve">    }, 4000);</w:t>
              <w:br/>
              <w:t>}</w:t>
              <w:br/>
              <w:br/>
              <w:t>// Initial Verification</w:t>
              <w:br/>
              <w:t>document.addEventListener('DOMContentLoaded', async () =&gt; {</w:t>
              <w:br/>
              <w:t xml:space="preserve">    const userStr = localStorage.getItem('user');</w:t>
              <w:br/>
              <w:t xml:space="preserve">    if (!userStr) {</w:t>
              <w:br/>
              <w:t xml:space="preserve">        window.location.href = '/index.html';</w:t>
              <w:br/>
              <w:t xml:space="preserve">        return;</w:t>
              <w:br/>
              <w:t xml:space="preserve">    }</w:t>
              <w:br/>
              <w:br/>
              <w:t xml:space="preserve">    try {</w:t>
              <w:br/>
              <w:t xml:space="preserve">        const user = JSON.parse(userStr);</w:t>
              <w:br/>
              <w:t xml:space="preserve">        if (user.role !== 'Admin') {</w:t>
              <w:br/>
              <w:t xml:space="preserve">            showToast('Unauthorized access. Redirecting to passenger portal.', 'error');</w:t>
              <w:br/>
              <w:t xml:space="preserve">            setTimeout(() =&gt; { window.location.href = '/dashboard.html'; }, 800);</w:t>
              <w:br/>
              <w:t xml:space="preserve">            return;</w:t>
              <w:br/>
              <w:t xml:space="preserve">        }</w:t>
              <w:br/>
              <w:br/>
              <w:t xml:space="preserve">        const nameEl = document.getElementById('adminNameText');</w:t>
              <w:br/>
              <w:t xml:space="preserve">        if (nameEl) nameEl.innerText = user.username || 'System Admin';</w:t>
              <w:br/>
              <w:br/>
              <w:t xml:space="preserve">        // Pre-fill default departure time to tomorrow 10:00 AM</w:t>
              <w:br/>
              <w:t xml:space="preserve">        const depInput = document.getElementById('flightDeparture');</w:t>
              <w:br/>
              <w:t xml:space="preserve">        if (depInput) {</w:t>
              <w:br/>
              <w:t xml:space="preserve">            const tomorrow = new Date();</w:t>
              <w:br/>
              <w:t xml:space="preserve">            tomorrow.setDate(tomorrow.getDate() + 1);</w:t>
              <w:br/>
              <w:t xml:space="preserve">            tomorrow.setHours(10, 0, 0, 0);</w:t>
              <w:br/>
              <w:t xml:space="preserve">            depInput.value = tomorrow.toISOString().slice(0, 16);</w:t>
              <w:br/>
              <w:t xml:space="preserve">        }</w:t>
              <w:br/>
              <w:br/>
              <w:t xml:space="preserve">        await loadAdminData();</w:t>
              <w:br/>
              <w:t xml:space="preserve">    } catch (err) {</w:t>
              <w:br/>
              <w:t xml:space="preserve">        localStorage.removeItem('user');</w:t>
              <w:br/>
              <w:t xml:space="preserve">        window.location.href = '/index.html';</w:t>
              <w:br/>
              <w:t xml:space="preserve">    }</w:t>
              <w:br/>
              <w:t>});</w:t>
              <w:br/>
              <w:br/>
              <w:t>// Logout</w:t>
              <w:br/>
              <w:t>function logoutAdmin() {</w:t>
              <w:br/>
              <w:t xml:space="preserve">    localStorage.removeItem('user');</w:t>
              <w:br/>
              <w:t xml:space="preserve">    showToast('Signed out from Admin Console.', 'info');</w:t>
              <w:br/>
              <w:t xml:space="preserve">    setTimeout(() =&gt; { window.location.href = '/index.html'; }, 500);</w:t>
              <w:br/>
              <w:t>}</w:t>
              <w:br/>
              <w:br/>
              <w:t>function scrollToAdminSection(id) {</w:t>
              <w:br/>
              <w:t xml:space="preserve">    const el = document.getElementById(id);</w:t>
              <w:br/>
              <w:t xml:space="preserve">    if (el) el.scrollIntoView({ behavior: 'smooth' });</w:t>
              <w:br/>
              <w:t>}</w:t>
              <w:br/>
              <w:br/>
              <w:t>// Route Preset Helper</w:t>
              <w:br/>
              <w:t>function presetFlight(code, origin, dest, price) {</w:t>
              <w:br/>
              <w:t xml:space="preserve">    document.getElementById('flightNo').value = code;</w:t>
              <w:br/>
              <w:t xml:space="preserve">    document.getElementById('flightOrigin').value = origin;</w:t>
              <w:br/>
              <w:t xml:space="preserve">    document.getElementById('flightDestination').value = dest;</w:t>
              <w:br/>
              <w:t xml:space="preserve">    document.getElementById('flightPrice').value = price;</w:t>
              <w:br/>
              <w:t xml:space="preserve">    showToast(`Loaded preset for ${code} (${origin} ➔ ${dest})`, 'info');</w:t>
              <w:br/>
              <w:t>}</w:t>
              <w:br/>
              <w:br/>
              <w:t>// Load All Data</w:t>
              <w:br/>
              <w:t>async function loadAdminData() {</w:t>
              <w:br/>
              <w:t xml:space="preserve">    await Promise.all([loadFlights(), loadAllBookings()]);</w:t>
              <w:br/>
              <w:t xml:space="preserve">    calculateAdminMetrics();</w:t>
              <w:br/>
              <w:t>}</w:t>
              <w:br/>
              <w:br/>
              <w:t>// Fetch Flights</w:t>
              <w:br/>
              <w:t>async function loadFlights() {</w:t>
              <w:br/>
              <w:t xml:space="preserve">    try {</w:t>
              <w:br/>
              <w:t xml:space="preserve">        const res = await fetch('/api/flights');</w:t>
              <w:br/>
              <w:t xml:space="preserve">        if (!res.ok) throw new Error('Failed to fetch flights');</w:t>
              <w:br/>
              <w:t xml:space="preserve">        adminFlights = await res.json();</w:t>
              <w:br/>
              <w:t xml:space="preserve">        renderAdminFlightsTable();</w:t>
              <w:br/>
              <w:t xml:space="preserve">    } catch (err) {</w:t>
              <w:br/>
              <w:t xml:space="preserve">        console.error(err);</w:t>
              <w:br/>
              <w:t xml:space="preserve">        showToast('Could not load flights inventory.', 'error');</w:t>
              <w:br/>
              <w:t xml:space="preserve">    }</w:t>
              <w:br/>
              <w:t>}</w:t>
              <w:br/>
              <w:br/>
              <w:t>// Fetch All Bookings</w:t>
              <w:br/>
              <w:t>async function loadAllBookings() {</w:t>
              <w:br/>
              <w:t xml:space="preserve">    try {</w:t>
              <w:br/>
              <w:t xml:space="preserve">        const res = await fetch('/api/bookings/all');</w:t>
              <w:br/>
              <w:t xml:space="preserve">        if (!res.ok) throw new Error('Failed to fetch all bookings');</w:t>
              <w:br/>
              <w:t xml:space="preserve">        allCustomerBookings = await res.json();</w:t>
              <w:br/>
              <w:t xml:space="preserve">        renderAdminBookingsTable(allCustomerBookings);</w:t>
              <w:br/>
              <w:t xml:space="preserve">    } catch (err) {</w:t>
              <w:br/>
              <w:t xml:space="preserve">        console.error(err);</w:t>
              <w:br/>
              <w:t xml:space="preserve">        showToast('Could not load global customer reservations.', 'error');</w:t>
              <w:br/>
              <w:t xml:space="preserve">    }</w:t>
              <w:br/>
              <w:t>}</w:t>
              <w:br/>
              <w:br/>
              <w:t>// Smooth Value Counter Animation for Metrics</w:t>
              <w:br/>
              <w:t>function animateValue(element, start, end, duration = 750, prefix = '', decimals = 0) {</w:t>
              <w:br/>
              <w:t xml:space="preserve">    if (!element) return;</w:t>
              <w:br/>
              <w:t xml:space="preserve">    let startTimestamp = null;</w:t>
              <w:br/>
              <w:t xml:space="preserve">    const step = (timestamp) =&gt; {</w:t>
              <w:br/>
              <w:t xml:space="preserve">        if (!startTimestamp) startTimestamp = timestamp;</w:t>
              <w:br/>
              <w:t xml:space="preserve">        const progress = Math.min((timestamp - startTimestamp) / duration, 1);</w:t>
              <w:br/>
              <w:t xml:space="preserve">        const easeOut = 1 - Math.pow(1 - progress, 3);</w:t>
              <w:br/>
              <w:t xml:space="preserve">        const currentVal = start + (end - start) * easeOut;</w:t>
              <w:br/>
              <w:t xml:space="preserve">        element.innerText = `${prefix}${currentVal.toFixed(decimals)}`;</w:t>
              <w:br/>
              <w:t xml:space="preserve">        if (progress &lt; 1) {</w:t>
              <w:br/>
              <w:t xml:space="preserve">            window.requestAnimationFrame(step);</w:t>
              <w:br/>
              <w:t xml:space="preserve">        } else {</w:t>
              <w:br/>
              <w:t xml:space="preserve">            element.innerText = `${prefix}${end.toFixed(decimals)}`;</w:t>
              <w:br/>
              <w:t xml:space="preserve">        }</w:t>
              <w:br/>
              <w:t xml:space="preserve">    };</w:t>
              <w:br/>
              <w:t xml:space="preserve">    window.requestAnimationFrame(step);</w:t>
              <w:br/>
              <w:t>}</w:t>
              <w:br/>
              <w:br/>
              <w:t>// Metrics Calculation</w:t>
              <w:br/>
              <w:t>function calculateAdminMetrics() {</w:t>
              <w:br/>
              <w:t xml:space="preserve">    // 1. Scheduled Flights</w:t>
              <w:br/>
              <w:t xml:space="preserve">    const flightsCountEl = document.getElementById('adminTotalFlights');</w:t>
              <w:br/>
              <w:t xml:space="preserve">    if (flightsCountEl) animateValue(flightsCountEl, 0, adminFlights.length, 650);</w:t>
              <w:br/>
              <w:br/>
              <w:t xml:space="preserve">    // 2. Total Reservations</w:t>
              <w:br/>
              <w:t xml:space="preserve">    const totalReservations = allCustomerBookings.length;</w:t>
              <w:br/>
              <w:t xml:space="preserve">    const bookingsCountEl = document.getElementById('adminTotalBookings');</w:t>
              <w:br/>
              <w:t xml:space="preserve">    if (bookingsCountEl) animateValue(bookingsCountEl, 0, totalReservations, 700);</w:t>
              <w:br/>
              <w:br/>
              <w:t xml:space="preserve">    // 3. Gross Revenue (excluding cancelled)</w:t>
              <w:br/>
              <w:t xml:space="preserve">    const activeBookings = allCustomerBookings.filter(b =&gt; b.Status !== 'Cancelled');</w:t>
              <w:br/>
              <w:t xml:space="preserve">    const grossRevenue = activeBookings.reduce((sum, b) =&gt; {</w:t>
              <w:br/>
              <w:t xml:space="preserve">        return sum + (Number(b.TotalPrice) || Number(b.BasePrice) || 0);</w:t>
              <w:br/>
              <w:t xml:space="preserve">    }, 0);</w:t>
              <w:br/>
              <w:br/>
              <w:t xml:space="preserve">    const revenueEl = document.getElementById('adminGrossRevenue');</w:t>
              <w:br/>
              <w:t xml:space="preserve">    if (revenueEl) animateValue(revenueEl, 0, grossRevenue, 800, '$', 2);</w:t>
              <w:br/>
              <w:br/>
              <w:t xml:space="preserve">    // 4. Unique Passengers</w:t>
              <w:br/>
              <w:t xml:space="preserve">    const uniqueEmails = new Set(allCustomerBookings.map(b =&gt; b.Email));</w:t>
              <w:br/>
              <w:t xml:space="preserve">    const passengersEl = document.getElementById('adminUniquePassengers');</w:t>
              <w:br/>
              <w:t xml:space="preserve">    if (passengersEl) animateValue(passengersEl, 0, uniqueEmails.size, 650);</w:t>
              <w:br/>
              <w:t>}</w:t>
              <w:br/>
              <w:br/>
              <w:t>// Render Scheduled Flights Table</w:t>
              <w:br/>
              <w:t>function renderAdminFlightsTable() {</w:t>
              <w:br/>
              <w:t xml:space="preserve">    const tbody = document.getElementById('adminFlightsTableBody');</w:t>
              <w:br/>
              <w:t xml:space="preserve">    if (!tbody) return;</w:t>
              <w:br/>
              <w:br/>
              <w:t xml:space="preserve">    if (adminFlights.length === 0) {</w:t>
              <w:br/>
              <w:t xml:space="preserve">        tbody.innerHTML = `</w:t>
              <w:br/>
              <w:t xml:space="preserve">            &lt;tr&gt;</w:t>
              <w:br/>
              <w:t xml:space="preserve">                &lt;td colspan="6" class="empty-state"&gt;</w:t>
              <w:br/>
              <w:t xml:space="preserve">                    &lt;div class="empty-state-icon"&gt;🛫&lt;/div&gt;</w:t>
              <w:br/>
              <w:t xml:space="preserve">                    &lt;h4&gt;No Scheduled Flights in Inventory&lt;/h4&gt;</w:t>
              <w:br/>
              <w:t xml:space="preserve">                    &lt;p&gt;Use the form above to add commercial flights to the airline schedule.&lt;/p&gt;</w:t>
              <w:br/>
              <w:t xml:space="preserve">                &lt;/td&gt;</w:t>
              <w:br/>
              <w:t xml:space="preserve">            &lt;/tr&gt;</w:t>
              <w:br/>
              <w:t xml:space="preserve">        `;</w:t>
              <w:br/>
              <w:t xml:space="preserve">        return;</w:t>
              <w:br/>
              <w:t xml:space="preserve">    }</w:t>
              <w:br/>
              <w:br/>
              <w:t xml:space="preserve">    tbody.innerHTML = adminFlights.map(f =&gt; {</w:t>
              <w:br/>
              <w:t xml:space="preserve">        const depDate = new Date(f.DepartureTime).toLocaleString([], {</w:t>
              <w:br/>
              <w:t xml:space="preserve">            dateStyle: 'medium', timeStyle: 'short'</w:t>
              <w:br/>
              <w:t xml:space="preserve">        });</w:t>
              <w:br/>
              <w:br/>
              <w:t xml:space="preserve">        return `</w:t>
              <w:br/>
              <w:t xml:space="preserve">            &lt;tr&gt;</w:t>
              <w:br/>
              <w:t xml:space="preserve">                &lt;td&gt;</w:t>
              <w:br/>
              <w:t xml:space="preserve">                    &lt;strong&gt;</w:t>
              <w:br/>
              <w:t xml:space="preserve">                        &lt;svg width="12" height="12" viewBox="0 0 24 24" fill="currentColor" style="margin-right: 4px;"&gt;&lt;path d="M17.8 19.2 16 11l3.5-3.5C21 6 21.5 4 21 3c-1-.5-3 0-4.5 1.5L13 8 4.8 6.2c-.5-.1-.9.1-1.1.5l-.3.5c-.2.5-.1 1 .3 1.3L9 12l-2 3H4l-1 1 3 2 2 3 1-1v-3l3-2 3.5 5.3c.3.4.8.5 1.3.3l.5-.2c.4-.3.6-.7.5-1.2z"/&gt;&lt;/svg&gt;</w:t>
              <w:br/>
              <w:t xml:space="preserve">                        ${f.FlightNumber}</w:t>
              <w:br/>
              <w:t xml:space="preserve">                    &lt;/strong&gt;</w:t>
              <w:br/>
              <w:t xml:space="preserve">                &lt;/td&gt;</w:t>
              <w:br/>
              <w:t xml:space="preserve">                &lt;td&gt;${f.Origin}&lt;/td&gt;</w:t>
              <w:br/>
              <w:t xml:space="preserve">                &lt;td&gt;${f.Destination}&lt;/td&gt;</w:t>
              <w:br/>
              <w:t xml:space="preserve">                &lt;td&gt;</w:t>
              <w:br/>
              <w:t xml:space="preserve">                    &lt;svg width="12" height="12" viewBox="0 0 24 24" fill="none" stroke="currentColor" stroke-width="2" style="margin-right: 4px; vertical-align: -1px;"&gt;&lt;rect x="3" y="4" width="18" height="18" rx="2"&gt;&lt;/rect&gt;&lt;line x1="16" y1="2" x2="16" y2="6"&gt;&lt;/line&gt;&lt;line x1="8" y1="2" x2="8" y2="6"&gt;&lt;/line&gt;&lt;/svg&gt;</w:t>
              <w:br/>
              <w:t xml:space="preserve">                    ${depDate}</w:t>
              <w:br/>
              <w:t xml:space="preserve">                &lt;/td&gt;</w:t>
              <w:br/>
              <w:t xml:space="preserve">                &lt;td&gt;&lt;strong style="color: var(--primary);"&gt;$${Number(f.Price).toFixed(2)}&lt;/strong&gt;&lt;/td&gt;</w:t>
              <w:br/>
              <w:t xml:space="preserve">                &lt;td style="text-align: right;"&gt;</w:t>
              <w:br/>
              <w:t xml:space="preserve">                    &lt;button type="button" class="btn-danger-outline" onclick="deleteFlightRecord('${f.Id || f.id}', '${f.FlightNumber}')"&gt;</w:t>
              <w:br/>
              <w:t xml:space="preserve">                        &lt;svg width="12" height="12" viewBox="0 0 24 24" fill="none" stroke="currentColor" stroke-width="2" style="margin-right: 4px; vertical-align: -1px;"&gt;&lt;polyline points="3 6 5 6 21 6"&gt;&lt;/polyline&gt;&lt;path d="M19 6v14a2 2 0 0 1-2 2H7a2 2 0 0 1-2-2V6m3 0V4a2 2 0 0 1 2-2h4a2 2 0 0 1 2 2v2"&gt;&lt;/path&gt;&lt;/svg&gt;</w:t>
              <w:br/>
              <w:t xml:space="preserve">                        Delete Flight</w:t>
              <w:br/>
              <w:t xml:space="preserve">                    &lt;/button&gt;</w:t>
              <w:br/>
              <w:t xml:space="preserve">                &lt;/td&gt;</w:t>
              <w:br/>
              <w:t xml:space="preserve">            &lt;/tr&gt;</w:t>
              <w:br/>
              <w:t xml:space="preserve">        `;</w:t>
              <w:br/>
              <w:t xml:space="preserve">    }).join('');</w:t>
              <w:br/>
              <w:t>}</w:t>
              <w:br/>
              <w:br/>
              <w:t>// Render All Bookings Table</w:t>
              <w:br/>
              <w:t>function renderAdminBookingsTable(bookings) {</w:t>
              <w:br/>
              <w:t xml:space="preserve">    const tbody = document.getElementById('adminAllBookingsBody');</w:t>
              <w:br/>
              <w:t xml:space="preserve">    if (!tbody) return;</w:t>
              <w:br/>
              <w:br/>
              <w:t xml:space="preserve">    if (bookings.length === 0) {</w:t>
              <w:br/>
              <w:t xml:space="preserve">        tbody.innerHTML = `</w:t>
              <w:br/>
              <w:t xml:space="preserve">            &lt;tr&gt;</w:t>
              <w:br/>
              <w:t xml:space="preserve">                &lt;td colspan="9" class="empty-state"&gt;</w:t>
              <w:br/>
              <w:t xml:space="preserve">                    &lt;div class="empty-state-icon"&gt;📋&lt;/div&gt;</w:t>
              <w:br/>
              <w:t xml:space="preserve">                    &lt;h4&gt;No Customer Bookings Found&lt;/h4&gt;</w:t>
              <w:br/>
              <w:t xml:space="preserve">                    &lt;p&gt;Passenger reservations will populate here in real time.&lt;/p&gt;</w:t>
              <w:br/>
              <w:t xml:space="preserve">                &lt;/td&gt;</w:t>
              <w:br/>
              <w:t xml:space="preserve">            &lt;/tr&gt;</w:t>
              <w:br/>
              <w:t xml:space="preserve">        `;</w:t>
              <w:br/>
              <w:t xml:space="preserve">        return;</w:t>
              <w:br/>
              <w:t xml:space="preserve">    }</w:t>
              <w:br/>
              <w:br/>
              <w:t xml:space="preserve">    tbody.innerHTML = bookings.map(b =&gt; {</w:t>
              <w:br/>
              <w:t xml:space="preserve">        const date = new Date(b.BookingDate).toLocaleDateString();</w:t>
              <w:br/>
              <w:t xml:space="preserve">        const price = Number(b.TotalPrice) || Number(b.BasePrice) || 0;</w:t>
              <w:br/>
              <w:t xml:space="preserve">        const fClass = b.FlightClass || 'Economy';</w:t>
              <w:br/>
              <w:br/>
              <w:t xml:space="preserve">        let classPill = 'economy';</w:t>
              <w:br/>
              <w:t xml:space="preserve">        if (fClass === 'Business') classPill = 'business';</w:t>
              <w:br/>
              <w:t xml:space="preserve">        if (fClass === 'First Class') classPill = 'first';</w:t>
              <w:br/>
              <w:br/>
              <w:t xml:space="preserve">        const isCancelled = b.Status === 'Cancelled';</w:t>
              <w:br/>
              <w:t xml:space="preserve">        const statusClass = isCancelled ? 'cancelled' : 'confirmed';</w:t>
              <w:br/>
              <w:br/>
              <w:t xml:space="preserve">        return `</w:t>
              <w:br/>
              <w:t xml:space="preserve">            &lt;tr&gt;</w:t>
              <w:br/>
              <w:t xml:space="preserve">                &lt;td&gt;&lt;strong&gt;#BK-${b.BookingId}&lt;/strong&gt;&lt;/td&gt;</w:t>
              <w:br/>
              <w:t xml:space="preserve">                &lt;td&gt;</w:t>
              <w:br/>
              <w:t xml:space="preserve">                    &lt;div style="font-weight: 600;"&gt;${b.Username}&lt;/div&gt;</w:t>
              <w:br/>
              <w:t xml:space="preserve">                    &lt;div style="font-size: 11px; color: var(--text-muted);"&gt;Booked: ${date}&lt;/div&gt;</w:t>
              <w:br/>
              <w:t xml:space="preserve">                &lt;/td&gt;</w:t>
              <w:br/>
              <w:t xml:space="preserve">                &lt;td&gt;&lt;code&gt;${b.Email}&lt;/code&gt;&lt;/td&gt;</w:t>
              <w:br/>
              <w:t xml:space="preserve">                &lt;td&gt;&lt;span class="airline-code-badge" style="font-size: 11px;"&gt;${b.FlightNumber}&lt;/span&gt;&lt;/td&gt;</w:t>
              <w:br/>
              <w:t xml:space="preserve">                &lt;td&gt;${b.Origin} ➔ ${b.Destination}&lt;/td&gt;</w:t>
              <w:br/>
              <w:t xml:space="preserve">                &lt;td&gt;&lt;span class="class-pill ${classPill}"&gt;${fClass}&lt;/span&gt;&lt;/td&gt;</w:t>
              <w:br/>
              <w:t xml:space="preserve">                &lt;td&gt;&lt;strong style="color: var(--success); font-family: 'Space Grotesk', sans-serif;"&gt;$${price.toFixed(2)}&lt;/strong&gt;&lt;/td&gt;</w:t>
              <w:br/>
              <w:t xml:space="preserve">                &lt;td&gt;&lt;span class="status-pill ${statusClass}"&gt;● ${b.Status || 'Confirmed'}&lt;/span&gt;&lt;/td&gt;</w:t>
              <w:br/>
              <w:t xml:space="preserve">                &lt;td style="text-align: right;"&gt;</w:t>
              <w:br/>
              <w:t xml:space="preserve">                    ${!isCancelled ? `</w:t>
              <w:br/>
              <w:t xml:space="preserve">                        &lt;button type="button" class="btn-danger-outline" onclick="adminCancelBooking('${b.BookingId || b.Id}')"&gt;</w:t>
              <w:br/>
              <w:t xml:space="preserve">                            Cancel Booking</w:t>
              <w:br/>
              <w:t xml:space="preserve">                        &lt;/button&gt;</w:t>
              <w:br/>
              <w:t xml:space="preserve">                    ` : '&lt;span style="font-size: 12px; color: var(--text-muted);"&gt;Cancelled&lt;/span&gt;'}</w:t>
              <w:br/>
              <w:t xml:space="preserve">                &lt;/td&gt;</w:t>
              <w:br/>
              <w:t xml:space="preserve">            &lt;/tr&gt;</w:t>
              <w:br/>
              <w:t xml:space="preserve">        `;</w:t>
              <w:br/>
              <w:t xml:space="preserve">    }).join('');</w:t>
              <w:br/>
              <w:t>}</w:t>
              <w:br/>
              <w:br/>
              <w:t>// Filter Admin Bookings</w:t>
              <w:br/>
              <w:t>function filterAdminBookings() {</w:t>
              <w:br/>
              <w:t xml:space="preserve">    const term = document.getElementById('bookingSearchInput')?.value.toLowerCase().trim() || '';</w:t>
              <w:br/>
              <w:t xml:space="preserve">    const filtered = allCustomerBookings.filter(b =&gt; {</w:t>
              <w:br/>
              <w:t xml:space="preserve">        const name = (b.Username || '').toLowerCase();</w:t>
              <w:br/>
              <w:t xml:space="preserve">        const email = (b.Email || '').toLowerCase();</w:t>
              <w:br/>
              <w:t xml:space="preserve">        const fNum = (b.FlightNumber || '').toLowerCase();</w:t>
              <w:br/>
              <w:t xml:space="preserve">        const origin = (b.Origin || '').toLowerCase();</w:t>
              <w:br/>
              <w:t xml:space="preserve">        const dest = (b.Destination || '').toLowerCase();</w:t>
              <w:br/>
              <w:t xml:space="preserve">        return name.includes(term) || email.includes(term) || fNum.includes(term) || origin.includes(term) || dest.includes(term);</w:t>
              <w:br/>
              <w:t xml:space="preserve">    });</w:t>
              <w:br/>
              <w:t xml:space="preserve">    renderAdminBookingsTable(filtered);</w:t>
              <w:br/>
              <w:t>}</w:t>
              <w:br/>
              <w:br/>
              <w:t>// Handle Add New Flight</w:t>
              <w:br/>
              <w:t>async function handleCreateFlight(event) {</w:t>
              <w:br/>
              <w:t xml:space="preserve">    event.preventDefault();</w:t>
              <w:br/>
              <w:br/>
              <w:t xml:space="preserve">    const flightNumber = document.getElementById('flightNo').value.trim();</w:t>
              <w:br/>
              <w:t xml:space="preserve">    const origin = document.getElementById('flightOrigin').value.trim();</w:t>
              <w:br/>
              <w:t xml:space="preserve">    const destination = document.getElementById('flightDestination').value.trim();</w:t>
              <w:br/>
              <w:t xml:space="preserve">    const departureTime = document.getElementById('flightDeparture').value;</w:t>
              <w:br/>
              <w:t xml:space="preserve">    const price = document.getElementById('flightPrice').value;</w:t>
              <w:br/>
              <w:br/>
              <w:t xml:space="preserve">    const submitBtn = document.getElementById('addFlightSubmitBtn');</w:t>
              <w:br/>
              <w:t xml:space="preserve">    submitBtn.disabled = true;</w:t>
              <w:br/>
              <w:t xml:space="preserve">    submitBtn.innerHTML = 'Publishing...';</w:t>
              <w:br/>
              <w:br/>
              <w:t xml:space="preserve">    try {</w:t>
              <w:br/>
              <w:t xml:space="preserve">        const res = await fetch('/api/flights', {</w:t>
              <w:br/>
              <w:t xml:space="preserve">            method: 'POST',</w:t>
              <w:br/>
              <w:t xml:space="preserve">            headers: { 'Content-Type': 'application/json' },</w:t>
              <w:br/>
              <w:t xml:space="preserve">            body: JSON.stringify({</w:t>
              <w:br/>
              <w:t xml:space="preserve">                flightNumber,</w:t>
              <w:br/>
              <w:t xml:space="preserve">                origin,</w:t>
              <w:br/>
              <w:t xml:space="preserve">                destination,</w:t>
              <w:br/>
              <w:t xml:space="preserve">                departureTime,</w:t>
              <w:br/>
              <w:t xml:space="preserve">                price: parseFloat(price)</w:t>
              <w:br/>
              <w:t xml:space="preserve">            })</w:t>
              <w:br/>
              <w:t xml:space="preserve">        });</w:t>
              <w:br/>
              <w:br/>
              <w:t xml:space="preserve">        const data = await res.json();</w:t>
              <w:br/>
              <w:br/>
              <w:t xml:space="preserve">        if (res.ok) {</w:t>
              <w:br/>
              <w:t xml:space="preserve">            showToast(`Flight ${flightNumber} published successfully!`, 'success');</w:t>
              <w:br/>
              <w:t xml:space="preserve">            document.getElementById('addFlightForm').reset();</w:t>
              <w:br/>
              <w:t xml:space="preserve">            await loadFlights();</w:t>
              <w:br/>
              <w:t xml:space="preserve">            calculateAdminMetrics();</w:t>
              <w:br/>
              <w:t xml:space="preserve">            scrollToAdminSection('flightOpsSection');</w:t>
              <w:br/>
              <w:t xml:space="preserve">        } else {</w:t>
              <w:br/>
              <w:t xml:space="preserve">            showToast(data.error || 'Failed to add flight.', 'error');</w:t>
              <w:br/>
              <w:t xml:space="preserve">        }</w:t>
              <w:br/>
              <w:t xml:space="preserve">    } catch (err) {</w:t>
              <w:br/>
              <w:t xml:space="preserve">        console.error(err);</w:t>
              <w:br/>
              <w:t xml:space="preserve">        showToast('Server error publishing flight.', 'error');</w:t>
              <w:br/>
              <w:t xml:space="preserve">    } finally {</w:t>
              <w:br/>
              <w:t xml:space="preserve">        submitBtn.disabled = false;</w:t>
              <w:br/>
              <w:t xml:space="preserve">        submitBtn.innerHTML = `</w:t>
              <w:br/>
              <w:t xml:space="preserve">            &lt;svg width="16" height="16" viewBox="0 0 24 24" fill="none" stroke="currentColor" stroke-width="2.2" stroke-linecap="round" stroke-linejoin="round" style="margin-right: 6px;"&gt;&lt;path d="M17.8 19.2 16 11l3.5-3.5C21 6 21.5 4 21 3c-1-.5-3 0-4.5 1.5L13 8 4.8 6.2c-.5-.1-.9.1-1.1.5l-.3.5c-.2.5-.1 1 .3 1.3L9 12l-2 3H4l-1 1 3 2 2 3 1-1v-3l3-2 3.5 5.3c.3.4.8.5 1.3.3l.5-.2c.4-.3.6-.7.5-1.2z"/&gt;&lt;/svg&gt;</w:t>
              <w:br/>
              <w:t xml:space="preserve">            Publish Flight to Schedule</w:t>
              <w:br/>
              <w:t xml:space="preserve">        `;</w:t>
              <w:br/>
              <w:t xml:space="preserve">    }</w:t>
              <w:br/>
              <w:t>}</w:t>
              <w:br/>
              <w:br/>
              <w:t>// Delete Flight Record</w:t>
              <w:br/>
              <w:t>async function deleteFlightRecord(flightId, flightNumber) {</w:t>
              <w:br/>
              <w:t xml:space="preserve">    if (!confirm(`Are you sure you want to remove Flight ${flightNumber}? This will also cancel any linked bookings.`)) return;</w:t>
              <w:br/>
              <w:br/>
              <w:t xml:space="preserve">    try {</w:t>
              <w:br/>
              <w:t xml:space="preserve">        const res = await fetch(`/api/flights/${flightId}`, {</w:t>
              <w:br/>
              <w:t xml:space="preserve">            method: 'DELETE'</w:t>
              <w:br/>
              <w:t xml:space="preserve">        });</w:t>
              <w:br/>
              <w:br/>
              <w:t xml:space="preserve">        const data = await res.json();</w:t>
              <w:br/>
              <w:t xml:space="preserve">        if (res.ok) {</w:t>
              <w:br/>
              <w:t xml:space="preserve">            showToast(`Flight ${flightNumber} removed from inventory.`, 'info');</w:t>
              <w:br/>
              <w:t xml:space="preserve">            await loadAdminData();</w:t>
              <w:br/>
              <w:t xml:space="preserve">        } else {</w:t>
              <w:br/>
              <w:t xml:space="preserve">            showToast(data.error || 'Failed to delete flight.', 'error');</w:t>
              <w:br/>
              <w:t xml:space="preserve">        }</w:t>
              <w:br/>
              <w:t xml:space="preserve">    } catch (err) {</w:t>
              <w:br/>
              <w:t xml:space="preserve">        console.error(err);</w:t>
              <w:br/>
              <w:t xml:space="preserve">        showToast('Server error deleting flight.', 'error');</w:t>
              <w:br/>
              <w:t xml:space="preserve">    }</w:t>
              <w:br/>
              <w:t>}</w:t>
              <w:br/>
              <w:br/>
              <w:t>// Admin Cancel Customer Booking</w:t>
              <w:br/>
              <w:t>async function adminCancelBooking(bookingId) {</w:t>
              <w:br/>
              <w:t xml:space="preserve">    if (!confirm(`Cancel Booking #BK-${bookingId}? Passenger will be notified.`)) return;</w:t>
              <w:br/>
              <w:br/>
              <w:t xml:space="preserve">    try {</w:t>
              <w:br/>
              <w:t xml:space="preserve">        const res = await fetch(`/api/bookings/${bookingId}`, {</w:t>
              <w:br/>
              <w:t xml:space="preserve">            method: 'DELETE'</w:t>
              <w:br/>
              <w:t xml:space="preserve">        });</w:t>
              <w:br/>
              <w:br/>
              <w:t xml:space="preserve">        const data = await res.json();</w:t>
              <w:br/>
              <w:t xml:space="preserve">        if (res.ok) {</w:t>
              <w:br/>
              <w:t xml:space="preserve">            showToast(`Booking #BK-${bookingId} marked as Cancelled.`, 'info');</w:t>
              <w:br/>
              <w:t xml:space="preserve">            await loadAllBookings();</w:t>
              <w:br/>
              <w:t xml:space="preserve">            calculateAdminMetrics();</w:t>
              <w:br/>
              <w:t xml:space="preserve">        } else {</w:t>
              <w:br/>
              <w:t xml:space="preserve">            showToast(data.error || 'Could not cancel booking.', 'error');</w:t>
              <w:br/>
              <w:t xml:space="preserve">        }</w:t>
              <w:br/>
              <w:t xml:space="preserve">    } catch (err) {</w:t>
              <w:br/>
              <w:t xml:space="preserve">        console.error(err);</w:t>
              <w:br/>
              <w:t xml:space="preserve">        showToast('Server error cancelling booking.', 'error');</w:t>
              <w:br/>
              <w:t xml:space="preserve">    }</w:t>
              <w:br/>
              <w:t>}</w:t>
              <w:br/>
            </w:r>
          </w:p>
        </w:tc>
      </w:tr>
    </w:tbl>
    <w:p>
      <w:pPr>
        <w:spacing w:after="200"/>
      </w:pPr>
    </w:p>
    <w:p>
      <w:pPr>
        <w:pStyle w:val="Heading3"/>
        <w:spacing w:before="200" w:after="80"/>
      </w:pPr>
      <w:r>
        <w:rPr>
          <w:rFonts w:ascii="Arial" w:hAnsi="Arial"/>
          <w:b/>
          <w:color w:val="2563EB"/>
          <w:sz w:val="24"/>
        </w:rPr>
        <w:t>Listing: Design System &amp; Stylesheet (Client/style.css)</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before="80" w:after="80" w:line="276" w:lineRule="auto"/>
            </w:pPr>
            <w:r>
              <w:rPr>
                <w:rFonts w:ascii="Consolas" w:hAnsi="Consolas"/>
                <w:color w:val="E2E8F0"/>
                <w:sz w:val="17"/>
              </w:rPr>
              <w:t>/* =========================================================</w:t>
              <w:br/>
              <w:t xml:space="preserve">   SKYWINGS AIRLINES - PREMIUM DESIGN SYSTEM</w:t>
              <w:br/>
              <w:t xml:space="preserve">   Modern, Responsive, Clean, Zero-Error UI</w:t>
              <w:br/>
              <w:t xml:space="preserve">   ========================================================= */</w:t>
              <w:br/>
              <w:br/>
              <w:t>@import url('https://fonts.googleapis.com/css2?family=Plus+Jakarta+Sans:wght@300;400;500;600;700;800&amp;family=Space+Grotesk:wght@500;700&amp;display=swap');</w:t>
              <w:br/>
              <w:br/>
              <w:t>:root {</w:t>
              <w:br/>
              <w:t xml:space="preserve">    --primary: #0f4c81;</w:t>
              <w:br/>
              <w:t xml:space="preserve">    --primary-dark: #0a2540;</w:t>
              <w:br/>
              <w:t xml:space="preserve">    --primary-light: #2563eb;</w:t>
              <w:br/>
              <w:t xml:space="preserve">    --accent: #f59e0b;</w:t>
              <w:br/>
              <w:t xml:space="preserve">    --accent-hover: #d97706;</w:t>
              <w:br/>
              <w:t xml:space="preserve">    --accent-gold: #d4af37;</w:t>
              <w:br/>
              <w:t xml:space="preserve">    --success: #10b981;</w:t>
              <w:br/>
              <w:t xml:space="preserve">    --danger: #ef4444;</w:t>
              <w:br/>
              <w:t xml:space="preserve">    --info: #3b82f6;</w:t>
              <w:br/>
              <w:t xml:space="preserve">    --bg-main: #f8fafc;</w:t>
              <w:br/>
              <w:t xml:space="preserve">    --bg-card: #ffffff;</w:t>
              <w:br/>
              <w:t xml:space="preserve">    --text-primary: #0f172a;</w:t>
              <w:br/>
              <w:t xml:space="preserve">    --text-secondary: #475569;</w:t>
              <w:br/>
              <w:t xml:space="preserve">    --text-muted: #94a3b8;</w:t>
              <w:br/>
              <w:t xml:space="preserve">    --border-subtle: #e2e8f0;</w:t>
              <w:br/>
              <w:t xml:space="preserve">    --border-focus: #3b82f6;</w:t>
              <w:br/>
              <w:t xml:space="preserve">    --shadow-sm: 0 1px 2px 0 rgb(0 0 0 / 0.05);</w:t>
              <w:br/>
              <w:t xml:space="preserve">    --shadow-md: 0 4px 6px -1px rgb(0 0 0 / 0.1), 0 2px 4px -2px rgb(0 0 0 / 0.1);</w:t>
              <w:br/>
              <w:t xml:space="preserve">    --shadow-lg: 0 10px 15px -3px rgb(0 0 0 / 0.1), 0 4px 6px -4px rgb(0 0 0 / 0.1);</w:t>
              <w:br/>
              <w:t xml:space="preserve">    --shadow-xl: 0 20px 25px -5px rgb(0 0 0 / 0.1), 0 8px 10px -6px rgb(0 0 0 / 0.1);</w:t>
              <w:br/>
              <w:t xml:space="preserve">    --shadow-glow: 0 0 25px -5px rgba(37, 99, 235, 0.25);</w:t>
              <w:br/>
              <w:t xml:space="preserve">    --radius-sm: 8px;</w:t>
              <w:br/>
              <w:t xml:space="preserve">    --radius-md: 12px;</w:t>
              <w:br/>
              <w:t xml:space="preserve">    --radius-lg: 18px;</w:t>
              <w:br/>
              <w:t xml:space="preserve">    --radius-xl: 24px;</w:t>
              <w:br/>
              <w:t xml:space="preserve">    --transition: all 0.25s cubic-bezier(0.4, 0, 0.2, 1);</w:t>
              <w:br/>
              <w:t>}</w:t>
              <w:br/>
              <w:br/>
              <w:t>* {</w:t>
              <w:br/>
              <w:t xml:space="preserve">    margin: 0;</w:t>
              <w:br/>
              <w:t xml:space="preserve">    padding: 0;</w:t>
              <w:br/>
              <w:t xml:space="preserve">    box-sizing: border-box;</w:t>
              <w:br/>
              <w:t>}</w:t>
              <w:br/>
              <w:br/>
              <w:t>body {</w:t>
              <w:br/>
              <w:t xml:space="preserve">    font-family: 'Plus Jakarta Sans', sans-serif;</w:t>
              <w:br/>
              <w:t xml:space="preserve">    background-color: var(--bg-main);</w:t>
              <w:br/>
              <w:t xml:space="preserve">    color: var(--text-primary);</w:t>
              <w:br/>
              <w:t xml:space="preserve">    line-height: 1.5;</w:t>
              <w:br/>
              <w:t xml:space="preserve">    -webkit-font-smoothing: antialiased;</w:t>
              <w:br/>
              <w:t xml:space="preserve">    min-height: 100vh;</w:t>
              <w:br/>
              <w:t>}</w:t>
              <w:br/>
              <w:br/>
              <w:t>/* =========================================================</w:t>
              <w:br/>
              <w:t xml:space="preserve">   ANIMATIONS &amp; CREATIVE MICRO-INTERACTIONS</w:t>
              <w:br/>
              <w:t xml:space="preserve">   ========================================================= */</w:t>
              <w:br/>
              <w:t>@keyframes fadeIn {</w:t>
              <w:br/>
              <w:t xml:space="preserve">    from { opacity: 0; transform: translateY(8px); }</w:t>
              <w:br/>
              <w:t xml:space="preserve">    to { opacity: 1; transform: translateY(0); }</w:t>
              <w:br/>
              <w:t>}</w:t>
              <w:br/>
              <w:br/>
              <w:t>@keyframes slideUp {</w:t>
              <w:br/>
              <w:t xml:space="preserve">    from { opacity: 0; transform: translateY(20px); }</w:t>
              <w:br/>
              <w:t xml:space="preserve">    to { opacity: 1; transform: translateY(0); }</w:t>
              <w:br/>
              <w:t>}</w:t>
              <w:br/>
              <w:br/>
              <w:t>@keyframes scaleIn {</w:t>
              <w:br/>
              <w:t xml:space="preserve">    from { opacity: 0; transform: scale(0.96); }</w:t>
              <w:br/>
              <w:t xml:space="preserve">    to { opacity: 1; transform: scale(1); }</w:t>
              <w:br/>
              <w:t>}</w:t>
              <w:br/>
              <w:br/>
              <w:t>@keyframes pulseGlow {</w:t>
              <w:br/>
              <w:t xml:space="preserve">    0%, 100% { opacity: 1; transform: scale(1); }</w:t>
              <w:br/>
              <w:t xml:space="preserve">    50% { opacity: 0.6; transform: scale(1.15); }</w:t>
              <w:br/>
              <w:t>}</w:t>
              <w:br/>
              <w:br/>
              <w:t>@keyframes shimmer {</w:t>
              <w:br/>
              <w:t xml:space="preserve">    0% { background-position: -200% 0; }</w:t>
              <w:br/>
              <w:t xml:space="preserve">    100% { background-position: 200% 0; }</w:t>
              <w:br/>
              <w:t>}</w:t>
              <w:br/>
              <w:br/>
              <w:t>@keyframes planeHover {</w:t>
              <w:br/>
              <w:t xml:space="preserve">    0%, 100% { transform: translateX(0) translateY(0); }</w:t>
              <w:br/>
              <w:t xml:space="preserve">    50% { transform: translateX(5px) translateY(-3px); }</w:t>
              <w:br/>
              <w:t>}</w:t>
              <w:br/>
              <w:br/>
              <w:t>@keyframes buttonGlow {</w:t>
              <w:br/>
              <w:t xml:space="preserve">    0% { box-shadow: 0 0 0 0 rgba(37, 99, 235, 0.4); }</w:t>
              <w:br/>
              <w:t xml:space="preserve">    70% { box-shadow: 0 0 0 10px rgba(37, 99, 235, 0); }</w:t>
              <w:br/>
              <w:t xml:space="preserve">    100% { box-shadow: 0 0 0 0 rgba(37, 99, 235, 0); }</w:t>
              <w:br/>
              <w:t>}</w:t>
              <w:br/>
              <w:br/>
              <w:t>@keyframes successRowGlow {</w:t>
              <w:br/>
              <w:t xml:space="preserve">    0% { background-color: rgba(16, 185, 129, 0.25); }</w:t>
              <w:br/>
              <w:t xml:space="preserve">    100% { background-color: transparent; }</w:t>
              <w:br/>
              <w:t>}</w:t>
              <w:br/>
              <w:br/>
              <w:t>/* =========================================================</w:t>
              <w:br/>
              <w:t xml:space="preserve">   CINEMATIC &amp; REALISTIC AIRLINE ANIMATIONS</w:t>
              <w:br/>
              <w:t xml:space="preserve">   ========================================================= */</w:t>
              <w:br/>
              <w:t>@keyframes jetFlightAcrossRealistic {</w:t>
              <w:br/>
              <w:t xml:space="preserve">    0% { transform: translate(-140px, 35px) rotate(4deg) scale(0.9); opacity: 0; }</w:t>
              <w:br/>
              <w:t xml:space="preserve">    8% { opacity: 1; transform: translate(40px, 28px) rotate(6deg) scale(0.95); }</w:t>
              <w:br/>
              <w:t xml:space="preserve">    40% { transform: translate(400px, 12px) rotate(8deg) scale(1); }</w:t>
              <w:br/>
              <w:t xml:space="preserve">    60% { transform: translate(650px, 18px) rotate(5deg) scale(1); }</w:t>
              <w:br/>
              <w:t xml:space="preserve">    88% { opacity: 1; transform: translate(960px, -15px) rotate(7deg) scale(0.98); }</w:t>
              <w:br/>
              <w:t xml:space="preserve">    100% { transform: translate(1250px, -45px) rotate(9deg) scale(0.9); opacity: 0; }</w:t>
              <w:br/>
              <w:t>}</w:t>
              <w:br/>
              <w:br/>
              <w:t>@keyframes strobeBeacon {</w:t>
              <w:br/>
              <w:t xml:space="preserve">    0%, 86%, 100% { opacity: 0.1; filter: drop-shadow(0 0 0 transparent); }</w:t>
              <w:br/>
              <w:t xml:space="preserve">    89%, 95% { opacity: 1; filter: drop-shadow(0 0 8px #ef4444); }</w:t>
              <w:br/>
              <w:t>}</w:t>
              <w:br/>
              <w:br/>
              <w:t>@keyframes strobeWingtip {</w:t>
              <w:br/>
              <w:t xml:space="preserve">    0%, 72%, 100% { opacity: 0.15; filter: drop-shadow(0 0 0 transparent); }</w:t>
              <w:br/>
              <w:t xml:space="preserve">    75%, 79% { opacity: 1; filter: drop-shadow(0 0 8px #ffffff); }</w:t>
              <w:br/>
              <w:t xml:space="preserve">    83%, 87% { opacity: 1; filter: drop-shadow(0 0 8px #ffffff); }</w:t>
              <w:br/>
              <w:t>}</w:t>
              <w:br/>
              <w:br/>
              <w:t>@keyframes radarSweepContinuous {</w:t>
              <w:br/>
              <w:t xml:space="preserve">    from { transform: rotate(0deg); }</w:t>
              <w:br/>
              <w:t xml:space="preserve">    to { transform: rotate(360deg); }</w:t>
              <w:br/>
              <w:t>}</w:t>
              <w:br/>
              <w:br/>
              <w:t>@keyframes radarBlipPing {</w:t>
              <w:br/>
              <w:t xml:space="preserve">    0%, 100% { opacity: 0.2; transform: scale(0.8); }</w:t>
              <w:br/>
              <w:t xml:space="preserve">    50% { opacity: 1; transform: scale(1.3); filter: drop-shadow(0 0 4px #34d399); }</w:t>
              <w:br/>
              <w:t>}</w:t>
              <w:br/>
              <w:br/>
              <w:t>@keyframes cloudDriftSlow {</w:t>
              <w:br/>
              <w:t xml:space="preserve">    0% { transform: translateX(0); }</w:t>
              <w:br/>
              <w:t xml:space="preserve">    50% { transform: translateX(70px); }</w:t>
              <w:br/>
              <w:t xml:space="preserve">    100% { transform: translateX(0); }</w:t>
              <w:br/>
              <w:t>}</w:t>
              <w:br/>
              <w:br/>
              <w:t>@keyframes tickerMarquee {</w:t>
              <w:br/>
              <w:t xml:space="preserve">    0% { transform: translateX(0%); }</w:t>
              <w:br/>
              <w:t xml:space="preserve">    100% { transform: translateX(-50%); }</w:t>
              <w:br/>
              <w:t>}</w:t>
              <w:br/>
              <w:br/>
              <w:t>@keyframes hologramSweep {</w:t>
              <w:br/>
              <w:t xml:space="preserve">    0% { transform: translateX(-150%) skewX(-25deg); opacity: 0; }</w:t>
              <w:br/>
              <w:t xml:space="preserve">    50% { opacity: 0.45; }</w:t>
              <w:br/>
              <w:t xml:space="preserve">    100% { transform: translateX(250%) skewX(-25deg); opacity: 0; }</w:t>
              <w:br/>
              <w:t>}</w:t>
              <w:br/>
              <w:br/>
              <w:t>@keyframes routePlaneGlide {</w:t>
              <w:br/>
              <w:t xml:space="preserve">    0% { transform: translateX(-10px) rotate(90deg) scale(1); }</w:t>
              <w:br/>
              <w:t xml:space="preserve">    50% { transform: translateX(10px) rotate(90deg) scale(1.1); filter: drop-shadow(0 2px 8px rgba(56, 189, 248, 0.6)); }</w:t>
              <w:br/>
              <w:t xml:space="preserve">    100% { transform: translateX(-10px) rotate(90deg) scale(1); }</w:t>
              <w:br/>
              <w:t>}</w:t>
              <w:br/>
              <w:br/>
              <w:t>@keyframes flightCorridorPulse {</w:t>
              <w:br/>
              <w:t xml:space="preserve">    0% { background-position: -200% 0; }</w:t>
              <w:br/>
              <w:t xml:space="preserve">    100% { background-position: 200% 0; }</w:t>
              <w:br/>
              <w:t>}</w:t>
              <w:br/>
              <w:br/>
              <w:t>@keyframes stampSlamImpact {</w:t>
              <w:br/>
              <w:t xml:space="preserve">    0% { transform: scale(2.4) rotate(14deg); opacity: 0; }</w:t>
              <w:br/>
              <w:t xml:space="preserve">    60% { transform: scale(0.94) rotate(-14deg); opacity: 1; }</w:t>
              <w:br/>
              <w:t xml:space="preserve">    75% { transform: scale(1.06) rotate(-11deg); }</w:t>
              <w:br/>
              <w:t xml:space="preserve">    90% { transform: scale(0.98) rotate(-13deg); }</w:t>
              <w:br/>
              <w:t xml:space="preserve">    100% { transform: scale(1) rotate(-12deg); opacity: 0.94; }</w:t>
              <w:br/>
              <w:t>}</w:t>
              <w:br/>
              <w:br/>
              <w:t>@keyframes floatingBadgeBob {</w:t>
              <w:br/>
              <w:t xml:space="preserve">    0%, 100% { transform: translateY(0); }</w:t>
              <w:br/>
              <w:t xml:space="preserve">    50% { transform: translateY(-7px); }</w:t>
              <w:br/>
              <w:t>}</w:t>
              <w:br/>
              <w:br/>
              <w:t>.animate-fade { animation: fadeIn 0.3s ease-out forwards; }</w:t>
              <w:br/>
              <w:t>.animate-slide { animation: slideUp 0.4s cubic-bezier(0.16, 1, 0.3, 1) forwards; }</w:t>
              <w:br/>
              <w:t>.row-highlight { animation: successRowGlow 2.5s ease-out forwards; }</w:t>
              <w:br/>
              <w:br/>
              <w:t>/* =========================================================</w:t>
              <w:br/>
              <w:t xml:space="preserve">   AIRPORT LIVE FLIGHT RADAR TICKER BAR</w:t>
              <w:br/>
              <w:t xml:space="preserve">   ========================================================= */</w:t>
              <w:br/>
              <w:t>.airport-ticker-bar {</w:t>
              <w:br/>
              <w:t xml:space="preserve">    background: #090e1a;</w:t>
              <w:br/>
              <w:t xml:space="preserve">    color: #e2e8f0;</w:t>
              <w:br/>
              <w:t xml:space="preserve">    border-bottom: 1px solid rgba(56, 189, 248, 0.2);</w:t>
              <w:br/>
              <w:t xml:space="preserve">    display: flex;</w:t>
              <w:br/>
              <w:t xml:space="preserve">    align-items: center;</w:t>
              <w:br/>
              <w:t xml:space="preserve">    overflow: hidden;</w:t>
              <w:br/>
              <w:t xml:space="preserve">    height: 40px;</w:t>
              <w:br/>
              <w:t xml:space="preserve">    font-size: 12px;</w:t>
              <w:br/>
              <w:t xml:space="preserve">    font-weight: 600;</w:t>
              <w:br/>
              <w:t xml:space="preserve">    letter-spacing: 0.3px;</w:t>
              <w:br/>
              <w:t xml:space="preserve">    position: relative;</w:t>
              <w:br/>
              <w:t xml:space="preserve">    z-index: 40;</w:t>
              <w:br/>
              <w:t xml:space="preserve">    box-shadow: 0 4px 15px rgba(0, 0, 0, 0.4);</w:t>
              <w:br/>
              <w:t>}</w:t>
              <w:br/>
              <w:br/>
              <w:t>.ticker-badge {</w:t>
              <w:br/>
              <w:t xml:space="preserve">    background: linear-gradient(135deg, #0f2744 0%, #1e40af 100%);</w:t>
              <w:br/>
              <w:t xml:space="preserve">    border-right: 1.5px solid rgba(56, 189, 248, 0.4);</w:t>
              <w:br/>
              <w:t xml:space="preserve">    color: #ffffff;</w:t>
              <w:br/>
              <w:t xml:space="preserve">    padding: 0 16px;</w:t>
              <w:br/>
              <w:t xml:space="preserve">    height: 100%;</w:t>
              <w:br/>
              <w:t xml:space="preserve">    display: flex;</w:t>
              <w:br/>
              <w:t xml:space="preserve">    align-items: center;</w:t>
              <w:br/>
              <w:t xml:space="preserve">    gap: 8px;</w:t>
              <w:br/>
              <w:t xml:space="preserve">    font-size: 11px;</w:t>
              <w:br/>
              <w:t xml:space="preserve">    font-weight: 800;</w:t>
              <w:br/>
              <w:t xml:space="preserve">    text-transform: uppercase;</w:t>
              <w:br/>
              <w:t xml:space="preserve">    flex-shrink: 0;</w:t>
              <w:br/>
              <w:t xml:space="preserve">    z-index: 2;</w:t>
              <w:br/>
              <w:t xml:space="preserve">    box-shadow: 4px 0 14px rgba(0, 0, 0, 0.5);</w:t>
              <w:br/>
              <w:t>}</w:t>
              <w:br/>
              <w:br/>
              <w:t>.radar-scanner-hud {</w:t>
              <w:br/>
              <w:t xml:space="preserve">    width: 22px;</w:t>
              <w:br/>
              <w:t xml:space="preserve">    height: 22px;</w:t>
              <w:br/>
              <w:t xml:space="preserve">    display: inline-flex;</w:t>
              <w:br/>
              <w:t xml:space="preserve">    align-items: center;</w:t>
              <w:br/>
              <w:t xml:space="preserve">    justify-content: center;</w:t>
              <w:br/>
              <w:t>}</w:t>
              <w:br/>
              <w:br/>
              <w:t>.radar-sweep-hand {</w:t>
              <w:br/>
              <w:t xml:space="preserve">    transform-origin: 14px 14px;</w:t>
              <w:br/>
              <w:t xml:space="preserve">    animation: radarSweepContinuous 3s linear infinite;</w:t>
              <w:br/>
              <w:t>}</w:t>
              <w:br/>
              <w:br/>
              <w:t>.radar-blip-target.b1 {</w:t>
              <w:br/>
              <w:t xml:space="preserve">    animation: radarBlipPing 2.4s ease-in-out infinite;</w:t>
              <w:br/>
              <w:t>}</w:t>
              <w:br/>
              <w:br/>
              <w:t>.radar-blip-target.b2 {</w:t>
              <w:br/>
              <w:t xml:space="preserve">    animation: radarBlipPing 3s ease-in-out infinite 1s;</w:t>
              <w:br/>
              <w:t>}</w:t>
              <w:br/>
              <w:br/>
              <w:t>.ticker-track {</w:t>
              <w:br/>
              <w:t xml:space="preserve">    display: flex;</w:t>
              <w:br/>
              <w:t xml:space="preserve">    overflow: hidden;</w:t>
              <w:br/>
              <w:t xml:space="preserve">    white-space: nowrap;</w:t>
              <w:br/>
              <w:t xml:space="preserve">    width: 100%;</w:t>
              <w:br/>
              <w:t>}</w:t>
              <w:br/>
              <w:br/>
              <w:t>.ticker-items {</w:t>
              <w:br/>
              <w:t xml:space="preserve">    display: flex;</w:t>
              <w:br/>
              <w:t xml:space="preserve">    gap: 40px;</w:t>
              <w:br/>
              <w:t xml:space="preserve">    padding-left: 20px;</w:t>
              <w:br/>
              <w:t xml:space="preserve">    animation: tickerMarquee 38s linear infinite;</w:t>
              <w:br/>
              <w:t>}</w:t>
              <w:br/>
              <w:br/>
              <w:t>.ticker-items:hover {</w:t>
              <w:br/>
              <w:t xml:space="preserve">    animation-play-state: paused;</w:t>
              <w:br/>
              <w:t>}</w:t>
              <w:br/>
              <w:br/>
              <w:t>.ticker-items span {</w:t>
              <w:br/>
              <w:t xml:space="preserve">    display: inline-flex;</w:t>
              <w:br/>
              <w:t xml:space="preserve">    align-items: center;</w:t>
              <w:br/>
              <w:t xml:space="preserve">    gap: 8px;</w:t>
              <w:br/>
              <w:t>}</w:t>
              <w:br/>
              <w:br/>
              <w:t>.ticker-status-pill {</w:t>
              <w:br/>
              <w:t xml:space="preserve">    padding: 2px 7px;</w:t>
              <w:br/>
              <w:t xml:space="preserve">    border-radius: 4px;</w:t>
              <w:br/>
              <w:t xml:space="preserve">    font-size: 10px;</w:t>
              <w:br/>
              <w:t xml:space="preserve">    font-weight: 800;</w:t>
              <w:br/>
              <w:t xml:space="preserve">    letter-spacing: 0.5px;</w:t>
              <w:br/>
              <w:t xml:space="preserve">    text-transform: uppercase;</w:t>
              <w:br/>
              <w:t>}</w:t>
              <w:br/>
              <w:br/>
              <w:t>.ticker-status-pill.ontime { background: rgba(16, 185, 129, 0.2); color: #34d399; border: 1px solid rgba(52, 211, 153, 0.4); }</w:t>
              <w:br/>
              <w:t>.ticker-status-pill.boarding { background: rgba(56, 189, 248, 0.2); color: #38bdf8; border: 1px solid rgba(56, 189, 248, 0.4); }</w:t>
              <w:br/>
              <w:t>.ticker-status-pill.gate { background: rgba(245, 158, 11, 0.2); color: #fbbf24; border: 1px solid rgba(251, 191, 36, 0.4); }</w:t>
              <w:br/>
              <w:t>.ticker-status-pill.vip { background: rgba(168, 85, 247, 0.2); color: #c084fc; border: 1px solid rgba(192, 132, 252, 0.4); }</w:t>
              <w:br/>
              <w:br/>
              <w:t>/* =========================================================</w:t>
              <w:br/>
              <w:t xml:space="preserve">   SKY ANIMATION IN HERO BANNER</w:t>
              <w:br/>
              <w:t xml:space="preserve">   ========================================================= */</w:t>
              <w:br/>
              <w:t>.dashboard-hero-banner {</w:t>
              <w:br/>
              <w:t xml:space="preserve">    position: relative;</w:t>
              <w:br/>
              <w:t xml:space="preserve">    overflow: hidden;</w:t>
              <w:br/>
              <w:t>}</w:t>
              <w:br/>
              <w:br/>
              <w:t>.hero-sky-animation {</w:t>
              <w:br/>
              <w:t xml:space="preserve">    position: absolute;</w:t>
              <w:br/>
              <w:t xml:space="preserve">    top: 0;</w:t>
              <w:br/>
              <w:t xml:space="preserve">    left: 0;</w:t>
              <w:br/>
              <w:t xml:space="preserve">    width: 100%;</w:t>
              <w:br/>
              <w:t xml:space="preserve">    height: 100%;</w:t>
              <w:br/>
              <w:t xml:space="preserve">    pointer-events: none;</w:t>
              <w:br/>
              <w:t xml:space="preserve">    z-index: 0;</w:t>
              <w:br/>
              <w:t xml:space="preserve">    overflow: hidden;</w:t>
              <w:br/>
              <w:t>}</w:t>
              <w:br/>
              <w:br/>
              <w:t>.hero-jet-plane {</w:t>
              <w:br/>
              <w:t xml:space="preserve">    position: absolute;</w:t>
              <w:br/>
              <w:t xml:space="preserve">    top: 24%;</w:t>
              <w:br/>
              <w:t xml:space="preserve">    left: 0;</w:t>
              <w:br/>
              <w:t xml:space="preserve">    animation: jetFlightAcrossRealistic 16s linear infinite;</w:t>
              <w:br/>
              <w:t xml:space="preserve">    display: flex;</w:t>
              <w:br/>
              <w:t xml:space="preserve">    align-items: center;</w:t>
              <w:br/>
              <w:t xml:space="preserve">    filter: drop-shadow(0 6px 16px rgba(0, 0, 0, 0.45));</w:t>
              <w:br/>
              <w:t>}</w:t>
              <w:br/>
              <w:br/>
              <w:t>.hero-jet-svg {</w:t>
              <w:br/>
              <w:t xml:space="preserve">    width: 76px;</w:t>
              <w:br/>
              <w:t xml:space="preserve">    height: 38px;</w:t>
              <w:br/>
              <w:t xml:space="preserve">    transform: rotate(5deg);</w:t>
              <w:br/>
              <w:t>}</w:t>
              <w:br/>
              <w:br/>
              <w:t>.jet-strobe-beacon {</w:t>
              <w:br/>
              <w:t xml:space="preserve">    animation: strobeBeacon 1.2s infinite;</w:t>
              <w:br/>
              <w:t>}</w:t>
              <w:br/>
              <w:br/>
              <w:t>.jet-strobe-wingtip {</w:t>
              <w:br/>
              <w:t xml:space="preserve">    animation: strobeWingtip 1.4s infinite;</w:t>
              <w:br/>
              <w:t>}</w:t>
              <w:br/>
              <w:br/>
              <w:t>.jet-contrail-dual {</w:t>
              <w:br/>
              <w:t xml:space="preserve">    display: flex;</w:t>
              <w:br/>
              <w:t xml:space="preserve">    flex-direction: column;</w:t>
              <w:br/>
              <w:t xml:space="preserve">    gap: 8px;</w:t>
              <w:br/>
              <w:t xml:space="preserve">    transform: translateX(-8px);</w:t>
              <w:br/>
              <w:t>}</w:t>
              <w:br/>
              <w:br/>
              <w:t>.jet-contrail-line {</w:t>
              <w:br/>
              <w:t xml:space="preserve">    width: 110px;</w:t>
              <w:br/>
              <w:t xml:space="preserve">    height: 2px;</w:t>
              <w:br/>
              <w:t xml:space="preserve">    background: linear-gradient(90deg, rgba(255, 255, 255, 0.8) 0%, rgba(147, 197, 253, 0.4) 60%, transparent 100%);</w:t>
              <w:br/>
              <w:t xml:space="preserve">    filter: blur(0.6px);</w:t>
              <w:br/>
              <w:t xml:space="preserve">    border-radius: 2px;</w:t>
              <w:br/>
              <w:t>}</w:t>
              <w:br/>
              <w:br/>
              <w:t>.drifting-cloud {</w:t>
              <w:br/>
              <w:t xml:space="preserve">    position: absolute;</w:t>
              <w:br/>
              <w:t xml:space="preserve">    background: rgba(255, 255, 255, 0.09);</w:t>
              <w:br/>
              <w:t xml:space="preserve">    border-radius: 60px;</w:t>
              <w:br/>
              <w:t xml:space="preserve">    filter: blur(10px);</w:t>
              <w:br/>
              <w:t>}</w:t>
              <w:br/>
              <w:br/>
              <w:t>.drifting-cloud.c1 {</w:t>
              <w:br/>
              <w:t xml:space="preserve">    width: 220px;</w:t>
              <w:br/>
              <w:t xml:space="preserve">    height: 48px;</w:t>
              <w:br/>
              <w:t xml:space="preserve">    top: 14%;</w:t>
              <w:br/>
              <w:t xml:space="preserve">    right: 18%;</w:t>
              <w:br/>
              <w:t xml:space="preserve">    animation: cloudDriftSlow 20s ease-in-out infinite;</w:t>
              <w:br/>
              <w:t>}</w:t>
              <w:br/>
              <w:br/>
              <w:t>.drifting-cloud.c2 {</w:t>
              <w:br/>
              <w:t xml:space="preserve">    width: 150px;</w:t>
              <w:br/>
              <w:t xml:space="preserve">    height: 36px;</w:t>
              <w:br/>
              <w:t xml:space="preserve">    bottom: 22%;</w:t>
              <w:br/>
              <w:t xml:space="preserve">    left: 30%;</w:t>
              <w:br/>
              <w:t xml:space="preserve">    animation: cloudDriftSlow 26s ease-in-out infinite reverse;</w:t>
              <w:br/>
              <w:t>}</w:t>
              <w:br/>
              <w:br/>
              <w:t>.drifting-cloud.c3 {</w:t>
              <w:br/>
              <w:t xml:space="preserve">    width: 180px;</w:t>
              <w:br/>
              <w:t xml:space="preserve">    height: 40px;</w:t>
              <w:br/>
              <w:t xml:space="preserve">    bottom: 12%;</w:t>
              <w:br/>
              <w:t xml:space="preserve">    right: 35%;</w:t>
              <w:br/>
              <w:t xml:space="preserve">    opacity: 0.6;</w:t>
              <w:br/>
              <w:t xml:space="preserve">    animation: cloudDriftSlow 22s ease-in-out infinite;</w:t>
              <w:br/>
              <w:t>}</w:t>
              <w:br/>
              <w:br/>
              <w:t>.hero-banner-text, .hero-banner-quick-action {</w:t>
              <w:br/>
              <w:t xml:space="preserve">    position: relative;</w:t>
              <w:br/>
              <w:t xml:space="preserve">    z-index: 2;</w:t>
              <w:br/>
              <w:t>}</w:t>
              <w:br/>
              <w:br/>
              <w:t>/* Confetti Celebration Overlay */</w:t>
              <w:br/>
              <w:t>.confetti-canvas {</w:t>
              <w:br/>
              <w:t xml:space="preserve">    position: fixed;</w:t>
              <w:br/>
              <w:t xml:space="preserve">    top: 0;</w:t>
              <w:br/>
              <w:t xml:space="preserve">    left: 0;</w:t>
              <w:br/>
              <w:t xml:space="preserve">    width: 100vw;</w:t>
              <w:br/>
              <w:t xml:space="preserve">    height: 100vh;</w:t>
              <w:br/>
              <w:t xml:space="preserve">    pointer-events: none;</w:t>
              <w:br/>
              <w:t xml:space="preserve">    z-index: 10000;</w:t>
              <w:br/>
              <w:t>}</w:t>
              <w:br/>
              <w:br/>
              <w:t>#greetingTimeText {</w:t>
              <w:br/>
              <w:t xml:space="preserve">    background: linear-gradient(135deg, #ffffff 0%, #fef08a 60%, #ffffff 100%);</w:t>
              <w:br/>
              <w:t xml:space="preserve">    -webkit-background-clip: text;</w:t>
              <w:br/>
              <w:t xml:space="preserve">    -webkit-text-fill-color: transparent;</w:t>
              <w:br/>
              <w:t xml:space="preserve">    display: inline-block;</w:t>
              <w:br/>
              <w:t xml:space="preserve">    filter: drop-shadow(0 2px 8px rgba(254, 240, 138, 0.25));</w:t>
              <w:br/>
              <w:t>}</w:t>
              <w:br/>
              <w:br/>
              <w:t>#heroWelcomeName {</w:t>
              <w:br/>
              <w:t xml:space="preserve">    color: #67e8f9;</w:t>
              <w:br/>
              <w:t xml:space="preserve">    text-shadow: 0 0 14px rgba(103, 232, 249, 0.45);</w:t>
              <w:br/>
              <w:t>}</w:t>
              <w:br/>
              <w:br/>
              <w:t>/* =========================================================</w:t>
              <w:br/>
              <w:t xml:space="preserve">   REALISTIC 3D METRIC EMBLEMS &amp; BADGES</w:t>
              <w:br/>
              <w:t xml:space="preserve">   ========================================================= */</w:t>
              <w:br/>
              <w:t>.metric-icon-box {</w:t>
              <w:br/>
              <w:t xml:space="preserve">    width: 54px;</w:t>
              <w:br/>
              <w:t xml:space="preserve">    height: 54px;</w:t>
              <w:br/>
              <w:t xml:space="preserve">    border-radius: 14px;</w:t>
              <w:br/>
              <w:t xml:space="preserve">    display: flex;</w:t>
              <w:br/>
              <w:t xml:space="preserve">    align-items: center;</w:t>
              <w:br/>
              <w:t xml:space="preserve">    justify-content: center;</w:t>
              <w:br/>
              <w:t xml:space="preserve">    flex-shrink: 0;</w:t>
              <w:br/>
              <w:t xml:space="preserve">    box-shadow: inset 0 1px 1px rgba(255, 255, 255, 0.6), 0 4px 14px rgba(0, 0, 0, 0.08);</w:t>
              <w:br/>
              <w:t xml:space="preserve">    transition: transform 0.3s cubic-bezier(0.34, 1.56, 0.64, 1);</w:t>
              <w:br/>
              <w:t>}</w:t>
              <w:br/>
              <w:br/>
              <w:t>.metric-card:hover .metric-icon-box {</w:t>
              <w:br/>
              <w:t xml:space="preserve">    transform: scale(1.12) rotate(4deg);</w:t>
              <w:br/>
              <w:t>}</w:t>
              <w:br/>
              <w:br/>
              <w:t>.metric-icon-box.blue {</w:t>
              <w:br/>
              <w:t xml:space="preserve">    background: linear-gradient(135deg, #dbeafe 0%, #bfdbfe 100%);</w:t>
              <w:br/>
              <w:t xml:space="preserve">    border: 1.5px solid #93c5fd;</w:t>
              <w:br/>
              <w:t>}</w:t>
              <w:br/>
              <w:br/>
              <w:t>.metric-icon-box.green {</w:t>
              <w:br/>
              <w:t xml:space="preserve">    background: linear-gradient(135deg, #d1fae5 0%, #a7f3d0 100%);</w:t>
              <w:br/>
              <w:t xml:space="preserve">    border: 1.5px solid #6ee7b7;</w:t>
              <w:br/>
              <w:t>}</w:t>
              <w:br/>
              <w:br/>
              <w:t>.metric-icon-box.amber {</w:t>
              <w:br/>
              <w:t xml:space="preserve">    background: linear-gradient(135deg, #fef3c7 0%, #fde68a 100%);</w:t>
              <w:br/>
              <w:t xml:space="preserve">    border: 1.5px solid #fcd34d;</w:t>
              <w:br/>
              <w:t>}</w:t>
              <w:br/>
              <w:br/>
              <w:t>.metric-icon-box.purple {</w:t>
              <w:br/>
              <w:t xml:space="preserve">    background: linear-gradient(135deg, #f3e8ff 0%, #e9d5ff 100%);</w:t>
              <w:br/>
              <w:t xml:space="preserve">    border: 1.5px solid #d8b4fe;</w:t>
              <w:br/>
              <w:t>}</w:t>
              <w:br/>
              <w:br/>
              <w:t>.metric-emblem-svg {</w:t>
              <w:br/>
              <w:t xml:space="preserve">    width: 32px;</w:t>
              <w:br/>
              <w:t xml:space="preserve">    height: 32px;</w:t>
              <w:br/>
              <w:t xml:space="preserve">    filter: drop-shadow(0 2px 4px rgba(0, 0, 0, 0.15));</w:t>
              <w:br/>
              <w:t>}</w:t>
              <w:br/>
              <w:br/>
              <w:t>/* Authentic Boarding Pass Stamp &amp; Perforated Edges */</w:t>
              <w:br/>
              <w:t>.ticket-modal-card {</w:t>
              <w:br/>
              <w:t xml:space="preserve">    position: relative;</w:t>
              <w:br/>
              <w:t xml:space="preserve">    border-radius: 20px;</w:t>
              <w:br/>
              <w:t xml:space="preserve">    overflow: visible;</w:t>
              <w:br/>
              <w:t>}</w:t>
              <w:br/>
              <w:br/>
              <w:t>.ticket-notch-left, .ticket-notch-right {</w:t>
              <w:br/>
              <w:t xml:space="preserve">    position: absolute;</w:t>
              <w:br/>
              <w:t xml:space="preserve">    width: 24px;</w:t>
              <w:br/>
              <w:t xml:space="preserve">    height: 24px;</w:t>
              <w:br/>
              <w:t xml:space="preserve">    background: #0f172a;</w:t>
              <w:br/>
              <w:t xml:space="preserve">    border-radius: 50%;</w:t>
              <w:br/>
              <w:t xml:space="preserve">    z-index: 10;</w:t>
              <w:br/>
              <w:t xml:space="preserve">    top: 76px;</w:t>
              <w:br/>
              <w:t xml:space="preserve">    box-shadow: inset 0 2px 4px rgba(0, 0, 0, 0.3);</w:t>
              <w:br/>
              <w:t>}</w:t>
              <w:br/>
              <w:br/>
              <w:t>.ticket-notch-left {</w:t>
              <w:br/>
              <w:t xml:space="preserve">    left: -12px;</w:t>
              <w:br/>
              <w:t>}</w:t>
              <w:br/>
              <w:br/>
              <w:t>.ticket-notch-right {</w:t>
              <w:br/>
              <w:t xml:space="preserve">    right: -12px;</w:t>
              <w:br/>
              <w:t>}</w:t>
              <w:br/>
              <w:br/>
              <w:t>.ticket-official-stamp {</w:t>
              <w:br/>
              <w:t xml:space="preserve">    position: absolute;</w:t>
              <w:br/>
              <w:t xml:space="preserve">    right: 28px;</w:t>
              <w:br/>
              <w:t xml:space="preserve">    bottom: 84px;</w:t>
              <w:br/>
              <w:t xml:space="preserve">    width: 106px;</w:t>
              <w:br/>
              <w:t xml:space="preserve">    height: 106px;</w:t>
              <w:br/>
              <w:t xml:space="preserve">    border: 3px dashed #dc2626;</w:t>
              <w:br/>
              <w:t xml:space="preserve">    border-radius: 50%;</w:t>
              <w:br/>
              <w:t xml:space="preserve">    display: flex;</w:t>
              <w:br/>
              <w:t xml:space="preserve">    flex-direction: column;</w:t>
              <w:br/>
              <w:t xml:space="preserve">    align-items: center;</w:t>
              <w:br/>
              <w:t xml:space="preserve">    justify-content: center;</w:t>
              <w:br/>
              <w:t xml:space="preserve">    color: #dc2626;</w:t>
              <w:br/>
              <w:t xml:space="preserve">    text-transform: uppercase;</w:t>
              <w:br/>
              <w:t xml:space="preserve">    font-weight: 800;</w:t>
              <w:br/>
              <w:t xml:space="preserve">    letter-spacing: 1px;</w:t>
              <w:br/>
              <w:t xml:space="preserve">    text-align: center;</w:t>
              <w:br/>
              <w:t xml:space="preserve">    background: radial-gradient(circle, rgba(254, 226, 226, 0.45) 0%, transparent 80%);</w:t>
              <w:br/>
              <w:t xml:space="preserve">    opacity: 0;</w:t>
              <w:br/>
              <w:t xml:space="preserve">    pointer-events: none;</w:t>
              <w:br/>
              <w:t xml:space="preserve">    user-select: none;</w:t>
              <w:br/>
              <w:t xml:space="preserve">    transform: rotate(-12deg);</w:t>
              <w:br/>
              <w:t>}</w:t>
              <w:br/>
              <w:br/>
              <w:t>.ticket-modal-card.stamped .ticket-official-stamp {</w:t>
              <w:br/>
              <w:t xml:space="preserve">    animation: stampSlamImpact 0.65s cubic-bezier(0.16, 1, 0.3, 1) forwards;</w:t>
              <w:br/>
              <w:t>}</w:t>
              <w:br/>
              <w:br/>
              <w:t>.ticket-official-stamp .stamp-title {</w:t>
              <w:br/>
              <w:t xml:space="preserve">    font-size: 8px;</w:t>
              <w:br/>
              <w:t xml:space="preserve">    border-bottom: 1.5px solid #dc2626;</w:t>
              <w:br/>
              <w:t xml:space="preserve">    padding-bottom: 2px;</w:t>
              <w:br/>
              <w:t xml:space="preserve">    margin-bottom: 2px;</w:t>
              <w:br/>
              <w:t xml:space="preserve">    line-height: 1;</w:t>
              <w:br/>
              <w:t>}</w:t>
              <w:br/>
              <w:br/>
              <w:t>.ticket-official-stamp .stamp-main {</w:t>
              <w:br/>
              <w:t xml:space="preserve">    font-size: 13px;</w:t>
              <w:br/>
              <w:t xml:space="preserve">    font-weight: 900;</w:t>
              <w:br/>
              <w:t xml:space="preserve">    line-height: 1.1;</w:t>
              <w:br/>
              <w:t>}</w:t>
              <w:br/>
              <w:br/>
              <w:t>.ticket-official-stamp .stamp-sub {</w:t>
              <w:br/>
              <w:t xml:space="preserve">    font-size: 8px;</w:t>
              <w:br/>
              <w:t xml:space="preserve">    margin-top: 2px;</w:t>
              <w:br/>
              <w:t xml:space="preserve">    opacity: 0.9;</w:t>
              <w:br/>
              <w:t>}</w:t>
              <w:br/>
              <w:br/>
              <w:t>/* Flight Route Corridor Glow */</w:t>
              <w:br/>
              <w:t>.route-line {</w:t>
              <w:br/>
              <w:t xml:space="preserve">    width: 100%;</w:t>
              <w:br/>
              <w:t xml:space="preserve">    height: 3px;</w:t>
              <w:br/>
              <w:t xml:space="preserve">    background: #cbd5e1;</w:t>
              <w:br/>
              <w:t xml:space="preserve">    position: relative;</w:t>
              <w:br/>
              <w:t xml:space="preserve">    overflow: hidden;</w:t>
              <w:br/>
              <w:t xml:space="preserve">    border-radius: 2px;</w:t>
              <w:br/>
              <w:t xml:space="preserve">    transition: all 0.3s ease;</w:t>
              <w:br/>
              <w:t>}</w:t>
              <w:br/>
              <w:br/>
              <w:t>.flight-card:hover .route-line {</w:t>
              <w:br/>
              <w:t xml:space="preserve">    background: linear-gradient(90deg, #93c5fd 0%, #2563eb 50%, #93c5fd 100%);</w:t>
              <w:br/>
              <w:t xml:space="preserve">    background-size: 200% 100%;</w:t>
              <w:br/>
              <w:t xml:space="preserve">    animation: flightCorridorPulse 1.8s linear infinite;</w:t>
              <w:br/>
              <w:t xml:space="preserve">    box-shadow: 0 0 10px rgba(37, 99, 235, 0.6);</w:t>
              <w:br/>
              <w:t>}</w:t>
              <w:br/>
              <w:br/>
              <w:t>/* =========================================================</w:t>
              <w:br/>
              <w:t xml:space="preserve">   TOAST NOTIFICATION SYSTEM</w:t>
              <w:br/>
              <w:t xml:space="preserve">   ========================================================= */</w:t>
              <w:br/>
              <w:t>#toastContainer {</w:t>
              <w:br/>
              <w:t xml:space="preserve">    position: fixed;</w:t>
              <w:br/>
              <w:t xml:space="preserve">    top: 24px;</w:t>
              <w:br/>
              <w:t xml:space="preserve">    right: 24px;</w:t>
              <w:br/>
              <w:t xml:space="preserve">    z-index: 9999;</w:t>
              <w:br/>
              <w:t xml:space="preserve">    display: flex;</w:t>
              <w:br/>
              <w:t xml:space="preserve">    flex-direction: column;</w:t>
              <w:br/>
              <w:t xml:space="preserve">    gap: 12px;</w:t>
              <w:br/>
              <w:t xml:space="preserve">    pointer-events: none;</w:t>
              <w:br/>
              <w:t>}</w:t>
              <w:br/>
              <w:br/>
              <w:t>.toast {</w:t>
              <w:br/>
              <w:t xml:space="preserve">    pointer-events: auto;</w:t>
              <w:br/>
              <w:t xml:space="preserve">    display: flex;</w:t>
              <w:br/>
              <w:t xml:space="preserve">    align-items: center;</w:t>
              <w:br/>
              <w:t xml:space="preserve">    gap: 12px;</w:t>
              <w:br/>
              <w:t xml:space="preserve">    padding: 14px 20px;</w:t>
              <w:br/>
              <w:t xml:space="preserve">    background: #ffffff;</w:t>
              <w:br/>
              <w:t xml:space="preserve">    color: var(--text-primary);</w:t>
              <w:br/>
              <w:t xml:space="preserve">    border-radius: var(--radius-md);</w:t>
              <w:br/>
              <w:t xml:space="preserve">    box-shadow: var(--shadow-xl);</w:t>
              <w:br/>
              <w:t xml:space="preserve">    border-left: 4px solid var(--primary-light);</w:t>
              <w:br/>
              <w:t xml:space="preserve">    font-size: 14px;</w:t>
              <w:br/>
              <w:t xml:space="preserve">    font-weight: 500;</w:t>
              <w:br/>
              <w:t xml:space="preserve">    min-width: 300px;</w:t>
              <w:br/>
              <w:t xml:space="preserve">    max-width: 420px;</w:t>
              <w:br/>
              <w:t xml:space="preserve">    animation: slideUp 0.3s ease-out;</w:t>
              <w:br/>
              <w:t xml:space="preserve">    transition: var(--transition);</w:t>
              <w:br/>
              <w:t>}</w:t>
              <w:br/>
              <w:br/>
              <w:t>.toast.success { border-left-color: var(--success); }</w:t>
              <w:br/>
              <w:t>.toast.error { border-left-color: var(--danger); }</w:t>
              <w:br/>
              <w:t>.toast.info { border-left-color: var(--info); }</w:t>
              <w:br/>
              <w:t>.toast.warning { border-left-color: var(--accent); }</w:t>
              <w:br/>
              <w:br/>
              <w:t>.toast-icon {</w:t>
              <w:br/>
              <w:t xml:space="preserve">    font-size: 18px;</w:t>
              <w:br/>
              <w:t xml:space="preserve">    flex-shrink: 0;</w:t>
              <w:br/>
              <w:t>}</w:t>
              <w:br/>
              <w:br/>
              <w:t>.toast-close {</w:t>
              <w:br/>
              <w:t xml:space="preserve">    margin-left: auto;</w:t>
              <w:br/>
              <w:t xml:space="preserve">    background: none;</w:t>
              <w:br/>
              <w:t xml:space="preserve">    border: none;</w:t>
              <w:br/>
              <w:t xml:space="preserve">    cursor: pointer;</w:t>
              <w:br/>
              <w:t xml:space="preserve">    color: var(--text-muted);</w:t>
              <w:br/>
              <w:t xml:space="preserve">    font-size: 16px;</w:t>
              <w:br/>
              <w:t xml:space="preserve">    padding: 0 4px;</w:t>
              <w:br/>
              <w:t>}</w:t>
              <w:br/>
              <w:br/>
              <w:t>/* =========================================================</w:t>
              <w:br/>
              <w:t xml:space="preserve">   AUTH PAGE (SPLIT HERO LUXURY DESIGN)</w:t>
              <w:br/>
              <w:t xml:space="preserve">   ========================================================= */</w:t>
              <w:br/>
              <w:t>.auth-page {</w:t>
              <w:br/>
              <w:t xml:space="preserve">    display: flex;</w:t>
              <w:br/>
              <w:t xml:space="preserve">    min-height: 100vh;</w:t>
              <w:br/>
              <w:t xml:space="preserve">    background: linear-gradient(135deg, #0a2540 0%, #1e3a8a 50%, #0f172a 100%);</w:t>
              <w:br/>
              <w:t>}</w:t>
              <w:br/>
              <w:br/>
              <w:t>.auth-hero {</w:t>
              <w:br/>
              <w:t xml:space="preserve">    flex: 1.2;</w:t>
              <w:br/>
              <w:t xml:space="preserve">    display: flex;</w:t>
              <w:br/>
              <w:t xml:space="preserve">    flex-direction: column;</w:t>
              <w:br/>
              <w:t xml:space="preserve">    justify-content: space-between;</w:t>
              <w:br/>
              <w:t xml:space="preserve">    padding: 60px;</w:t>
              <w:br/>
              <w:t xml:space="preserve">    color: #ffffff;</w:t>
              <w:br/>
              <w:t xml:space="preserve">    position: relative;</w:t>
              <w:br/>
              <w:t xml:space="preserve">    overflow: hidden;</w:t>
              <w:br/>
              <w:t>}</w:t>
              <w:br/>
              <w:br/>
              <w:t>.auth-hero::before {</w:t>
              <w:br/>
              <w:t xml:space="preserve">    content: '';</w:t>
              <w:br/>
              <w:t xml:space="preserve">    position: absolute;</w:t>
              <w:br/>
              <w:t xml:space="preserve">    top: -50%;</w:t>
              <w:br/>
              <w:t xml:space="preserve">    right: -20%;</w:t>
              <w:br/>
              <w:t xml:space="preserve">    width: 600px;</w:t>
              <w:br/>
              <w:t xml:space="preserve">    height: 600px;</w:t>
              <w:br/>
              <w:t xml:space="preserve">    background: radial-gradient(circle, rgba(59, 130, 246, 0.25) 0%, transparent 70%);</w:t>
              <w:br/>
              <w:t xml:space="preserve">    border-radius: 50%;</w:t>
              <w:br/>
              <w:t xml:space="preserve">    filter: blur(40px);</w:t>
              <w:br/>
              <w:t>}</w:t>
              <w:br/>
              <w:br/>
              <w:t>.auth-brand {</w:t>
              <w:br/>
              <w:t xml:space="preserve">    display: flex;</w:t>
              <w:br/>
              <w:t xml:space="preserve">    align-items: center;</w:t>
              <w:br/>
              <w:t xml:space="preserve">    gap: 12px;</w:t>
              <w:br/>
              <w:t xml:space="preserve">    font-size: 28px;</w:t>
              <w:br/>
              <w:t xml:space="preserve">    font-weight: 700;</w:t>
              <w:br/>
              <w:t xml:space="preserve">    letter-spacing: -0.5px;</w:t>
              <w:br/>
              <w:t xml:space="preserve">    color: #ffffff;</w:t>
              <w:br/>
              <w:t>}</w:t>
              <w:br/>
              <w:br/>
              <w:t>.auth-brand span {</w:t>
              <w:br/>
              <w:t xml:space="preserve">    color: var(--accent);</w:t>
              <w:br/>
              <w:t>}</w:t>
              <w:br/>
              <w:br/>
              <w:t>.auth-hero-content {</w:t>
              <w:br/>
              <w:t xml:space="preserve">    max-width: 540px;</w:t>
              <w:br/>
              <w:t xml:space="preserve">    z-index: 1;</w:t>
              <w:br/>
              <w:t>}</w:t>
              <w:br/>
              <w:br/>
              <w:t>.auth-hero-badge {</w:t>
              <w:br/>
              <w:t xml:space="preserve">    display: inline-flex;</w:t>
              <w:br/>
              <w:t xml:space="preserve">    align-items: center;</w:t>
              <w:br/>
              <w:t xml:space="preserve">    gap: 8px;</w:t>
              <w:br/>
              <w:t xml:space="preserve">    background: rgba(255, 255, 255, 0.1);</w:t>
              <w:br/>
              <w:t xml:space="preserve">    backdrop-filter: blur(10px);</w:t>
              <w:br/>
              <w:t xml:space="preserve">    padding: 6px 14px;</w:t>
              <w:br/>
              <w:t xml:space="preserve">    border-radius: 30px;</w:t>
              <w:br/>
              <w:t xml:space="preserve">    font-size: 13px;</w:t>
              <w:br/>
              <w:t xml:space="preserve">    font-weight: 600;</w:t>
              <w:br/>
              <w:t xml:space="preserve">    color: #93c5fd;</w:t>
              <w:br/>
              <w:t xml:space="preserve">    margin-bottom: 16px;</w:t>
              <w:br/>
              <w:t xml:space="preserve">    border: 1px solid rgba(255, 255, 255, 0.15);</w:t>
              <w:br/>
              <w:t>}</w:t>
              <w:br/>
              <w:br/>
              <w:t>.hero-floating-pills {</w:t>
              <w:br/>
              <w:t xml:space="preserve">    display: flex;</w:t>
              <w:br/>
              <w:t xml:space="preserve">    gap: 10px;</w:t>
              <w:br/>
              <w:t xml:space="preserve">    margin-bottom: 20px;</w:t>
              <w:br/>
              <w:t xml:space="preserve">    flex-wrap: wrap;</w:t>
              <w:br/>
              <w:t>}</w:t>
              <w:br/>
              <w:br/>
              <w:t>.floating-destination-chip {</w:t>
              <w:br/>
              <w:t xml:space="preserve">    background: rgba(255, 255, 255, 0.12);</w:t>
              <w:br/>
              <w:t xml:space="preserve">    backdrop-filter: blur(8px);</w:t>
              <w:br/>
              <w:t xml:space="preserve">    border: 1px solid rgba(255, 255, 255, 0.2);</w:t>
              <w:br/>
              <w:t xml:space="preserve">    color: #ffffff;</w:t>
              <w:br/>
              <w:t xml:space="preserve">    font-size: 12px;</w:t>
              <w:br/>
              <w:t xml:space="preserve">    font-weight: 700;</w:t>
              <w:br/>
              <w:t xml:space="preserve">    padding: 5px 12px;</w:t>
              <w:br/>
              <w:t xml:space="preserve">    border-radius: 20px;</w:t>
              <w:br/>
              <w:t xml:space="preserve">    display: inline-flex;</w:t>
              <w:br/>
              <w:t xml:space="preserve">    align-items: center;</w:t>
              <w:br/>
              <w:t xml:space="preserve">    box-shadow: 0 4px 10px rgba(0, 0, 0, 0.15);</w:t>
              <w:br/>
              <w:t xml:space="preserve">    animation: floatingBadgeBob 4s ease-in-out infinite;</w:t>
              <w:br/>
              <w:t>}</w:t>
              <w:br/>
              <w:br/>
              <w:t>.floating-destination-chip.p1 { animation-delay: 0s; }</w:t>
              <w:br/>
              <w:t>.floating-destination-chip.p2 { animation-delay: 1.2s; }</w:t>
              <w:br/>
              <w:t>.floating-destination-chip.p3 { animation-delay: 2.4s; }</w:t>
              <w:br/>
              <w:br/>
              <w:t>.auth-hero-title {</w:t>
              <w:br/>
              <w:t xml:space="preserve">    font-size: 44px;</w:t>
              <w:br/>
              <w:t xml:space="preserve">    font-weight: 800;</w:t>
              <w:br/>
              <w:t xml:space="preserve">    line-height: 1.15;</w:t>
              <w:br/>
              <w:t xml:space="preserve">    margin-bottom: 20px;</w:t>
              <w:br/>
              <w:t xml:space="preserve">    letter-spacing: -1px;</w:t>
              <w:br/>
              <w:t xml:space="preserve">    background: linear-gradient(135deg, #ffffff 0%, #bfdbfe 50%, #ffffff 100%);</w:t>
              <w:br/>
              <w:t xml:space="preserve">    -webkit-background-clip: text;</w:t>
              <w:br/>
              <w:t xml:space="preserve">    -webkit-text-fill-color: transparent;</w:t>
              <w:br/>
              <w:t>}</w:t>
              <w:br/>
              <w:br/>
              <w:t>.auth-hero-desc {</w:t>
              <w:br/>
              <w:t xml:space="preserve">    font-size: 16px;</w:t>
              <w:br/>
              <w:t xml:space="preserve">    color: #cbd5e1;</w:t>
              <w:br/>
              <w:t xml:space="preserve">    line-height: 1.6;</w:t>
              <w:br/>
              <w:t xml:space="preserve">    margin-bottom: 32px;</w:t>
              <w:br/>
              <w:t>}</w:t>
              <w:br/>
              <w:br/>
              <w:t>.auth-features-list {</w:t>
              <w:br/>
              <w:t xml:space="preserve">    display: flex;</w:t>
              <w:br/>
              <w:t xml:space="preserve">    gap: 24px;</w:t>
              <w:br/>
              <w:t>}</w:t>
              <w:br/>
              <w:br/>
              <w:t>.auth-feature-item {</w:t>
              <w:br/>
              <w:t xml:space="preserve">    display: flex;</w:t>
              <w:br/>
              <w:t xml:space="preserve">    align-items: center;</w:t>
              <w:br/>
              <w:t xml:space="preserve">    gap: 10px;</w:t>
              <w:br/>
              <w:t xml:space="preserve">    font-size: 14px;</w:t>
              <w:br/>
              <w:t xml:space="preserve">    color: #e2e8f0;</w:t>
              <w:br/>
              <w:t>}</w:t>
              <w:br/>
              <w:br/>
              <w:t>.auth-feature-item .icon {</w:t>
              <w:br/>
              <w:t xml:space="preserve">    display: flex;</w:t>
              <w:br/>
              <w:t xml:space="preserve">    align-items: center;</w:t>
              <w:br/>
              <w:t xml:space="preserve">    justify-content: center;</w:t>
              <w:br/>
              <w:t xml:space="preserve">    width: 28px;</w:t>
              <w:br/>
              <w:t xml:space="preserve">    height: 28px;</w:t>
              <w:br/>
              <w:t xml:space="preserve">    background: rgba(255, 255, 255, 0.15);</w:t>
              <w:br/>
              <w:t xml:space="preserve">    border-radius: 50%;</w:t>
              <w:br/>
              <w:t>}</w:t>
              <w:br/>
              <w:br/>
              <w:t>.auth-hero-footer {</w:t>
              <w:br/>
              <w:t xml:space="preserve">    font-size: 13px;</w:t>
              <w:br/>
              <w:t xml:space="preserve">    color: #94a3b8;</w:t>
              <w:br/>
              <w:t>}</w:t>
              <w:br/>
              <w:br/>
              <w:t>/* Auth Card Panel */</w:t>
              <w:br/>
              <w:t>.auth-panel {</w:t>
              <w:br/>
              <w:t xml:space="preserve">    flex: 1;</w:t>
              <w:br/>
              <w:t xml:space="preserve">    display: flex;</w:t>
              <w:br/>
              <w:t xml:space="preserve">    align-items: center;</w:t>
              <w:br/>
              <w:t xml:space="preserve">    justify-content: center;</w:t>
              <w:br/>
              <w:t xml:space="preserve">    padding: 40px;</w:t>
              <w:br/>
              <w:t xml:space="preserve">    background: rgba(15, 23, 42, 0.6);</w:t>
              <w:br/>
              <w:t xml:space="preserve">    backdrop-filter: blur(20px);</w:t>
              <w:br/>
              <w:t>}</w:t>
              <w:br/>
              <w:br/>
              <w:t>.auth-card {</w:t>
              <w:br/>
              <w:t xml:space="preserve">    width: 100%;</w:t>
              <w:br/>
              <w:t xml:space="preserve">    max-width: 440px;</w:t>
              <w:br/>
              <w:t xml:space="preserve">    background: #ffffff;</w:t>
              <w:br/>
              <w:t xml:space="preserve">    border-radius: var(--radius-xl);</w:t>
              <w:br/>
              <w:t xml:space="preserve">    padding: 40px;</w:t>
              <w:br/>
              <w:t xml:space="preserve">    box-shadow: var(--shadow-xl);</w:t>
              <w:br/>
              <w:t xml:space="preserve">    border: 1px solid rgba(255, 255, 255, 0.2);</w:t>
              <w:br/>
              <w:t xml:space="preserve">    animation: scaleIn 0.4s ease-out;</w:t>
              <w:br/>
              <w:t>}</w:t>
              <w:br/>
              <w:br/>
              <w:t>.auth-tabs {</w:t>
              <w:br/>
              <w:t xml:space="preserve">    display: flex;</w:t>
              <w:br/>
              <w:t xml:space="preserve">    background: #f1f5f9;</w:t>
              <w:br/>
              <w:t xml:space="preserve">    padding: 4px;</w:t>
              <w:br/>
              <w:t xml:space="preserve">    border-radius: var(--radius-md);</w:t>
              <w:br/>
              <w:t xml:space="preserve">    margin-bottom: 28px;</w:t>
              <w:br/>
              <w:t>}</w:t>
              <w:br/>
              <w:br/>
              <w:t>.auth-tab {</w:t>
              <w:br/>
              <w:t xml:space="preserve">    flex: 1;</w:t>
              <w:br/>
              <w:t xml:space="preserve">    padding: 10px;</w:t>
              <w:br/>
              <w:t xml:space="preserve">    text-align: center;</w:t>
              <w:br/>
              <w:t xml:space="preserve">    border: none;</w:t>
              <w:br/>
              <w:t xml:space="preserve">    background: none;</w:t>
              <w:br/>
              <w:t xml:space="preserve">    font-family: inherit;</w:t>
              <w:br/>
              <w:t xml:space="preserve">    font-size: 14px;</w:t>
              <w:br/>
              <w:t xml:space="preserve">    font-weight: 600;</w:t>
              <w:br/>
              <w:t xml:space="preserve">    color: var(--text-secondary);</w:t>
              <w:br/>
              <w:t xml:space="preserve">    border-radius: var(--radius-sm);</w:t>
              <w:br/>
              <w:t xml:space="preserve">    cursor: pointer;</w:t>
              <w:br/>
              <w:t xml:space="preserve">    transition: var(--transition);</w:t>
              <w:br/>
              <w:t>}</w:t>
              <w:br/>
              <w:br/>
              <w:t>.auth-tab.active {</w:t>
              <w:br/>
              <w:t xml:space="preserve">    background: #ffffff;</w:t>
              <w:br/>
              <w:t xml:space="preserve">    color: var(--primary);</w:t>
              <w:br/>
              <w:t xml:space="preserve">    box-shadow: var(--shadow-sm);</w:t>
              <w:br/>
              <w:t>}</w:t>
              <w:br/>
              <w:br/>
              <w:t>.auth-header {</w:t>
              <w:br/>
              <w:t xml:space="preserve">    margin-bottom: 24px;</w:t>
              <w:br/>
              <w:t>}</w:t>
              <w:br/>
              <w:br/>
              <w:t>.auth-header h2 {</w:t>
              <w:br/>
              <w:t xml:space="preserve">    font-size: 24px;</w:t>
              <w:br/>
              <w:t xml:space="preserve">    font-weight: 700;</w:t>
              <w:br/>
              <w:t xml:space="preserve">    color: var(--text-primary);</w:t>
              <w:br/>
              <w:t xml:space="preserve">    margin-bottom: 6px;</w:t>
              <w:br/>
              <w:t>}</w:t>
              <w:br/>
              <w:br/>
              <w:t>.auth-header p {</w:t>
              <w:br/>
              <w:t xml:space="preserve">    font-size: 14px;</w:t>
              <w:br/>
              <w:t xml:space="preserve">    color: var(--text-secondary);</w:t>
              <w:br/>
              <w:t>}</w:t>
              <w:br/>
              <w:br/>
              <w:t>/* Form Controls */</w:t>
              <w:br/>
              <w:t>.form-group {</w:t>
              <w:br/>
              <w:t xml:space="preserve">    margin-bottom: 18px;</w:t>
              <w:br/>
              <w:t xml:space="preserve">    position: relative;</w:t>
              <w:br/>
              <w:t>}</w:t>
              <w:br/>
              <w:br/>
              <w:t>.form-label {</w:t>
              <w:br/>
              <w:t xml:space="preserve">    display: block;</w:t>
              <w:br/>
              <w:t xml:space="preserve">    font-size: 13px;</w:t>
              <w:br/>
              <w:t xml:space="preserve">    font-weight: 600;</w:t>
              <w:br/>
              <w:t xml:space="preserve">    color: var(--text-secondary);</w:t>
              <w:br/>
              <w:t xml:space="preserve">    margin-bottom: 6px;</w:t>
              <w:br/>
              <w:t>}</w:t>
              <w:br/>
              <w:br/>
              <w:t>.input-with-icon {</w:t>
              <w:br/>
              <w:t xml:space="preserve">    position: relative;</w:t>
              <w:br/>
              <w:t xml:space="preserve">    display: flex;</w:t>
              <w:br/>
              <w:t xml:space="preserve">    align-items: center;</w:t>
              <w:br/>
              <w:t>}</w:t>
              <w:br/>
              <w:br/>
              <w:t>.input-icon {</w:t>
              <w:br/>
              <w:t xml:space="preserve">    position: absolute;</w:t>
              <w:br/>
              <w:t xml:space="preserve">    left: 14px;</w:t>
              <w:br/>
              <w:t xml:space="preserve">    color: var(--text-muted);</w:t>
              <w:br/>
              <w:t xml:space="preserve">    font-size: 16px;</w:t>
              <w:br/>
              <w:t>}</w:t>
              <w:br/>
              <w:br/>
              <w:t>.form-input {</w:t>
              <w:br/>
              <w:t xml:space="preserve">    width: 100%;</w:t>
              <w:br/>
              <w:t xml:space="preserve">    padding: 12px 16px;</w:t>
              <w:br/>
              <w:t xml:space="preserve">    font-size: 14px;</w:t>
              <w:br/>
              <w:t xml:space="preserve">    font-family: inherit;</w:t>
              <w:br/>
              <w:t xml:space="preserve">    color: var(--text-primary);</w:t>
              <w:br/>
              <w:t xml:space="preserve">    background: #f8fafc;</w:t>
              <w:br/>
              <w:t xml:space="preserve">    border: 1.5px solid var(--border-subtle);</w:t>
              <w:br/>
              <w:t xml:space="preserve">    border-radius: var(--radius-md);</w:t>
              <w:br/>
              <w:t xml:space="preserve">    transition: var(--transition);</w:t>
              <w:br/>
              <w:t>}</w:t>
              <w:br/>
              <w:br/>
              <w:t>.input-with-icon .form-input {</w:t>
              <w:br/>
              <w:t xml:space="preserve">    padding-left: 42px;</w:t>
              <w:br/>
              <w:t xml:space="preserve">    padding-right: 42px;</w:t>
              <w:br/>
              <w:t>}</w:t>
              <w:br/>
              <w:br/>
              <w:t>.form-input:focus {</w:t>
              <w:br/>
              <w:t xml:space="preserve">    background: #ffffff;</w:t>
              <w:br/>
              <w:t xml:space="preserve">    border-color: var(--primary-light);</w:t>
              <w:br/>
              <w:t xml:space="preserve">    outline: none;</w:t>
              <w:br/>
              <w:t xml:space="preserve">    box-shadow: 0 0 0 4px rgba(37, 99, 235, 0.1);</w:t>
              <w:br/>
              <w:t>}</w:t>
              <w:br/>
              <w:br/>
              <w:t>.password-toggle-btn {</w:t>
              <w:br/>
              <w:t xml:space="preserve">    position: absolute;</w:t>
              <w:br/>
              <w:t xml:space="preserve">    right: 14px;</w:t>
              <w:br/>
              <w:t xml:space="preserve">    background: none;</w:t>
              <w:br/>
              <w:t xml:space="preserve">    border: none;</w:t>
              <w:br/>
              <w:t xml:space="preserve">    cursor: pointer;</w:t>
              <w:br/>
              <w:t xml:space="preserve">    color: var(--text-muted);</w:t>
              <w:br/>
              <w:t xml:space="preserve">    font-size: 14px;</w:t>
              <w:br/>
              <w:t xml:space="preserve">    padding: 4px;</w:t>
              <w:br/>
              <w:t>}</w:t>
              <w:br/>
              <w:br/>
              <w:t>.password-toggle-btn:hover {</w:t>
              <w:br/>
              <w:t xml:space="preserve">    color: var(--text-primary);</w:t>
              <w:br/>
              <w:t>}</w:t>
              <w:br/>
              <w:br/>
              <w:t>/* Buttons */</w:t>
              <w:br/>
              <w:t>.btn {</w:t>
              <w:br/>
              <w:t xml:space="preserve">    display: inline-flex;</w:t>
              <w:br/>
              <w:t xml:space="preserve">    align-items: center;</w:t>
              <w:br/>
              <w:t xml:space="preserve">    justify-content: center;</w:t>
              <w:br/>
              <w:t xml:space="preserve">    gap: 8px;</w:t>
              <w:br/>
              <w:t xml:space="preserve">    font-family: inherit;</w:t>
              <w:br/>
              <w:t xml:space="preserve">    font-size: 14px;</w:t>
              <w:br/>
              <w:t xml:space="preserve">    font-weight: 600;</w:t>
              <w:br/>
              <w:t xml:space="preserve">    padding: 12px 20px;</w:t>
              <w:br/>
              <w:t xml:space="preserve">    border-radius: var(--radius-md);</w:t>
              <w:br/>
              <w:t xml:space="preserve">    border: none;</w:t>
              <w:br/>
              <w:t xml:space="preserve">    cursor: pointer;</w:t>
              <w:br/>
              <w:t xml:space="preserve">    transition: var(--transition);</w:t>
              <w:br/>
              <w:t xml:space="preserve">    text-decoration: none;</w:t>
              <w:br/>
              <w:t>}</w:t>
              <w:br/>
              <w:br/>
              <w:t>.btn-primary {</w:t>
              <w:br/>
              <w:t xml:space="preserve">    background: var(--primary);</w:t>
              <w:br/>
              <w:t xml:space="preserve">    color: #ffffff;</w:t>
              <w:br/>
              <w:t xml:space="preserve">    box-shadow: 0 4px 12px rgba(15, 76, 129, 0.25);</w:t>
              <w:br/>
              <w:t xml:space="preserve">    width: 100%;</w:t>
              <w:br/>
              <w:t>}</w:t>
              <w:br/>
              <w:br/>
              <w:t>.btn-primary:hover {</w:t>
              <w:br/>
              <w:t xml:space="preserve">    background: #0d3d68;</w:t>
              <w:br/>
              <w:t xml:space="preserve">    transform: translateY(-1px);</w:t>
              <w:br/>
              <w:t xml:space="preserve">    box-shadow: 0 6px 16px rgba(15, 76, 129, 0.35);</w:t>
              <w:br/>
              <w:t>}</w:t>
              <w:br/>
              <w:br/>
              <w:t>.btn-accent {</w:t>
              <w:br/>
              <w:t xml:space="preserve">    background: var(--accent);</w:t>
              <w:br/>
              <w:t xml:space="preserve">    color: #ffffff;</w:t>
              <w:br/>
              <w:t>}</w:t>
              <w:br/>
              <w:br/>
              <w:t>.btn-accent:hover {</w:t>
              <w:br/>
              <w:t xml:space="preserve">    background: var(--accent-hover);</w:t>
              <w:br/>
              <w:t>}</w:t>
              <w:br/>
              <w:br/>
              <w:t>.btn-outline {</w:t>
              <w:br/>
              <w:t xml:space="preserve">    background: transparent;</w:t>
              <w:br/>
              <w:t xml:space="preserve">    border: 1.5px solid var(--border-subtle);</w:t>
              <w:br/>
              <w:t xml:space="preserve">    color: var(--text-secondary);</w:t>
              <w:br/>
              <w:t>}</w:t>
              <w:br/>
              <w:br/>
              <w:t>.btn-outline:hover {</w:t>
              <w:br/>
              <w:t xml:space="preserve">    background: #f1f5f9;</w:t>
              <w:br/>
              <w:t xml:space="preserve">    color: var(--text-primary);</w:t>
              <w:br/>
              <w:t>}</w:t>
              <w:br/>
              <w:br/>
              <w:t>.btn-danger-outline {</w:t>
              <w:br/>
              <w:t xml:space="preserve">    background: transparent;</w:t>
              <w:br/>
              <w:t xml:space="preserve">    border: 1px solid #fecaca;</w:t>
              <w:br/>
              <w:t xml:space="preserve">    color: var(--danger);</w:t>
              <w:br/>
              <w:t xml:space="preserve">    font-size: 12px;</w:t>
              <w:br/>
              <w:t xml:space="preserve">    padding: 6px 12px;</w:t>
              <w:br/>
              <w:t xml:space="preserve">    border-radius: var(--radius-sm);</w:t>
              <w:br/>
              <w:t>}</w:t>
              <w:br/>
              <w:br/>
              <w:t>.btn-danger-outline:hover {</w:t>
              <w:br/>
              <w:t xml:space="preserve">    background: #fef2f2;</w:t>
              <w:br/>
              <w:t xml:space="preserve">    border-color: var(--danger);</w:t>
              <w:br/>
              <w:t>}</w:t>
              <w:br/>
              <w:br/>
              <w:t>/* Demo Credentials Box */</w:t>
              <w:br/>
              <w:t>.demo-credentials-box {</w:t>
              <w:br/>
              <w:t xml:space="preserve">    margin-top: 24px;</w:t>
              <w:br/>
              <w:t xml:space="preserve">    padding: 14px;</w:t>
              <w:br/>
              <w:t xml:space="preserve">    background: #f8fafc;</w:t>
              <w:br/>
              <w:t xml:space="preserve">    border: 1px dashed #cbd5e1;</w:t>
              <w:br/>
              <w:t xml:space="preserve">    border-radius: var(--radius-md);</w:t>
              <w:br/>
              <w:t>}</w:t>
              <w:br/>
              <w:br/>
              <w:t>.demo-credentials-title {</w:t>
              <w:br/>
              <w:t xml:space="preserve">    font-size: 12px;</w:t>
              <w:br/>
              <w:t xml:space="preserve">    font-weight: 700;</w:t>
              <w:br/>
              <w:t xml:space="preserve">    text-transform: uppercase;</w:t>
              <w:br/>
              <w:t xml:space="preserve">    color: var(--text-muted);</w:t>
              <w:br/>
              <w:t xml:space="preserve">    letter-spacing: 0.5px;</w:t>
              <w:br/>
              <w:t xml:space="preserve">    margin-bottom: 8px;</w:t>
              <w:br/>
              <w:t xml:space="preserve">    display: flex;</w:t>
              <w:br/>
              <w:t xml:space="preserve">    align-items: center;</w:t>
              <w:br/>
              <w:t xml:space="preserve">    gap: 6px;</w:t>
              <w:br/>
              <w:t>}</w:t>
              <w:br/>
              <w:br/>
              <w:t>.demo-chips {</w:t>
              <w:br/>
              <w:t xml:space="preserve">    display: flex;</w:t>
              <w:br/>
              <w:t xml:space="preserve">    flex-wrap: wrap;</w:t>
              <w:br/>
              <w:t xml:space="preserve">    gap: 8px;</w:t>
              <w:br/>
              <w:t>}</w:t>
              <w:br/>
              <w:br/>
              <w:t>.demo-chip {</w:t>
              <w:br/>
              <w:t xml:space="preserve">    display: inline-flex;</w:t>
              <w:br/>
              <w:t xml:space="preserve">    align-items: center;</w:t>
              <w:br/>
              <w:t xml:space="preserve">    gap: 6px;</w:t>
              <w:br/>
              <w:t xml:space="preserve">    background: #ffffff;</w:t>
              <w:br/>
              <w:t xml:space="preserve">    border: 1px solid var(--border-subtle);</w:t>
              <w:br/>
              <w:t xml:space="preserve">    padding: 6px 10px;</w:t>
              <w:br/>
              <w:t xml:space="preserve">    border-radius: 20px;</w:t>
              <w:br/>
              <w:t xml:space="preserve">    font-size: 12px;</w:t>
              <w:br/>
              <w:t xml:space="preserve">    font-weight: 500;</w:t>
              <w:br/>
              <w:t xml:space="preserve">    color: var(--text-secondary);</w:t>
              <w:br/>
              <w:t xml:space="preserve">    cursor: pointer;</w:t>
              <w:br/>
              <w:t xml:space="preserve">    transition: var(--transition);</w:t>
              <w:br/>
              <w:t>}</w:t>
              <w:br/>
              <w:br/>
              <w:t>.demo-chip:hover {</w:t>
              <w:br/>
              <w:t xml:space="preserve">    border-color: var(--primary-light);</w:t>
              <w:br/>
              <w:t xml:space="preserve">    color: var(--primary-light);</w:t>
              <w:br/>
              <w:t xml:space="preserve">    background: #eff6ff;</w:t>
              <w:br/>
              <w:t>}</w:t>
              <w:br/>
              <w:br/>
              <w:t>/* =========================================================</w:t>
              <w:br/>
              <w:t xml:space="preserve">   APP NAVBAR</w:t>
              <w:br/>
              <w:t xml:space="preserve">   ========================================================= */</w:t>
              <w:br/>
              <w:t>.app-navbar {</w:t>
              <w:br/>
              <w:t xml:space="preserve">    background: #ffffff;</w:t>
              <w:br/>
              <w:t xml:space="preserve">    border-bottom: 1px solid var(--border-subtle);</w:t>
              <w:br/>
              <w:t xml:space="preserve">    padding: 14px 32px;</w:t>
              <w:br/>
              <w:t xml:space="preserve">    display: flex;</w:t>
              <w:br/>
              <w:t xml:space="preserve">    align-items: center;</w:t>
              <w:br/>
              <w:t xml:space="preserve">    justify-content: space-between;</w:t>
              <w:br/>
              <w:t xml:space="preserve">    position: sticky;</w:t>
              <w:br/>
              <w:t xml:space="preserve">    top: 0;</w:t>
              <w:br/>
              <w:t xml:space="preserve">    z-index: 50;</w:t>
              <w:br/>
              <w:t xml:space="preserve">    box-shadow: var(--shadow-sm);</w:t>
              <w:br/>
              <w:t>}</w:t>
              <w:br/>
              <w:br/>
              <w:t>.app-brand {</w:t>
              <w:br/>
              <w:t xml:space="preserve">    display: flex;</w:t>
              <w:br/>
              <w:t xml:space="preserve">    align-items: center;</w:t>
              <w:br/>
              <w:t xml:space="preserve">    gap: 10px;</w:t>
              <w:br/>
              <w:t xml:space="preserve">    font-size: 22px;</w:t>
              <w:br/>
              <w:t xml:space="preserve">    font-weight: 800;</w:t>
              <w:br/>
              <w:t xml:space="preserve">    color: var(--primary);</w:t>
              <w:br/>
              <w:t xml:space="preserve">    text-decoration: none;</w:t>
              <w:br/>
              <w:t xml:space="preserve">    letter-spacing: -0.5px;</w:t>
              <w:br/>
              <w:t>}</w:t>
              <w:br/>
              <w:br/>
              <w:t>.app-brand-badge {</w:t>
              <w:br/>
              <w:t xml:space="preserve">    background: #eff6ff;</w:t>
              <w:br/>
              <w:t xml:space="preserve">    color: var(--primary-light);</w:t>
              <w:br/>
              <w:t xml:space="preserve">    font-size: 11px;</w:t>
              <w:br/>
              <w:t xml:space="preserve">    font-weight: 700;</w:t>
              <w:br/>
              <w:t xml:space="preserve">    text-transform: uppercase;</w:t>
              <w:br/>
              <w:t xml:space="preserve">    padding: 3px 8px;</w:t>
              <w:br/>
              <w:t xml:space="preserve">    border-radius: 6px;</w:t>
              <w:br/>
              <w:t xml:space="preserve">    letter-spacing: 0.5px;</w:t>
              <w:br/>
              <w:t>}</w:t>
              <w:br/>
              <w:br/>
              <w:t>.nav-links {</w:t>
              <w:br/>
              <w:t xml:space="preserve">    display: flex;</w:t>
              <w:br/>
              <w:t xml:space="preserve">    align-items: center;</w:t>
              <w:br/>
              <w:t xml:space="preserve">    gap: 8px;</w:t>
              <w:br/>
              <w:t>}</w:t>
              <w:br/>
              <w:br/>
              <w:t>.nav-link-btn {</w:t>
              <w:br/>
              <w:t xml:space="preserve">    padding: 8px 16px;</w:t>
              <w:br/>
              <w:t xml:space="preserve">    background: none;</w:t>
              <w:br/>
              <w:t xml:space="preserve">    border: none;</w:t>
              <w:br/>
              <w:t xml:space="preserve">    font-family: inherit;</w:t>
              <w:br/>
              <w:t xml:space="preserve">    font-size: 14px;</w:t>
              <w:br/>
              <w:t xml:space="preserve">    font-weight: 600;</w:t>
              <w:br/>
              <w:t xml:space="preserve">    color: var(--text-secondary);</w:t>
              <w:br/>
              <w:t xml:space="preserve">    border-radius: var(--radius-sm);</w:t>
              <w:br/>
              <w:t xml:space="preserve">    cursor: pointer;</w:t>
              <w:br/>
              <w:t xml:space="preserve">    transition: var(--transition);</w:t>
              <w:br/>
              <w:t xml:space="preserve">    display: flex;</w:t>
              <w:br/>
              <w:t xml:space="preserve">    align-items: center;</w:t>
              <w:br/>
              <w:t xml:space="preserve">    gap: 6px;</w:t>
              <w:br/>
              <w:t>}</w:t>
              <w:br/>
              <w:br/>
              <w:t>.nav-link-btn:hover {</w:t>
              <w:br/>
              <w:t xml:space="preserve">    background: #f1f5f9;</w:t>
              <w:br/>
              <w:t xml:space="preserve">    color: var(--primary);</w:t>
              <w:br/>
              <w:t>}</w:t>
              <w:br/>
              <w:br/>
              <w:t>.nav-link-btn.active {</w:t>
              <w:br/>
              <w:t xml:space="preserve">    background: #eff6ff;</w:t>
              <w:br/>
              <w:t xml:space="preserve">    color: var(--primary-light);</w:t>
              <w:br/>
              <w:t>}</w:t>
              <w:br/>
              <w:br/>
              <w:t>.nav-user-actions {</w:t>
              <w:br/>
              <w:t xml:space="preserve">    display: flex;</w:t>
              <w:br/>
              <w:t xml:space="preserve">    align-items: center;</w:t>
              <w:br/>
              <w:t xml:space="preserve">    gap: 16px;</w:t>
              <w:br/>
              <w:t>}</w:t>
              <w:br/>
              <w:br/>
              <w:t>.user-profile-badge {</w:t>
              <w:br/>
              <w:t xml:space="preserve">    display: flex;</w:t>
              <w:br/>
              <w:t xml:space="preserve">    align-items: center;</w:t>
              <w:br/>
              <w:t xml:space="preserve">    gap: 10px;</w:t>
              <w:br/>
              <w:t xml:space="preserve">    padding: 6px 12px;</w:t>
              <w:br/>
              <w:t xml:space="preserve">    background: #f8fafc;</w:t>
              <w:br/>
              <w:t xml:space="preserve">    border: 1px solid var(--border-subtle);</w:t>
              <w:br/>
              <w:t xml:space="preserve">    border-radius: 30px;</w:t>
              <w:br/>
              <w:t>}</w:t>
              <w:br/>
              <w:br/>
              <w:t>.user-avatar {</w:t>
              <w:br/>
              <w:t xml:space="preserve">    width: 28px;</w:t>
              <w:br/>
              <w:t xml:space="preserve">    height: 28px;</w:t>
              <w:br/>
              <w:t xml:space="preserve">    border-radius: 50%;</w:t>
              <w:br/>
              <w:t xml:space="preserve">    background: linear-gradient(135deg, var(--primary) 0%, var(--primary-light) 100%);</w:t>
              <w:br/>
              <w:t xml:space="preserve">    color: #ffffff;</w:t>
              <w:br/>
              <w:t xml:space="preserve">    display: flex;</w:t>
              <w:br/>
              <w:t xml:space="preserve">    align-items: center;</w:t>
              <w:br/>
              <w:t xml:space="preserve">    justify-content: center;</w:t>
              <w:br/>
              <w:t xml:space="preserve">    font-size: 12px;</w:t>
              <w:br/>
              <w:t xml:space="preserve">    font-weight: 700;</w:t>
              <w:br/>
              <w:t>}</w:t>
              <w:br/>
              <w:br/>
              <w:t>.user-details {</w:t>
              <w:br/>
              <w:t xml:space="preserve">    display: flex;</w:t>
              <w:br/>
              <w:t xml:space="preserve">    flex-direction: column;</w:t>
              <w:br/>
              <w:t>}</w:t>
              <w:br/>
              <w:br/>
              <w:t>.user-name-text {</w:t>
              <w:br/>
              <w:t xml:space="preserve">    font-size: 13px;</w:t>
              <w:br/>
              <w:t xml:space="preserve">    font-weight: 600;</w:t>
              <w:br/>
              <w:t xml:space="preserve">    color: var(--text-primary);</w:t>
              <w:br/>
              <w:t xml:space="preserve">    line-height: 1.2;</w:t>
              <w:br/>
              <w:t>}</w:t>
              <w:br/>
              <w:br/>
              <w:t>.user-role-badge {</w:t>
              <w:br/>
              <w:t xml:space="preserve">    font-size: 10px;</w:t>
              <w:br/>
              <w:t xml:space="preserve">    font-weight: 700;</w:t>
              <w:br/>
              <w:t xml:space="preserve">    color: var(--text-muted);</w:t>
              <w:br/>
              <w:t xml:space="preserve">    text-transform: uppercase;</w:t>
              <w:br/>
              <w:t>}</w:t>
              <w:br/>
              <w:br/>
              <w:t>.btn-logout-nav {</w:t>
              <w:br/>
              <w:t xml:space="preserve">    padding: 8px 14px;</w:t>
              <w:br/>
              <w:t xml:space="preserve">    background: transparent;</w:t>
              <w:br/>
              <w:t xml:space="preserve">    border: 1px solid var(--border-subtle);</w:t>
              <w:br/>
              <w:t xml:space="preserve">    border-radius: var(--radius-sm);</w:t>
              <w:br/>
              <w:t xml:space="preserve">    font-size: 13px;</w:t>
              <w:br/>
              <w:t xml:space="preserve">    font-weight: 600;</w:t>
              <w:br/>
              <w:t xml:space="preserve">    color: var(--danger);</w:t>
              <w:br/>
              <w:t xml:space="preserve">    cursor: pointer;</w:t>
              <w:br/>
              <w:t xml:space="preserve">    transition: var(--transition);</w:t>
              <w:br/>
              <w:t xml:space="preserve">    display: flex;</w:t>
              <w:br/>
              <w:t xml:space="preserve">    align-items: center;</w:t>
              <w:br/>
              <w:t xml:space="preserve">    gap: 6px;</w:t>
              <w:br/>
              <w:t>}</w:t>
              <w:br/>
              <w:br/>
              <w:t>.btn-logout-nav:hover {</w:t>
              <w:br/>
              <w:t xml:space="preserve">    background: #fef2f2;</w:t>
              <w:br/>
              <w:t xml:space="preserve">    border-color: #fecaca;</w:t>
              <w:br/>
              <w:t>}</w:t>
              <w:br/>
              <w:br/>
              <w:t>/* =========================================================</w:t>
              <w:br/>
              <w:t xml:space="preserve">   DASHBOARD HERO &amp; METRICS</w:t>
              <w:br/>
              <w:t xml:space="preserve">   ========================================================= */</w:t>
              <w:br/>
              <w:t>.main-wrapper {</w:t>
              <w:br/>
              <w:t xml:space="preserve">    max-width: 1280px;</w:t>
              <w:br/>
              <w:t xml:space="preserve">    margin: 0 auto;</w:t>
              <w:br/>
              <w:t xml:space="preserve">    padding: 32px 24px 60px;</w:t>
              <w:br/>
              <w:t>}</w:t>
              <w:br/>
              <w:br/>
              <w:t>.dashboard-hero-banner {</w:t>
              <w:br/>
              <w:t xml:space="preserve">    background: linear-gradient(135deg, #0a2540 0%, #1e40af 100%);</w:t>
              <w:br/>
              <w:t xml:space="preserve">    border-radius: var(--radius-xl);</w:t>
              <w:br/>
              <w:t xml:space="preserve">    padding: 36px 40px;</w:t>
              <w:br/>
              <w:t xml:space="preserve">    color: #ffffff;</w:t>
              <w:br/>
              <w:t xml:space="preserve">    margin-bottom: 32px;</w:t>
              <w:br/>
              <w:t xml:space="preserve">    box-shadow: var(--shadow-lg);</w:t>
              <w:br/>
              <w:t xml:space="preserve">    position: relative;</w:t>
              <w:br/>
              <w:t xml:space="preserve">    overflow: hidden;</w:t>
              <w:br/>
              <w:t xml:space="preserve">    display: flex;</w:t>
              <w:br/>
              <w:t xml:space="preserve">    justify-content: space-between;</w:t>
              <w:br/>
              <w:t xml:space="preserve">    align-items: center;</w:t>
              <w:br/>
              <w:t>}</w:t>
              <w:br/>
              <w:br/>
              <w:t>.hero-banner-text h1 {</w:t>
              <w:br/>
              <w:t xml:space="preserve">    font-size: 32px;</w:t>
              <w:br/>
              <w:t xml:space="preserve">    font-weight: 800;</w:t>
              <w:br/>
              <w:t xml:space="preserve">    margin-bottom: 8px;</w:t>
              <w:br/>
              <w:t xml:space="preserve">    letter-spacing: -0.5px;</w:t>
              <w:br/>
              <w:t>}</w:t>
              <w:br/>
              <w:br/>
              <w:t>.hero-banner-text p {</w:t>
              <w:br/>
              <w:t xml:space="preserve">    color: #93c5fd;</w:t>
              <w:br/>
              <w:t xml:space="preserve">    font-size: 15px;</w:t>
              <w:br/>
              <w:t>}</w:t>
              <w:br/>
              <w:br/>
              <w:t>/* Metrics Row */</w:t>
              <w:br/>
              <w:t>.metrics-row {</w:t>
              <w:br/>
              <w:t xml:space="preserve">    display: grid;</w:t>
              <w:br/>
              <w:t xml:space="preserve">    grid-template-columns: repeat(auto-fit, minmax(220px, 1fr));</w:t>
              <w:br/>
              <w:t xml:space="preserve">    gap: 20px;</w:t>
              <w:br/>
              <w:t xml:space="preserve">    margin-bottom: 32px;</w:t>
              <w:br/>
              <w:t>}</w:t>
              <w:br/>
              <w:br/>
              <w:t>.metric-card {</w:t>
              <w:br/>
              <w:t xml:space="preserve">    background: #ffffff;</w:t>
              <w:br/>
              <w:t xml:space="preserve">    border-radius: var(--radius-lg);</w:t>
              <w:br/>
              <w:t xml:space="preserve">    padding: 22px 24px;</w:t>
              <w:br/>
              <w:t xml:space="preserve">    box-shadow: var(--shadow-sm);</w:t>
              <w:br/>
              <w:t xml:space="preserve">    border: 1px solid var(--border-subtle);</w:t>
              <w:br/>
              <w:t xml:space="preserve">    display: flex;</w:t>
              <w:br/>
              <w:t xml:space="preserve">    align-items: center;</w:t>
              <w:br/>
              <w:t xml:space="preserve">    gap: 16px;</w:t>
              <w:br/>
              <w:t xml:space="preserve">    transition: var(--transition);</w:t>
              <w:br/>
              <w:t>}</w:t>
              <w:br/>
              <w:br/>
              <w:t>.metric-card:hover {</w:t>
              <w:br/>
              <w:t xml:space="preserve">    transform: translateY(-3px);</w:t>
              <w:br/>
              <w:t xml:space="preserve">    box-shadow: var(--shadow-md);</w:t>
              <w:br/>
              <w:t>}</w:t>
              <w:br/>
              <w:br/>
              <w:t>.metric-icon-box {</w:t>
              <w:br/>
              <w:t xml:space="preserve">    width: 52px;</w:t>
              <w:br/>
              <w:t xml:space="preserve">    height: 52px;</w:t>
              <w:br/>
              <w:t xml:space="preserve">    border-radius: var(--radius-md);</w:t>
              <w:br/>
              <w:t xml:space="preserve">    display: flex;</w:t>
              <w:br/>
              <w:t xml:space="preserve">    align-items: center;</w:t>
              <w:br/>
              <w:t xml:space="preserve">    justify-content: center;</w:t>
              <w:br/>
              <w:t xml:space="preserve">    font-size: 24px;</w:t>
              <w:br/>
              <w:t xml:space="preserve">    flex-shrink: 0;</w:t>
              <w:br/>
              <w:t>}</w:t>
              <w:br/>
              <w:br/>
              <w:t>.metric-icon-box.blue { background: #eff6ff; color: #2563eb; }</w:t>
              <w:br/>
              <w:t>.metric-icon-box.amber { background: #fffbeb; color: #d97706; }</w:t>
              <w:br/>
              <w:t>.metric-icon-box.green { background: #ecfdf5; color: #059669; }</w:t>
              <w:br/>
              <w:t>.metric-icon-box.purple { background: #faf5ff; color: #9333ea; }</w:t>
              <w:br/>
              <w:br/>
              <w:t>.metric-label {</w:t>
              <w:br/>
              <w:t xml:space="preserve">    font-size: 12px;</w:t>
              <w:br/>
              <w:t xml:space="preserve">    font-weight: 600;</w:t>
              <w:br/>
              <w:t xml:space="preserve">    text-transform: uppercase;</w:t>
              <w:br/>
              <w:t xml:space="preserve">    color: var(--text-muted);</w:t>
              <w:br/>
              <w:t xml:space="preserve">    letter-spacing: 0.5px;</w:t>
              <w:br/>
              <w:t xml:space="preserve">    margin-bottom: 4px;</w:t>
              <w:br/>
              <w:t>}</w:t>
              <w:br/>
              <w:br/>
              <w:t>.metric-value {</w:t>
              <w:br/>
              <w:t xml:space="preserve">    font-size: 24px;</w:t>
              <w:br/>
              <w:t xml:space="preserve">    font-weight: 800;</w:t>
              <w:br/>
              <w:t xml:space="preserve">    color: var(--text-primary);</w:t>
              <w:br/>
              <w:t xml:space="preserve">    line-height: 1.2;</w:t>
              <w:br/>
              <w:t>}</w:t>
              <w:br/>
              <w:br/>
              <w:t>/* =========================================================</w:t>
              <w:br/>
              <w:t xml:space="preserve">   SEARCH &amp; FILTER BAR</w:t>
              <w:br/>
              <w:t xml:space="preserve">   ========================================================= */</w:t>
              <w:br/>
              <w:t>.search-filter-card {</w:t>
              <w:br/>
              <w:t xml:space="preserve">    background: #ffffff;</w:t>
              <w:br/>
              <w:t xml:space="preserve">    border-radius: var(--radius-xl);</w:t>
              <w:br/>
              <w:t xml:space="preserve">    padding: 24px 28px;</w:t>
              <w:br/>
              <w:t xml:space="preserve">    box-shadow: var(--shadow-md);</w:t>
              <w:br/>
              <w:t xml:space="preserve">    border: 1px solid var(--border-subtle);</w:t>
              <w:br/>
              <w:t xml:space="preserve">    margin-bottom: 36px;</w:t>
              <w:br/>
              <w:t>}</w:t>
              <w:br/>
              <w:br/>
              <w:t>.search-filter-grid {</w:t>
              <w:br/>
              <w:t xml:space="preserve">    display: grid;</w:t>
              <w:br/>
              <w:t xml:space="preserve">    grid-template-columns: 1.2fr 1.2fr 1fr auto;</w:t>
              <w:br/>
              <w:t xml:space="preserve">    gap: 16px;</w:t>
              <w:br/>
              <w:t xml:space="preserve">    align-items: end;</w:t>
              <w:br/>
              <w:t>}</w:t>
              <w:br/>
              <w:br/>
              <w:t>.filter-item label {</w:t>
              <w:br/>
              <w:t xml:space="preserve">    display: block;</w:t>
              <w:br/>
              <w:t xml:space="preserve">    font-size: 12px;</w:t>
              <w:br/>
              <w:t xml:space="preserve">    font-weight: 700;</w:t>
              <w:br/>
              <w:t xml:space="preserve">    text-transform: uppercase;</w:t>
              <w:br/>
              <w:t xml:space="preserve">    color: var(--text-secondary);</w:t>
              <w:br/>
              <w:t xml:space="preserve">    margin-bottom: 6px;</w:t>
              <w:br/>
              <w:t>}</w:t>
              <w:br/>
              <w:br/>
              <w:t>.filter-input-wrapper {</w:t>
              <w:br/>
              <w:t xml:space="preserve">    position: relative;</w:t>
              <w:br/>
              <w:t xml:space="preserve">    display: flex;</w:t>
              <w:br/>
              <w:t xml:space="preserve">    align-items: center;</w:t>
              <w:br/>
              <w:t>}</w:t>
              <w:br/>
              <w:br/>
              <w:t>.filter-icon {</w:t>
              <w:br/>
              <w:t xml:space="preserve">    position: absolute;</w:t>
              <w:br/>
              <w:t xml:space="preserve">    left: 12px;</w:t>
              <w:br/>
              <w:t xml:space="preserve">    font-size: 16px;</w:t>
              <w:br/>
              <w:t xml:space="preserve">    color: var(--text-muted);</w:t>
              <w:br/>
              <w:t>}</w:t>
              <w:br/>
              <w:br/>
              <w:t>.filter-input {</w:t>
              <w:br/>
              <w:t xml:space="preserve">    width: 100%;</w:t>
              <w:br/>
              <w:t xml:space="preserve">    padding: 12px 14px 12px 38px;</w:t>
              <w:br/>
              <w:t xml:space="preserve">    background: #f8fafc;</w:t>
              <w:br/>
              <w:t xml:space="preserve">    border: 1.5px solid var(--border-subtle);</w:t>
              <w:br/>
              <w:t xml:space="preserve">    border-radius: var(--radius-md);</w:t>
              <w:br/>
              <w:t xml:space="preserve">    font-family: inherit;</w:t>
              <w:br/>
              <w:t xml:space="preserve">    font-size: 14px;</w:t>
              <w:br/>
              <w:t xml:space="preserve">    color: var(--text-primary);</w:t>
              <w:br/>
              <w:t xml:space="preserve">    transition: var(--transition);</w:t>
              <w:br/>
              <w:t>}</w:t>
              <w:br/>
              <w:br/>
              <w:t>.filter-input:focus {</w:t>
              <w:br/>
              <w:t xml:space="preserve">    background: #ffffff;</w:t>
              <w:br/>
              <w:t xml:space="preserve">    border-color: var(--primary-light);</w:t>
              <w:br/>
              <w:t xml:space="preserve">    outline: none;</w:t>
              <w:br/>
              <w:t xml:space="preserve">    box-shadow: 0 0 0 3px rgba(37, 99, 235, 0.1);</w:t>
              <w:br/>
              <w:t>}</w:t>
              <w:br/>
              <w:br/>
              <w:t>.filter-actions {</w:t>
              <w:br/>
              <w:t xml:space="preserve">    display: flex;</w:t>
              <w:br/>
              <w:t xml:space="preserve">    gap: 10px;</w:t>
              <w:br/>
              <w:t>}</w:t>
              <w:br/>
              <w:br/>
              <w:t>/* =========================================================</w:t>
              <w:br/>
              <w:t xml:space="preserve">   FLIGHT CARDS GRID</w:t>
              <w:br/>
              <w:t xml:space="preserve">   ========================================================= */</w:t>
              <w:br/>
              <w:t>.section-header {</w:t>
              <w:br/>
              <w:t xml:space="preserve">    display: flex;</w:t>
              <w:br/>
              <w:t xml:space="preserve">    align-items: center;</w:t>
              <w:br/>
              <w:t xml:space="preserve">    justify-content: space-between;</w:t>
              <w:br/>
              <w:t xml:space="preserve">    margin-bottom: 24px;</w:t>
              <w:br/>
              <w:t>}</w:t>
              <w:br/>
              <w:br/>
              <w:t>.section-header h2 {</w:t>
              <w:br/>
              <w:t xml:space="preserve">    font-size: 22px;</w:t>
              <w:br/>
              <w:t xml:space="preserve">    font-weight: 800;</w:t>
              <w:br/>
              <w:t xml:space="preserve">    color: var(--text-primary);</w:t>
              <w:br/>
              <w:t xml:space="preserve">    display: flex;</w:t>
              <w:br/>
              <w:t xml:space="preserve">    align-items: center;</w:t>
              <w:br/>
              <w:t xml:space="preserve">    gap: 10px;</w:t>
              <w:br/>
              <w:t>}</w:t>
              <w:br/>
              <w:br/>
              <w:t>.flights-grid {</w:t>
              <w:br/>
              <w:t xml:space="preserve">    display: grid;</w:t>
              <w:br/>
              <w:t xml:space="preserve">    grid-template-columns: repeat(auto-fill, minmax(350px, 1fr));</w:t>
              <w:br/>
              <w:t xml:space="preserve">    gap: 24px;</w:t>
              <w:br/>
              <w:t xml:space="preserve">    margin-bottom: 48px;</w:t>
              <w:br/>
              <w:t>}</w:t>
              <w:br/>
              <w:br/>
              <w:t>/* Modern Airline Ticket Card */</w:t>
              <w:br/>
              <w:t>.flight-card {</w:t>
              <w:br/>
              <w:t xml:space="preserve">    background: #ffffff;</w:t>
              <w:br/>
              <w:t xml:space="preserve">    border-radius: var(--radius-lg);</w:t>
              <w:br/>
              <w:t xml:space="preserve">    border: 1px solid var(--border-subtle);</w:t>
              <w:br/>
              <w:t xml:space="preserve">    box-shadow: var(--shadow-sm);</w:t>
              <w:br/>
              <w:t xml:space="preserve">    padding: 24px;</w:t>
              <w:br/>
              <w:t xml:space="preserve">    display: flex;</w:t>
              <w:br/>
              <w:t xml:space="preserve">    flex-direction: column;</w:t>
              <w:br/>
              <w:t xml:space="preserve">    justify-content: space-between;</w:t>
              <w:br/>
              <w:t xml:space="preserve">    transition: var(--transition);</w:t>
              <w:br/>
              <w:t xml:space="preserve">    position: relative;</w:t>
              <w:br/>
              <w:t xml:space="preserve">    overflow: hidden;</w:t>
              <w:br/>
              <w:t>}</w:t>
              <w:br/>
              <w:br/>
              <w:t>.flight-card::before {</w:t>
              <w:br/>
              <w:t xml:space="preserve">    content: '';</w:t>
              <w:br/>
              <w:t xml:space="preserve">    position: absolute;</w:t>
              <w:br/>
              <w:t xml:space="preserve">    top: 0;</w:t>
              <w:br/>
              <w:t xml:space="preserve">    left: 0;</w:t>
              <w:br/>
              <w:t xml:space="preserve">    right: 0;</w:t>
              <w:br/>
              <w:t xml:space="preserve">    height: 4px;</w:t>
              <w:br/>
              <w:t xml:space="preserve">    background: linear-gradient(90deg, var(--primary) 0%, var(--primary-light) 50%, var(--accent) 100%);</w:t>
              <w:br/>
              <w:t>}</w:t>
              <w:br/>
              <w:br/>
              <w:t>.flight-card:hover {</w:t>
              <w:br/>
              <w:t xml:space="preserve">    transform: translateY(-6px) scale(1.01);</w:t>
              <w:br/>
              <w:t xml:space="preserve">    box-shadow: 0 16px 32px rgba(15, 76, 129, 0.12), 0 0 0 1.5px rgba(37, 99, 235, 0.25);</w:t>
              <w:br/>
              <w:t xml:space="preserve">    border-color: #93c5fd;</w:t>
              <w:br/>
              <w:t>}</w:t>
              <w:br/>
              <w:br/>
              <w:t>.flight-card-top {</w:t>
              <w:br/>
              <w:t xml:space="preserve">    display: flex;</w:t>
              <w:br/>
              <w:t xml:space="preserve">    align-items: center;</w:t>
              <w:br/>
              <w:t xml:space="preserve">    justify-content: space-between;</w:t>
              <w:br/>
              <w:t xml:space="preserve">    margin-bottom: 18px;</w:t>
              <w:br/>
              <w:t>}</w:t>
              <w:br/>
              <w:br/>
              <w:t>.airline-code-badge {</w:t>
              <w:br/>
              <w:t xml:space="preserve">    display: inline-flex;</w:t>
              <w:br/>
              <w:t xml:space="preserve">    align-items: center;</w:t>
              <w:br/>
              <w:t xml:space="preserve">    gap: 6px;</w:t>
              <w:br/>
              <w:t xml:space="preserve">    background: #f1f5f9;</w:t>
              <w:br/>
              <w:t xml:space="preserve">    color: var(--primary);</w:t>
              <w:br/>
              <w:t xml:space="preserve">    font-weight: 700;</w:t>
              <w:br/>
              <w:t xml:space="preserve">    font-size: 13px;</w:t>
              <w:br/>
              <w:t xml:space="preserve">    padding: 4px 10px;</w:t>
              <w:br/>
              <w:t xml:space="preserve">    border-radius: 6px;</w:t>
              <w:br/>
              <w:t xml:space="preserve">    letter-spacing: 0.5px;</w:t>
              <w:br/>
              <w:t xml:space="preserve">    transition: var(--transition);</w:t>
              <w:br/>
              <w:t>}</w:t>
              <w:br/>
              <w:br/>
              <w:t>.flight-card:hover .airline-code-badge {</w:t>
              <w:br/>
              <w:t xml:space="preserve">    background: #eff6ff;</w:t>
              <w:br/>
              <w:t xml:space="preserve">    color: var(--primary-light);</w:t>
              <w:br/>
              <w:t>}</w:t>
              <w:br/>
              <w:br/>
              <w:t>.flight-status-indicator {</w:t>
              <w:br/>
              <w:t xml:space="preserve">    display: inline-flex;</w:t>
              <w:br/>
              <w:t xml:space="preserve">    align-items: center;</w:t>
              <w:br/>
              <w:t xml:space="preserve">    gap: 6px;</w:t>
              <w:br/>
              <w:t xml:space="preserve">    font-size: 12px;</w:t>
              <w:br/>
              <w:t xml:space="preserve">    font-weight: 600;</w:t>
              <w:br/>
              <w:t xml:space="preserve">    color: var(--success);</w:t>
              <w:br/>
              <w:t>}</w:t>
              <w:br/>
              <w:br/>
              <w:t>.status-dot {</w:t>
              <w:br/>
              <w:t xml:space="preserve">    width: 8px;</w:t>
              <w:br/>
              <w:t xml:space="preserve">    height: 8px;</w:t>
              <w:br/>
              <w:t xml:space="preserve">    background: var(--success);</w:t>
              <w:br/>
              <w:t xml:space="preserve">    border-radius: 50%;</w:t>
              <w:br/>
              <w:t xml:space="preserve">    animation: pulseGlow 2s infinite;</w:t>
              <w:br/>
              <w:t>}</w:t>
              <w:br/>
              <w:br/>
              <w:t>/* Flight Route Visualizer */</w:t>
              <w:br/>
              <w:t>.route-visualizer {</w:t>
              <w:br/>
              <w:t xml:space="preserve">    display: flex;</w:t>
              <w:br/>
              <w:t xml:space="preserve">    align-items: center;</w:t>
              <w:br/>
              <w:t xml:space="preserve">    justify-content: space-between;</w:t>
              <w:br/>
              <w:t xml:space="preserve">    margin-bottom: 20px;</w:t>
              <w:br/>
              <w:t xml:space="preserve">    padding: 14px;</w:t>
              <w:br/>
              <w:t xml:space="preserve">    background: #f8fafc;</w:t>
              <w:br/>
              <w:t xml:space="preserve">    border-radius: var(--radius-md);</w:t>
              <w:br/>
              <w:t xml:space="preserve">    transition: var(--transition);</w:t>
              <w:br/>
              <w:t>}</w:t>
              <w:br/>
              <w:br/>
              <w:t>.flight-card:hover .route-visualizer {</w:t>
              <w:br/>
              <w:t xml:space="preserve">    background: #f0f7ff;</w:t>
              <w:br/>
              <w:t>}</w:t>
              <w:br/>
              <w:br/>
              <w:t>.route-endpoint {</w:t>
              <w:br/>
              <w:t xml:space="preserve">    display: flex;</w:t>
              <w:br/>
              <w:t xml:space="preserve">    flex-direction: column;</w:t>
              <w:br/>
              <w:t>}</w:t>
              <w:br/>
              <w:br/>
              <w:t>.airport-code {</w:t>
              <w:br/>
              <w:t xml:space="preserve">    font-size: 20px;</w:t>
              <w:br/>
              <w:t xml:space="preserve">    font-weight: 800;</w:t>
              <w:br/>
              <w:t xml:space="preserve">    font-family: 'Space Grotesk', sans-serif;</w:t>
              <w:br/>
              <w:t xml:space="preserve">    color: var(--text-primary);</w:t>
              <w:br/>
              <w:t>}</w:t>
              <w:br/>
              <w:br/>
              <w:t>.airport-city {</w:t>
              <w:br/>
              <w:t xml:space="preserve">    font-size: 12px;</w:t>
              <w:br/>
              <w:t xml:space="preserve">    color: var(--text-secondary);</w:t>
              <w:br/>
              <w:t xml:space="preserve">    max-width: 110px;</w:t>
              <w:br/>
              <w:t xml:space="preserve">    white-space: nowrap;</w:t>
              <w:br/>
              <w:t xml:space="preserve">    overflow: hidden;</w:t>
              <w:br/>
              <w:t xml:space="preserve">    text-overflow: ellipsis;</w:t>
              <w:br/>
              <w:t>}</w:t>
              <w:br/>
              <w:br/>
              <w:t>.route-midline {</w:t>
              <w:br/>
              <w:t xml:space="preserve">    display: flex;</w:t>
              <w:br/>
              <w:t xml:space="preserve">    flex-direction: column;</w:t>
              <w:br/>
              <w:t xml:space="preserve">    align-items: center;</w:t>
              <w:br/>
              <w:t xml:space="preserve">    gap: 2px;</w:t>
              <w:br/>
              <w:t xml:space="preserve">    flex: 1;</w:t>
              <w:br/>
              <w:t xml:space="preserve">    padding: 0 16px;</w:t>
              <w:br/>
              <w:t>}</w:t>
              <w:br/>
              <w:br/>
              <w:t>.plane-icon-travel {</w:t>
              <w:br/>
              <w:t xml:space="preserve">    font-size: 16px;</w:t>
              <w:br/>
              <w:t xml:space="preserve">    color: var(--primary-light);</w:t>
              <w:br/>
              <w:t xml:space="preserve">    transform: rotate(90deg);</w:t>
              <w:br/>
              <w:t xml:space="preserve">    display: inline-block;</w:t>
              <w:br/>
              <w:t xml:space="preserve">    animation: routePlaneGlide 3s ease-in-out infinite;</w:t>
              <w:br/>
              <w:t>}</w:t>
              <w:br/>
              <w:br/>
              <w:t>.route-line {</w:t>
              <w:br/>
              <w:t xml:space="preserve">    width: 100%;</w:t>
              <w:br/>
              <w:t xml:space="preserve">    height: 2px;</w:t>
              <w:br/>
              <w:t xml:space="preserve">    background: #cbd5e1;</w:t>
              <w:br/>
              <w:t xml:space="preserve">    position: relative;</w:t>
              <w:br/>
              <w:t>}</w:t>
              <w:br/>
              <w:br/>
              <w:t>.route-line::after {</w:t>
              <w:br/>
              <w:t xml:space="preserve">    content: '';</w:t>
              <w:br/>
              <w:t xml:space="preserve">    position: absolute;</w:t>
              <w:br/>
              <w:t xml:space="preserve">    top: -2px;</w:t>
              <w:br/>
              <w:t xml:space="preserve">    left: 50%;</w:t>
              <w:br/>
              <w:t xml:space="preserve">    transform: translateX(-50%);</w:t>
              <w:br/>
              <w:t xml:space="preserve">    width: 6px;</w:t>
              <w:br/>
              <w:t xml:space="preserve">    height: 6px;</w:t>
              <w:br/>
              <w:t xml:space="preserve">    background: var(--primary-light);</w:t>
              <w:br/>
              <w:t xml:space="preserve">    border-radius: 50%;</w:t>
              <w:br/>
              <w:t>}</w:t>
              <w:br/>
              <w:br/>
              <w:t>.route-duration-text {</w:t>
              <w:br/>
              <w:t xml:space="preserve">    font-size: 11px;</w:t>
              <w:br/>
              <w:t xml:space="preserve">    font-weight: 600;</w:t>
              <w:br/>
              <w:t xml:space="preserve">    color: var(--text-muted);</w:t>
              <w:br/>
              <w:t>}</w:t>
              <w:br/>
              <w:br/>
              <w:t>/* Flight Schedule &amp; Amenities */</w:t>
              <w:br/>
              <w:t>.flight-meta-details {</w:t>
              <w:br/>
              <w:t xml:space="preserve">    display: flex;</w:t>
              <w:br/>
              <w:t xml:space="preserve">    flex-direction: column;</w:t>
              <w:br/>
              <w:t xml:space="preserve">    gap: 8px;</w:t>
              <w:br/>
              <w:t xml:space="preserve">    margin-bottom: 20px;</w:t>
              <w:br/>
              <w:t>}</w:t>
              <w:br/>
              <w:br/>
              <w:t>.flight-time-row {</w:t>
              <w:br/>
              <w:t xml:space="preserve">    display: flex;</w:t>
              <w:br/>
              <w:t xml:space="preserve">    align-items: center;</w:t>
              <w:br/>
              <w:t xml:space="preserve">    gap: 6px;</w:t>
              <w:br/>
              <w:t xml:space="preserve">    font-size: 13px;</w:t>
              <w:br/>
              <w:t xml:space="preserve">    color: var(--text-secondary);</w:t>
              <w:br/>
              <w:t>}</w:t>
              <w:br/>
              <w:br/>
              <w:t>.amenity-chips {</w:t>
              <w:br/>
              <w:t xml:space="preserve">    display: flex;</w:t>
              <w:br/>
              <w:t xml:space="preserve">    gap: 6px;</w:t>
              <w:br/>
              <w:t xml:space="preserve">    flex-wrap: wrap;</w:t>
              <w:br/>
              <w:t xml:space="preserve">    margin-top: 4px;</w:t>
              <w:br/>
              <w:t>}</w:t>
              <w:br/>
              <w:br/>
              <w:t>.amenity-chip {</w:t>
              <w:br/>
              <w:t xml:space="preserve">    font-size: 11px;</w:t>
              <w:br/>
              <w:t xml:space="preserve">    font-weight: 500;</w:t>
              <w:br/>
              <w:t xml:space="preserve">    color: #475569;</w:t>
              <w:br/>
              <w:t xml:space="preserve">    background: #f1f5f9;</w:t>
              <w:br/>
              <w:t xml:space="preserve">    padding: 3px 8px;</w:t>
              <w:br/>
              <w:t xml:space="preserve">    border-radius: 4px;</w:t>
              <w:br/>
              <w:t>}</w:t>
              <w:br/>
              <w:br/>
              <w:t>/* Flight Card Bottom Price &amp; Action */</w:t>
              <w:br/>
              <w:t>.flight-card-bottom {</w:t>
              <w:br/>
              <w:t xml:space="preserve">    border-top: 1px dashed var(--border-subtle);</w:t>
              <w:br/>
              <w:t xml:space="preserve">    padding-top: 16px;</w:t>
              <w:br/>
              <w:t xml:space="preserve">    display: flex;</w:t>
              <w:br/>
              <w:t xml:space="preserve">    align-items: center;</w:t>
              <w:br/>
              <w:t xml:space="preserve">    justify-content: space-between;</w:t>
              <w:br/>
              <w:t>}</w:t>
              <w:br/>
              <w:br/>
              <w:t>.flight-price-box {</w:t>
              <w:br/>
              <w:t xml:space="preserve">    display: flex;</w:t>
              <w:br/>
              <w:t xml:space="preserve">    flex-direction: column;</w:t>
              <w:br/>
              <w:t>}</w:t>
              <w:br/>
              <w:br/>
              <w:t>.price-caption {</w:t>
              <w:br/>
              <w:t xml:space="preserve">    font-size: 11px;</w:t>
              <w:br/>
              <w:t xml:space="preserve">    color: var(--text-muted);</w:t>
              <w:br/>
              <w:t xml:space="preserve">    font-weight: 600;</w:t>
              <w:br/>
              <w:t xml:space="preserve">    text-transform: uppercase;</w:t>
              <w:br/>
              <w:t>}</w:t>
              <w:br/>
              <w:br/>
              <w:t>.price-figure {</w:t>
              <w:br/>
              <w:t xml:space="preserve">    font-size: 24px;</w:t>
              <w:br/>
              <w:t xml:space="preserve">    font-weight: 800;</w:t>
              <w:br/>
              <w:t xml:space="preserve">    color: var(--primary);</w:t>
              <w:br/>
              <w:t xml:space="preserve">    font-family: 'Space Grotesk', sans-serif;</w:t>
              <w:br/>
              <w:t>}</w:t>
              <w:br/>
              <w:br/>
              <w:t>/* Buttons &amp; Micro-Interactions */</w:t>
              <w:br/>
              <w:t>.btn {</w:t>
              <w:br/>
              <w:t xml:space="preserve">    display: inline-flex;</w:t>
              <w:br/>
              <w:t xml:space="preserve">    align-items: center;</w:t>
              <w:br/>
              <w:t xml:space="preserve">    justify-content: center;</w:t>
              <w:br/>
              <w:t xml:space="preserve">    gap: 8px;</w:t>
              <w:br/>
              <w:t xml:space="preserve">    font-family: inherit;</w:t>
              <w:br/>
              <w:t xml:space="preserve">    font-size: 14px;</w:t>
              <w:br/>
              <w:t xml:space="preserve">    font-weight: 700;</w:t>
              <w:br/>
              <w:t xml:space="preserve">    padding: 12px 22px;</w:t>
              <w:br/>
              <w:t xml:space="preserve">    border-radius: var(--radius-md);</w:t>
              <w:br/>
              <w:t xml:space="preserve">    border: none;</w:t>
              <w:br/>
              <w:t xml:space="preserve">    cursor: pointer;</w:t>
              <w:br/>
              <w:t xml:space="preserve">    transition: all 0.2s cubic-bezier(0.4, 0, 0.2, 1);</w:t>
              <w:br/>
              <w:t xml:space="preserve">    text-decoration: none;</w:t>
              <w:br/>
              <w:t xml:space="preserve">    position: relative;</w:t>
              <w:br/>
              <w:t xml:space="preserve">    user-select: none;</w:t>
              <w:br/>
              <w:t xml:space="preserve">    overflow: hidden;</w:t>
              <w:br/>
              <w:t>}</w:t>
              <w:br/>
              <w:br/>
              <w:t>.btn:active {</w:t>
              <w:br/>
              <w:t xml:space="preserve">    transform: scale(0.96) !important;</w:t>
              <w:br/>
              <w:t>}</w:t>
              <w:br/>
              <w:br/>
              <w:t>.btn-primary {</w:t>
              <w:br/>
              <w:t xml:space="preserve">    background: linear-gradient(135deg, var(--primary) 0%, var(--primary-light) 100%);</w:t>
              <w:br/>
              <w:t xml:space="preserve">    color: #ffffff;</w:t>
              <w:br/>
              <w:t xml:space="preserve">    box-shadow: 0 4px 14px rgba(15, 76, 129, 0.3);</w:t>
              <w:br/>
              <w:t xml:space="preserve">    width: 100%;</w:t>
              <w:br/>
              <w:t>}</w:t>
              <w:br/>
              <w:br/>
              <w:t>.btn-primary:hover {</w:t>
              <w:br/>
              <w:t xml:space="preserve">    background: linear-gradient(135deg, #0a3359 0%, #1d4ed8 100%);</w:t>
              <w:br/>
              <w:t xml:space="preserve">    transform: translateY(-2px);</w:t>
              <w:br/>
              <w:t xml:space="preserve">    box-shadow: 0 6px 20px rgba(37, 99, 235, 0.4);</w:t>
              <w:br/>
              <w:t>}</w:t>
              <w:br/>
              <w:br/>
              <w:t>.btn-accent {</w:t>
              <w:br/>
              <w:t xml:space="preserve">    background: linear-gradient(135deg, var(--accent) 0%, var(--accent-hover) 100%);</w:t>
              <w:br/>
              <w:t xml:space="preserve">    color: #ffffff;</w:t>
              <w:br/>
              <w:t xml:space="preserve">    box-shadow: 0 4px 14px rgba(245, 158, 11, 0.35);</w:t>
              <w:br/>
              <w:t>}</w:t>
              <w:br/>
              <w:br/>
              <w:t>.btn-accent:hover {</w:t>
              <w:br/>
              <w:t xml:space="preserve">    transform: translateY(-2px);</w:t>
              <w:br/>
              <w:t xml:space="preserve">    box-shadow: 0 6px 20px rgba(245, 158, 11, 0.45);</w:t>
              <w:br/>
              <w:t>}</w:t>
              <w:br/>
              <w:br/>
              <w:t>.btn-outline {</w:t>
              <w:br/>
              <w:t xml:space="preserve">    background: #ffffff;</w:t>
              <w:br/>
              <w:t xml:space="preserve">    border: 1.5px solid var(--border-subtle);</w:t>
              <w:br/>
              <w:t xml:space="preserve">    color: var(--text-secondary);</w:t>
              <w:br/>
              <w:t>}</w:t>
              <w:br/>
              <w:br/>
              <w:t>.btn-outline:hover {</w:t>
              <w:br/>
              <w:t xml:space="preserve">    background: #f8fafc;</w:t>
              <w:br/>
              <w:t xml:space="preserve">    border-color: var(--primary-light);</w:t>
              <w:br/>
              <w:t xml:space="preserve">    color: var(--primary);</w:t>
              <w:br/>
              <w:t xml:space="preserve">    transform: translateY(-1px);</w:t>
              <w:br/>
              <w:t>}</w:t>
              <w:br/>
              <w:br/>
              <w:t>.btn-danger-outline {</w:t>
              <w:br/>
              <w:t xml:space="preserve">    background: #ffffff;</w:t>
              <w:br/>
              <w:t xml:space="preserve">    border: 1.5px solid #fecaca;</w:t>
              <w:br/>
              <w:t xml:space="preserve">    color: var(--danger);</w:t>
              <w:br/>
              <w:t xml:space="preserve">    font-size: 12px;</w:t>
              <w:br/>
              <w:t xml:space="preserve">    font-weight: 700;</w:t>
              <w:br/>
              <w:t xml:space="preserve">    padding: 6px 14px;</w:t>
              <w:br/>
              <w:t xml:space="preserve">    border-radius: var(--radius-sm);</w:t>
              <w:br/>
              <w:t xml:space="preserve">    cursor: pointer;</w:t>
              <w:br/>
              <w:t xml:space="preserve">    transition: all 0.2s;</w:t>
              <w:br/>
              <w:t>}</w:t>
              <w:br/>
              <w:br/>
              <w:t>.btn-danger-outline:hover {</w:t>
              <w:br/>
              <w:t xml:space="preserve">    background: #fef2f2;</w:t>
              <w:br/>
              <w:t xml:space="preserve">    border-color: var(--danger);</w:t>
              <w:br/>
              <w:t xml:space="preserve">    transform: translateY(-1px);</w:t>
              <w:br/>
              <w:t>}</w:t>
              <w:br/>
              <w:br/>
              <w:t>/* Flight Card CTA Button */</w:t>
              <w:br/>
              <w:t>.btn-book-card {</w:t>
              <w:br/>
              <w:t xml:space="preserve">    padding: 10px 20px;</w:t>
              <w:br/>
              <w:t xml:space="preserve">    background: linear-gradient(135deg, var(--primary) 0%, var(--primary-light) 100%);</w:t>
              <w:br/>
              <w:t xml:space="preserve">    color: #ffffff;</w:t>
              <w:br/>
              <w:t xml:space="preserve">    font-weight: 700;</w:t>
              <w:br/>
              <w:t xml:space="preserve">    font-size: 13px;</w:t>
              <w:br/>
              <w:t xml:space="preserve">    border-radius: var(--radius-md);</w:t>
              <w:br/>
              <w:t xml:space="preserve">    border: none;</w:t>
              <w:br/>
              <w:t xml:space="preserve">    cursor: pointer;</w:t>
              <w:br/>
              <w:t xml:space="preserve">    transition: all 0.2s cubic-bezier(0.4, 0, 0.2, 1);</w:t>
              <w:br/>
              <w:t xml:space="preserve">    display: inline-flex;</w:t>
              <w:br/>
              <w:t xml:space="preserve">    align-items: center;</w:t>
              <w:br/>
              <w:t xml:space="preserve">    gap: 8px;</w:t>
              <w:br/>
              <w:t xml:space="preserve">    box-shadow: 0 4px 12px rgba(15, 76, 129, 0.25);</w:t>
              <w:br/>
              <w:t xml:space="preserve">    position: relative;</w:t>
              <w:br/>
              <w:t xml:space="preserve">    overflow: hidden;</w:t>
              <w:br/>
              <w:t>}</w:t>
              <w:br/>
              <w:br/>
              <w:t>.btn-book-card:hover {</w:t>
              <w:br/>
              <w:t xml:space="preserve">    background: linear-gradient(135deg, var(--accent) 0%, var(--accent-hover) 100%);</w:t>
              <w:br/>
              <w:t xml:space="preserve">    transform: translateY(-3px) scale(1.02);</w:t>
              <w:br/>
              <w:t xml:space="preserve">    box-shadow: 0 6px 20px rgba(245, 158, 11, 0.45);</w:t>
              <w:br/>
              <w:t>}</w:t>
              <w:br/>
              <w:br/>
              <w:t>.btn-book-card:active {</w:t>
              <w:br/>
              <w:t xml:space="preserve">    transform: scale(0.95);</w:t>
              <w:br/>
              <w:t>}</w:t>
              <w:br/>
              <w:br/>
              <w:t>.btn-book-card .plane-arrow {</w:t>
              <w:br/>
              <w:t xml:space="preserve">    transition: transform 0.25s cubic-bezier(0.4, 0, 0.2, 1);</w:t>
              <w:br/>
              <w:t xml:space="preserve">    display: inline-block;</w:t>
              <w:br/>
              <w:t>}</w:t>
              <w:br/>
              <w:br/>
              <w:t>.btn-book-card:hover .plane-arrow {</w:t>
              <w:br/>
              <w:t xml:space="preserve">    transform: translateX(5px) scale(1.2);</w:t>
              <w:br/>
              <w:t>}</w:t>
              <w:br/>
              <w:br/>
              <w:t>/* =========================================================</w:t>
              <w:br/>
              <w:t xml:space="preserve">   INTERACTIVE BOOKING MODAL (PREMIUM MULTI-CLASS)</w:t>
              <w:br/>
              <w:t xml:space="preserve">   ========================================================= */</w:t>
              <w:br/>
              <w:t>.modal-overlay {</w:t>
              <w:br/>
              <w:t xml:space="preserve">    display: none;</w:t>
              <w:br/>
              <w:t xml:space="preserve">    position: fixed;</w:t>
              <w:br/>
              <w:t xml:space="preserve">    top: 0;</w:t>
              <w:br/>
              <w:t xml:space="preserve">    left: 0;</w:t>
              <w:br/>
              <w:t xml:space="preserve">    width: 100%;</w:t>
              <w:br/>
              <w:t xml:space="preserve">    height: 100%;</w:t>
              <w:br/>
              <w:t xml:space="preserve">    background: rgba(15, 23, 42, 0.7);</w:t>
              <w:br/>
              <w:t xml:space="preserve">    backdrop-filter: blur(8px);</w:t>
              <w:br/>
              <w:t xml:space="preserve">    z-index: 1000;</w:t>
              <w:br/>
              <w:t xml:space="preserve">    justify-content: center;</w:t>
              <w:br/>
              <w:t xml:space="preserve">    align-items: center;</w:t>
              <w:br/>
              <w:t xml:space="preserve">    padding: 20px;</w:t>
              <w:br/>
              <w:t xml:space="preserve">    overflow-y: auto;</w:t>
              <w:br/>
              <w:t>}</w:t>
              <w:br/>
              <w:br/>
              <w:t>.modal-overlay.active {</w:t>
              <w:br/>
              <w:t xml:space="preserve">    display: flex;</w:t>
              <w:br/>
              <w:t xml:space="preserve">    animation: fadeIn 0.25s ease-out;</w:t>
              <w:br/>
              <w:t>}</w:t>
              <w:br/>
              <w:br/>
              <w:t>.modal-container {</w:t>
              <w:br/>
              <w:t xml:space="preserve">    background: #ffffff;</w:t>
              <w:br/>
              <w:t xml:space="preserve">    border-radius: var(--radius-xl);</w:t>
              <w:br/>
              <w:t xml:space="preserve">    width: 100%;</w:t>
              <w:br/>
              <w:t xml:space="preserve">    max-width: 640px;</w:t>
              <w:br/>
              <w:t xml:space="preserve">    box-shadow: var(--shadow-xl);</w:t>
              <w:br/>
              <w:t xml:space="preserve">    overflow: hidden;</w:t>
              <w:br/>
              <w:t xml:space="preserve">    animation: scaleIn 0.3s cubic-bezier(0.16, 1, 0.3, 1);</w:t>
              <w:br/>
              <w:t xml:space="preserve">    border: 1px solid var(--border-subtle);</w:t>
              <w:br/>
              <w:t>}</w:t>
              <w:br/>
              <w:br/>
              <w:t>.modal-header {</w:t>
              <w:br/>
              <w:t xml:space="preserve">    background: linear-gradient(135deg, var(--primary) 0%, #1e40af 100%);</w:t>
              <w:br/>
              <w:t xml:space="preserve">    color: #ffffff;</w:t>
              <w:br/>
              <w:t xml:space="preserve">    padding: 24px 30px;</w:t>
              <w:br/>
              <w:t xml:space="preserve">    display: flex;</w:t>
              <w:br/>
              <w:t xml:space="preserve">    align-items: center;</w:t>
              <w:br/>
              <w:t xml:space="preserve">    justify-content: space-between;</w:t>
              <w:br/>
              <w:t>}</w:t>
              <w:br/>
              <w:br/>
              <w:t>.modal-title-wrap h3 {</w:t>
              <w:br/>
              <w:t xml:space="preserve">    font-size: 20px;</w:t>
              <w:br/>
              <w:t xml:space="preserve">    font-weight: 700;</w:t>
              <w:br/>
              <w:t>}</w:t>
              <w:br/>
              <w:br/>
              <w:t>.modal-title-wrap p {</w:t>
              <w:br/>
              <w:t xml:space="preserve">    font-size: 13px;</w:t>
              <w:br/>
              <w:t xml:space="preserve">    color: #93c5fd;</w:t>
              <w:br/>
              <w:t xml:space="preserve">    margin-top: 2px;</w:t>
              <w:br/>
              <w:t>}</w:t>
              <w:br/>
              <w:br/>
              <w:t>.modal-close-btn {</w:t>
              <w:br/>
              <w:t xml:space="preserve">    background: rgba(255, 255, 255, 0.15);</w:t>
              <w:br/>
              <w:t xml:space="preserve">    border: none;</w:t>
              <w:br/>
              <w:t xml:space="preserve">    color: #ffffff;</w:t>
              <w:br/>
              <w:t xml:space="preserve">    width: 32px;</w:t>
              <w:br/>
              <w:t xml:space="preserve">    height: 32px;</w:t>
              <w:br/>
              <w:t xml:space="preserve">    border-radius: 50%;</w:t>
              <w:br/>
              <w:t xml:space="preserve">    display: flex;</w:t>
              <w:br/>
              <w:t xml:space="preserve">    align-items: center;</w:t>
              <w:br/>
              <w:t xml:space="preserve">    justify-content: center;</w:t>
              <w:br/>
              <w:t xml:space="preserve">    cursor: pointer;</w:t>
              <w:br/>
              <w:t xml:space="preserve">    font-size: 18px;</w:t>
              <w:br/>
              <w:t xml:space="preserve">    transition: var(--transition);</w:t>
              <w:br/>
              <w:t>}</w:t>
              <w:br/>
              <w:br/>
              <w:t>.modal-close-btn:hover {</w:t>
              <w:br/>
              <w:t xml:space="preserve">    background: rgba(255, 255, 255, 0.3);</w:t>
              <w:br/>
              <w:t>}</w:t>
              <w:br/>
              <w:br/>
              <w:t>.modal-body {</w:t>
              <w:br/>
              <w:t xml:space="preserve">    padding: 28px 30px;</w:t>
              <w:br/>
              <w:t>}</w:t>
              <w:br/>
              <w:br/>
              <w:t>/* Flight Quick Summary in Modal */</w:t>
              <w:br/>
              <w:t>.modal-flight-summary {</w:t>
              <w:br/>
              <w:t xml:space="preserve">    display: flex;</w:t>
              <w:br/>
              <w:t xml:space="preserve">    align-items: center;</w:t>
              <w:br/>
              <w:t xml:space="preserve">    justify-content: space-between;</w:t>
              <w:br/>
              <w:t xml:space="preserve">    background: #f8fafc;</w:t>
              <w:br/>
              <w:t xml:space="preserve">    border: 1px solid var(--border-subtle);</w:t>
              <w:br/>
              <w:t xml:space="preserve">    border-radius: var(--radius-md);</w:t>
              <w:br/>
              <w:t xml:space="preserve">    padding: 14px 18px;</w:t>
              <w:br/>
              <w:t xml:space="preserve">    margin-bottom: 24px;</w:t>
              <w:br/>
              <w:t>}</w:t>
              <w:br/>
              <w:br/>
              <w:t>.modal-summary-item .label {</w:t>
              <w:br/>
              <w:t xml:space="preserve">    font-size: 11px;</w:t>
              <w:br/>
              <w:t xml:space="preserve">    text-transform: uppercase;</w:t>
              <w:br/>
              <w:t xml:space="preserve">    color: var(--text-muted);</w:t>
              <w:br/>
              <w:t xml:space="preserve">    font-weight: 700;</w:t>
              <w:br/>
              <w:t>}</w:t>
              <w:br/>
              <w:br/>
              <w:t>.modal-summary-item .value {</w:t>
              <w:br/>
              <w:t xml:space="preserve">    font-size: 14px;</w:t>
              <w:br/>
              <w:t xml:space="preserve">    font-weight: 700;</w:t>
              <w:br/>
              <w:t xml:space="preserve">    color: var(--text-primary);</w:t>
              <w:br/>
              <w:t>}</w:t>
              <w:br/>
              <w:br/>
              <w:t>/* Tier Selection Cards */</w:t>
              <w:br/>
              <w:t>.class-tiers-label {</w:t>
              <w:br/>
              <w:t xml:space="preserve">    font-size: 14px;</w:t>
              <w:br/>
              <w:t xml:space="preserve">    font-weight: 700;</w:t>
              <w:br/>
              <w:t xml:space="preserve">    color: var(--text-primary);</w:t>
              <w:br/>
              <w:t xml:space="preserve">    margin-bottom: 12px;</w:t>
              <w:br/>
              <w:t xml:space="preserve">    display: flex;</w:t>
              <w:br/>
              <w:t xml:space="preserve">    align-items: center;</w:t>
              <w:br/>
              <w:t xml:space="preserve">    justify-content: space-between;</w:t>
              <w:br/>
              <w:t>}</w:t>
              <w:br/>
              <w:br/>
              <w:t>.tier-cards-container {</w:t>
              <w:br/>
              <w:t xml:space="preserve">    display: grid;</w:t>
              <w:br/>
              <w:t xml:space="preserve">    grid-template-columns: repeat(3, 1fr);</w:t>
              <w:br/>
              <w:t xml:space="preserve">    gap: 12px;</w:t>
              <w:br/>
              <w:t xml:space="preserve">    margin-bottom: 24px;</w:t>
              <w:br/>
              <w:t>}</w:t>
              <w:br/>
              <w:br/>
              <w:t>.tier-card {</w:t>
              <w:br/>
              <w:t xml:space="preserve">    border: 2px solid var(--border-subtle);</w:t>
              <w:br/>
              <w:t xml:space="preserve">    border-radius: var(--radius-md);</w:t>
              <w:br/>
              <w:t xml:space="preserve">    padding: 16px 14px;</w:t>
              <w:br/>
              <w:t xml:space="preserve">    cursor: pointer;</w:t>
              <w:br/>
              <w:t xml:space="preserve">    transition: all 0.2s cubic-bezier(0.4, 0, 0.2, 1);</w:t>
              <w:br/>
              <w:t xml:space="preserve">    background: #ffffff;</w:t>
              <w:br/>
              <w:t xml:space="preserve">    display: flex;</w:t>
              <w:br/>
              <w:t xml:space="preserve">    flex-direction: column;</w:t>
              <w:br/>
              <w:t xml:space="preserve">    justify-content: space-between;</w:t>
              <w:br/>
              <w:t xml:space="preserve">    position: relative;</w:t>
              <w:br/>
              <w:t xml:space="preserve">    user-select: none;</w:t>
              <w:br/>
              <w:t>}</w:t>
              <w:br/>
              <w:br/>
              <w:t>.tier-card:hover {</w:t>
              <w:br/>
              <w:t xml:space="preserve">    border-color: #3b82f6;</w:t>
              <w:br/>
              <w:t xml:space="preserve">    transform: translateY(-3px);</w:t>
              <w:br/>
              <w:t xml:space="preserve">    box-shadow: 0 6px 16px rgba(0, 0, 0, 0.08);</w:t>
              <w:br/>
              <w:t>}</w:t>
              <w:br/>
              <w:br/>
              <w:t>.tier-card:active {</w:t>
              <w:br/>
              <w:t xml:space="preserve">    transform: scale(0.98);</w:t>
              <w:br/>
              <w:t>}</w:t>
              <w:br/>
              <w:br/>
              <w:t>.tier-card.selected {</w:t>
              <w:br/>
              <w:t xml:space="preserve">    border-color: #2563eb;</w:t>
              <w:br/>
              <w:t xml:space="preserve">    background: #eff6ff;</w:t>
              <w:br/>
              <w:t xml:space="preserve">    box-shadow: 0 0 0 3px rgba(37, 99, 235, 0.25), 0 8px 20px rgba(37, 99, 235, 0.12);</w:t>
              <w:br/>
              <w:t xml:space="preserve">    transform: translateY(-2px);</w:t>
              <w:br/>
              <w:t>}</w:t>
              <w:br/>
              <w:br/>
              <w:t>.tier-badge {</w:t>
              <w:br/>
              <w:t xml:space="preserve">    display: inline-block;</w:t>
              <w:br/>
              <w:t xml:space="preserve">    font-size: 11px;</w:t>
              <w:br/>
              <w:t xml:space="preserve">    font-weight: 700;</w:t>
              <w:br/>
              <w:t xml:space="preserve">    padding: 3px 8px;</w:t>
              <w:br/>
              <w:t xml:space="preserve">    border-radius: 4px;</w:t>
              <w:br/>
              <w:t xml:space="preserve">    margin-bottom: 8px;</w:t>
              <w:br/>
              <w:t xml:space="preserve">    text-transform: uppercase;</w:t>
              <w:br/>
              <w:t>}</w:t>
              <w:br/>
              <w:br/>
              <w:t>.tier-badge.economy { background: #e2e8f0; color: #334155; }</w:t>
              <w:br/>
              <w:t>.tier-badge.business { background: #fae8ff; color: #86198f; }</w:t>
              <w:br/>
              <w:t>.tier-badge.first { background: #fef3c7; color: #92400e; }</w:t>
              <w:br/>
              <w:br/>
              <w:t>.tier-name {</w:t>
              <w:br/>
              <w:t xml:space="preserve">    font-size: 15px;</w:t>
              <w:br/>
              <w:t xml:space="preserve">    font-weight: 700;</w:t>
              <w:br/>
              <w:t xml:space="preserve">    color: var(--text-primary);</w:t>
              <w:br/>
              <w:t xml:space="preserve">    margin-bottom: 4px;</w:t>
              <w:br/>
              <w:t>}</w:t>
              <w:br/>
              <w:br/>
              <w:t>.tier-multiplier-text {</w:t>
              <w:br/>
              <w:t xml:space="preserve">    font-size: 12px;</w:t>
              <w:br/>
              <w:t xml:space="preserve">    color: var(--text-secondary);</w:t>
              <w:br/>
              <w:t xml:space="preserve">    margin-bottom: 10px;</w:t>
              <w:br/>
              <w:t>}</w:t>
              <w:br/>
              <w:br/>
              <w:t>.tier-features {</w:t>
              <w:br/>
              <w:t xml:space="preserve">    list-style: none;</w:t>
              <w:br/>
              <w:t xml:space="preserve">    font-size: 11px;</w:t>
              <w:br/>
              <w:t xml:space="preserve">    color: #64748b;</w:t>
              <w:br/>
              <w:t xml:space="preserve">    display: flex;</w:t>
              <w:br/>
              <w:t xml:space="preserve">    flex-direction: column;</w:t>
              <w:br/>
              <w:t xml:space="preserve">    gap: 4px;</w:t>
              <w:br/>
              <w:t>}</w:t>
              <w:br/>
              <w:br/>
              <w:t>.tier-features li::before {</w:t>
              <w:br/>
              <w:t xml:space="preserve">    content: '✓ ';</w:t>
              <w:br/>
              <w:t xml:space="preserve">    color: var(--success);</w:t>
              <w:br/>
              <w:t xml:space="preserve">    font-weight: 800;</w:t>
              <w:br/>
              <w:t>}</w:t>
              <w:br/>
              <w:br/>
              <w:t>/* Passenger &amp; Fare Breakdown */</w:t>
              <w:br/>
              <w:t>.modal-breakdown-box {</w:t>
              <w:br/>
              <w:t xml:space="preserve">    background: #f8fafc;</w:t>
              <w:br/>
              <w:t xml:space="preserve">    border: 1px solid var(--border-subtle);</w:t>
              <w:br/>
              <w:t xml:space="preserve">    border-radius: var(--radius-md);</w:t>
              <w:br/>
              <w:t xml:space="preserve">    padding: 16px 20px;</w:t>
              <w:br/>
              <w:t xml:space="preserve">    margin-bottom: 24px;</w:t>
              <w:br/>
              <w:t>}</w:t>
              <w:br/>
              <w:br/>
              <w:t>.breakdown-row {</w:t>
              <w:br/>
              <w:t xml:space="preserve">    display: flex;</w:t>
              <w:br/>
              <w:t xml:space="preserve">    justify-content: space-between;</w:t>
              <w:br/>
              <w:t xml:space="preserve">    font-size: 13px;</w:t>
              <w:br/>
              <w:t xml:space="preserve">    color: var(--text-secondary);</w:t>
              <w:br/>
              <w:t xml:space="preserve">    margin-bottom: 8px;</w:t>
              <w:br/>
              <w:t>}</w:t>
              <w:br/>
              <w:br/>
              <w:t>.breakdown-row.total {</w:t>
              <w:br/>
              <w:t xml:space="preserve">    border-top: 1.5px dashed #cbd5e1;</w:t>
              <w:br/>
              <w:t xml:space="preserve">    padding-top: 10px;</w:t>
              <w:br/>
              <w:t xml:space="preserve">    margin-top: 10px;</w:t>
              <w:br/>
              <w:t xml:space="preserve">    margin-bottom: 0;</w:t>
              <w:br/>
              <w:t xml:space="preserve">    font-size: 17px;</w:t>
              <w:br/>
              <w:t xml:space="preserve">    font-weight: 800;</w:t>
              <w:br/>
              <w:t xml:space="preserve">    color: var(--text-primary);</w:t>
              <w:br/>
              <w:t>}</w:t>
              <w:br/>
              <w:br/>
              <w:t>.modal-footer {</w:t>
              <w:br/>
              <w:t xml:space="preserve">    display: flex;</w:t>
              <w:br/>
              <w:t xml:space="preserve">    align-items: center;</w:t>
              <w:br/>
              <w:t xml:space="preserve">    gap: 12px;</w:t>
              <w:br/>
              <w:t>}</w:t>
              <w:br/>
              <w:br/>
              <w:t>.btn-confirm-booking {</w:t>
              <w:br/>
              <w:t xml:space="preserve">    flex: 1;</w:t>
              <w:br/>
              <w:t xml:space="preserve">    padding: 14px 20px;</w:t>
              <w:br/>
              <w:t xml:space="preserve">    background: linear-gradient(135deg, #10b981 0%, #059669 100%);</w:t>
              <w:br/>
              <w:t xml:space="preserve">    color: #ffffff;</w:t>
              <w:br/>
              <w:t xml:space="preserve">    font-size: 15px;</w:t>
              <w:br/>
              <w:t xml:space="preserve">    font-weight: 700;</w:t>
              <w:br/>
              <w:t xml:space="preserve">    border-radius: var(--radius-md);</w:t>
              <w:br/>
              <w:t xml:space="preserve">    border: none;</w:t>
              <w:br/>
              <w:t xml:space="preserve">    cursor: pointer;</w:t>
              <w:br/>
              <w:t xml:space="preserve">    transition: all 0.2s cubic-bezier(0.4, 0, 0.2, 1);</w:t>
              <w:br/>
              <w:t xml:space="preserve">    display: flex;</w:t>
              <w:br/>
              <w:t xml:space="preserve">    align-items: center;</w:t>
              <w:br/>
              <w:t xml:space="preserve">    justify-content: center;</w:t>
              <w:br/>
              <w:t xml:space="preserve">    gap: 8px;</w:t>
              <w:br/>
              <w:t xml:space="preserve">    box-shadow: 0 4px 14px rgba(16, 185, 129, 0.35);</w:t>
              <w:br/>
              <w:t xml:space="preserve">    user-select: none;</w:t>
              <w:br/>
              <w:t>}</w:t>
              <w:br/>
              <w:br/>
              <w:t>.btn-confirm-booking:hover {</w:t>
              <w:br/>
              <w:t xml:space="preserve">    background: linear-gradient(135deg, #059669 0%, #047857 100%);</w:t>
              <w:br/>
              <w:t xml:space="preserve">    transform: translateY(-2px);</w:t>
              <w:br/>
              <w:t xml:space="preserve">    box-shadow: 0 6px 20px rgba(16, 185, 129, 0.45);</w:t>
              <w:br/>
              <w:t>}</w:t>
              <w:br/>
              <w:br/>
              <w:t>.btn-confirm-booking:active {</w:t>
              <w:br/>
              <w:t xml:space="preserve">    transform: scale(0.96);</w:t>
              <w:br/>
              <w:t>}</w:t>
              <w:br/>
              <w:br/>
              <w:t>/* =========================================================</w:t>
              <w:br/>
              <w:t xml:space="preserve">   BOARDING PASS / E-TICKET MODAL</w:t>
              <w:br/>
              <w:t xml:space="preserve">   ========================================================= */</w:t>
              <w:br/>
              <w:t>.ticket-modal-card {</w:t>
              <w:br/>
              <w:t xml:space="preserve">    background: #ffffff;</w:t>
              <w:br/>
              <w:t xml:space="preserve">    border-radius: var(--radius-xl);</w:t>
              <w:br/>
              <w:t xml:space="preserve">    width: 100%;</w:t>
              <w:br/>
              <w:t xml:space="preserve">    max-width: 580px;</w:t>
              <w:br/>
              <w:t xml:space="preserve">    box-shadow: var(--shadow-xl);</w:t>
              <w:br/>
              <w:t xml:space="preserve">    overflow: hidden;</w:t>
              <w:br/>
              <w:t xml:space="preserve">    border: 1px solid var(--border-subtle);</w:t>
              <w:br/>
              <w:t xml:space="preserve">    animation: scaleIn 0.35s cubic-bezier(0.16, 1, 0.3, 1);</w:t>
              <w:br/>
              <w:t xml:space="preserve">    position: relative;</w:t>
              <w:br/>
              <w:t>}</w:t>
              <w:br/>
              <w:br/>
              <w:t>.ticket-header {</w:t>
              <w:br/>
              <w:t xml:space="preserve">    background: linear-gradient(135deg, var(--primary) 0%, #1e40af 100%);</w:t>
              <w:br/>
              <w:t xml:space="preserve">    color: #ffffff;</w:t>
              <w:br/>
              <w:t xml:space="preserve">    padding: 20px 28px;</w:t>
              <w:br/>
              <w:t xml:space="preserve">    display: flex;</w:t>
              <w:br/>
              <w:t xml:space="preserve">    justify-content: space-between;</w:t>
              <w:br/>
              <w:t xml:space="preserve">    align-items: center;</w:t>
              <w:br/>
              <w:t xml:space="preserve">    position: relative;</w:t>
              <w:br/>
              <w:t xml:space="preserve">    overflow: hidden;</w:t>
              <w:br/>
              <w:t>}</w:t>
              <w:br/>
              <w:br/>
              <w:t>.ticket-header::after {</w:t>
              <w:br/>
              <w:t xml:space="preserve">    content: '';</w:t>
              <w:br/>
              <w:t xml:space="preserve">    position: absolute;</w:t>
              <w:br/>
              <w:t xml:space="preserve">    top: 0;</w:t>
              <w:br/>
              <w:t xml:space="preserve">    left: 0;</w:t>
              <w:br/>
              <w:t xml:space="preserve">    width: 100%;</w:t>
              <w:br/>
              <w:t xml:space="preserve">    height: 100%;</w:t>
              <w:br/>
              <w:t xml:space="preserve">    background: linear-gradient(90deg, transparent 0%, rgba(255, 255, 255, 0.3) 50%, transparent 100%);</w:t>
              <w:br/>
              <w:t xml:space="preserve">    animation: hologramSweep 4s infinite;</w:t>
              <w:br/>
              <w:t xml:space="preserve">    pointer-events: none;</w:t>
              <w:br/>
              <w:t>}</w:t>
              <w:br/>
              <w:br/>
              <w:t>.ticket-body {</w:t>
              <w:br/>
              <w:t xml:space="preserve">    padding: 28px;</w:t>
              <w:br/>
              <w:t xml:space="preserve">    background: #ffffff;</w:t>
              <w:br/>
              <w:t xml:space="preserve">    position: relative;</w:t>
              <w:br/>
              <w:t>}</w:t>
              <w:br/>
              <w:br/>
              <w:t>.ticket-flight-row {</w:t>
              <w:br/>
              <w:t xml:space="preserve">    display: flex;</w:t>
              <w:br/>
              <w:t xml:space="preserve">    justify-content: space-between;</w:t>
              <w:br/>
              <w:t xml:space="preserve">    align-items: center;</w:t>
              <w:br/>
              <w:t xml:space="preserve">    padding-bottom: 20px;</w:t>
              <w:br/>
              <w:t xml:space="preserve">    border-bottom: 2px dashed #cbd5e1;</w:t>
              <w:br/>
              <w:t xml:space="preserve">    margin-bottom: 20px;</w:t>
              <w:br/>
              <w:t>}</w:t>
              <w:br/>
              <w:br/>
              <w:t>.ticket-grid-info {</w:t>
              <w:br/>
              <w:t xml:space="preserve">    display: grid;</w:t>
              <w:br/>
              <w:t xml:space="preserve">    grid-template-columns: repeat(3, 1fr);</w:t>
              <w:br/>
              <w:t xml:space="preserve">    gap: 16px;</w:t>
              <w:br/>
              <w:t xml:space="preserve">    margin-bottom: 24px;</w:t>
              <w:br/>
              <w:t>}</w:t>
              <w:br/>
              <w:br/>
              <w:t>.ticket-data-item .t-label {</w:t>
              <w:br/>
              <w:t xml:space="preserve">    font-size: 11px;</w:t>
              <w:br/>
              <w:t xml:space="preserve">    text-transform: uppercase;</w:t>
              <w:br/>
              <w:t xml:space="preserve">    color: var(--text-muted);</w:t>
              <w:br/>
              <w:t xml:space="preserve">    font-weight: 700;</w:t>
              <w:br/>
              <w:t>}</w:t>
              <w:br/>
              <w:br/>
              <w:t>.ticket-data-item .t-val {</w:t>
              <w:br/>
              <w:t xml:space="preserve">    font-size: 15px;</w:t>
              <w:br/>
              <w:t xml:space="preserve">    font-weight: 700;</w:t>
              <w:br/>
              <w:t xml:space="preserve">    color: var(--text-primary);</w:t>
              <w:br/>
              <w:t>}</w:t>
              <w:br/>
              <w:br/>
              <w:t>.ticket-barcode-strip {</w:t>
              <w:br/>
              <w:t xml:space="preserve">    background: #f8fafc;</w:t>
              <w:br/>
              <w:t xml:space="preserve">    border: 1px solid var(--border-subtle);</w:t>
              <w:br/>
              <w:t xml:space="preserve">    border-radius: var(--radius-md);</w:t>
              <w:br/>
              <w:t xml:space="preserve">    padding: 16px;</w:t>
              <w:br/>
              <w:t xml:space="preserve">    text-align: center;</w:t>
              <w:br/>
              <w:t>}</w:t>
              <w:br/>
              <w:br/>
              <w:t>.barcode-simulation {</w:t>
              <w:br/>
              <w:t xml:space="preserve">    font-family: 'Space Grotesk', monospace;</w:t>
              <w:br/>
              <w:t xml:space="preserve">    font-size: 28px;</w:t>
              <w:br/>
              <w:t xml:space="preserve">    letter-spacing: 6px;</w:t>
              <w:br/>
              <w:t xml:space="preserve">    color: #1e293b;</w:t>
              <w:br/>
              <w:t xml:space="preserve">    margin-bottom: 4px;</w:t>
              <w:br/>
              <w:t xml:space="preserve">    user-select: none;</w:t>
              <w:br/>
              <w:t>}</w:t>
              <w:br/>
              <w:br/>
              <w:t>.ticket-barcode-caption {</w:t>
              <w:br/>
              <w:t xml:space="preserve">    font-size: 11px;</w:t>
              <w:br/>
              <w:t xml:space="preserve">    color: var(--text-muted);</w:t>
              <w:br/>
              <w:t xml:space="preserve">    letter-spacing: 2px;</w:t>
              <w:br/>
              <w:t>}</w:t>
              <w:br/>
              <w:br/>
              <w:t>/* =========================================================</w:t>
              <w:br/>
              <w:t xml:space="preserve">   TABLES &amp; BOOKINGS MONITOR</w:t>
              <w:br/>
              <w:t xml:space="preserve">   ========================================================= */</w:t>
              <w:br/>
              <w:t>.table-card {</w:t>
              <w:br/>
              <w:t xml:space="preserve">    background: #ffffff;</w:t>
              <w:br/>
              <w:t xml:space="preserve">    border-radius: var(--radius-xl);</w:t>
              <w:br/>
              <w:t xml:space="preserve">    border: 1px solid var(--border-subtle);</w:t>
              <w:br/>
              <w:t xml:space="preserve">    box-shadow: var(--shadow-sm);</w:t>
              <w:br/>
              <w:t xml:space="preserve">    overflow: hidden;</w:t>
              <w:br/>
              <w:t>}</w:t>
              <w:br/>
              <w:br/>
              <w:t>.table-responsive {</w:t>
              <w:br/>
              <w:t xml:space="preserve">    overflow-x: auto;</w:t>
              <w:br/>
              <w:t xml:space="preserve">    width: 100%;</w:t>
              <w:br/>
              <w:t>}</w:t>
              <w:br/>
              <w:br/>
              <w:t>.styled-table {</w:t>
              <w:br/>
              <w:t xml:space="preserve">    width: 100%;</w:t>
              <w:br/>
              <w:t xml:space="preserve">    border-collapse: collapse;</w:t>
              <w:br/>
              <w:t xml:space="preserve">    font-size: 14px;</w:t>
              <w:br/>
              <w:t xml:space="preserve">    text-align: left;</w:t>
              <w:br/>
              <w:t>}</w:t>
              <w:br/>
              <w:br/>
              <w:t>.styled-table thead tr {</w:t>
              <w:br/>
              <w:t xml:space="preserve">    background: #f8fafc;</w:t>
              <w:br/>
              <w:t xml:space="preserve">    border-bottom: 1px solid var(--border-subtle);</w:t>
              <w:br/>
              <w:t>}</w:t>
              <w:br/>
              <w:br/>
              <w:t>.styled-table th {</w:t>
              <w:br/>
              <w:t xml:space="preserve">    padding: 14px 20px;</w:t>
              <w:br/>
              <w:t xml:space="preserve">    font-size: 12px;</w:t>
              <w:br/>
              <w:t xml:space="preserve">    font-weight: 700;</w:t>
              <w:br/>
              <w:t xml:space="preserve">    text-transform: uppercase;</w:t>
              <w:br/>
              <w:t xml:space="preserve">    letter-spacing: 0.5px;</w:t>
              <w:br/>
              <w:t xml:space="preserve">    color: var(--text-secondary);</w:t>
              <w:br/>
              <w:t>}</w:t>
              <w:br/>
              <w:br/>
              <w:t>.styled-table td {</w:t>
              <w:br/>
              <w:t xml:space="preserve">    padding: 16px 20px;</w:t>
              <w:br/>
              <w:t xml:space="preserve">    border-bottom: 1px solid #f1f5f9;</w:t>
              <w:br/>
              <w:t xml:space="preserve">    color: var(--text-primary);</w:t>
              <w:br/>
              <w:t xml:space="preserve">    vertical-align: middle;</w:t>
              <w:br/>
              <w:t>}</w:t>
              <w:br/>
              <w:br/>
              <w:t>.styled-table tbody tr:hover {</w:t>
              <w:br/>
              <w:t xml:space="preserve">    background: #f8fafc;</w:t>
              <w:br/>
              <w:t>}</w:t>
              <w:br/>
              <w:br/>
              <w:t>/* Badges */</w:t>
              <w:br/>
              <w:t>.status-pill {</w:t>
              <w:br/>
              <w:t xml:space="preserve">    display: inline-flex;</w:t>
              <w:br/>
              <w:t xml:space="preserve">    align-items: center;</w:t>
              <w:br/>
              <w:t xml:space="preserve">    gap: 6px;</w:t>
              <w:br/>
              <w:t xml:space="preserve">    padding: 4px 10px;</w:t>
              <w:br/>
              <w:t xml:space="preserve">    border-radius: 20px;</w:t>
              <w:br/>
              <w:t xml:space="preserve">    font-size: 12px;</w:t>
              <w:br/>
              <w:t xml:space="preserve">    font-weight: 600;</w:t>
              <w:br/>
              <w:t>}</w:t>
              <w:br/>
              <w:br/>
              <w:t>.status-pill.confirmed { background: #ecfdf5; color: #059669; }</w:t>
              <w:br/>
              <w:t>.status-pill.cancelled { background: #fef2f2; color: #dc2626; }</w:t>
              <w:br/>
              <w:br/>
              <w:t>.class-pill {</w:t>
              <w:br/>
              <w:t xml:space="preserve">    display: inline-block;</w:t>
              <w:br/>
              <w:t xml:space="preserve">    padding: 4px 10px;</w:t>
              <w:br/>
              <w:t xml:space="preserve">    border-radius: 6px;</w:t>
              <w:br/>
              <w:t xml:space="preserve">    font-size: 12px;</w:t>
              <w:br/>
              <w:t xml:space="preserve">    font-weight: 600;</w:t>
              <w:br/>
              <w:t>}</w:t>
              <w:br/>
              <w:br/>
              <w:t>.class-pill.economy { background: #eff6ff; color: #2563eb; }</w:t>
              <w:br/>
              <w:t>.class-pill.business { background: #fae8ff; color: #9333ea; }</w:t>
              <w:br/>
              <w:t>.class-pill.first { background: #fef3c7; color: #b45309; }</w:t>
              <w:br/>
              <w:br/>
              <w:t>/* Empty state */</w:t>
              <w:br/>
              <w:t>.empty-state {</w:t>
              <w:br/>
              <w:t xml:space="preserve">    padding: 48px 24px;</w:t>
              <w:br/>
              <w:t xml:space="preserve">    text-align: center;</w:t>
              <w:br/>
              <w:t xml:space="preserve">    color: var(--text-muted);</w:t>
              <w:br/>
              <w:t>}</w:t>
              <w:br/>
              <w:br/>
              <w:t>.empty-state-icon {</w:t>
              <w:br/>
              <w:t xml:space="preserve">    font-size: 40px;</w:t>
              <w:br/>
              <w:t xml:space="preserve">    margin-bottom: 12px;</w:t>
              <w:br/>
              <w:t>}</w:t>
              <w:br/>
              <w:br/>
              <w:t>.empty-state h4 {</w:t>
              <w:br/>
              <w:t xml:space="preserve">    font-size: 16px;</w:t>
              <w:br/>
              <w:t xml:space="preserve">    color: var(--text-secondary);</w:t>
              <w:br/>
              <w:t xml:space="preserve">    margin-bottom: 6px;</w:t>
              <w:br/>
              <w:t>}</w:t>
              <w:br/>
              <w:br/>
              <w:t>.empty-state p {</w:t>
              <w:br/>
              <w:t xml:space="preserve">    font-size: 13px;</w:t>
              <w:br/>
              <w:t>}</w:t>
              <w:br/>
              <w:br/>
              <w:t>/* =========================================================</w:t>
              <w:br/>
              <w:t xml:space="preserve">   RESPONSIVE DESIGN</w:t>
              <w:br/>
              <w:t xml:space="preserve">   ========================================================= */</w:t>
              <w:br/>
              <w:t>@media (max-width: 900px) {</w:t>
              <w:br/>
              <w:t xml:space="preserve">    .auth-page { flex-direction: column; }</w:t>
              <w:br/>
              <w:t xml:space="preserve">    .auth-hero { padding: 40px 24px; flex: unset; }</w:t>
              <w:br/>
              <w:t xml:space="preserve">    .auth-panel { padding: 24px 16px; }</w:t>
              <w:br/>
              <w:t xml:space="preserve">    .search-filter-grid { grid-template-columns: 1fr; }</w:t>
              <w:br/>
              <w:t xml:space="preserve">    .tier-cards-container { grid-template-columns: 1fr; }</w:t>
              <w:br/>
              <w:t xml:space="preserve">    .app-navbar { padding: 14px 18px; }</w:t>
              <w:br/>
              <w:t xml:space="preserve">    .dashboard-hero-banner { flex-direction: column; text-align: center; gap: 16px; padding: 28px 20px; }</w:t>
              <w:br/>
              <w:t>}</w:t>
              <w:br/>
              <w:br/>
              <w:t>@media (max-width: 600px) {</w:t>
              <w:br/>
              <w:t xml:space="preserve">    .flights-grid { grid-template-columns: 1fr; }</w:t>
              <w:br/>
              <w:t xml:space="preserve">    .ticket-grid-info { grid-template-columns: 1fr 1fr; }</w:t>
              <w:br/>
              <w:t>}</w:t>
              <w:br/>
            </w:r>
          </w:p>
        </w:tc>
      </w:tr>
    </w:tbl>
    <w:p>
      <w:pPr>
        <w:spacing w:after="200"/>
      </w:pPr>
    </w:p>
    <w:p>
      <w:pPr>
        <w:pStyle w:val="Heading3"/>
        <w:spacing w:before="200" w:after="80"/>
      </w:pPr>
      <w:r>
        <w:rPr>
          <w:rFonts w:ascii="Arial" w:hAnsi="Arial"/>
          <w:b/>
          <w:color w:val="2563EB"/>
          <w:sz w:val="24"/>
        </w:rPr>
        <w:t>Listing: Admin &amp; Role Migration Script (Server/admin-migrate.js)</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before="80" w:after="80" w:line="276" w:lineRule="auto"/>
            </w:pPr>
            <w:r>
              <w:rPr>
                <w:rFonts w:ascii="Consolas" w:hAnsi="Consolas"/>
                <w:color w:val="E2E8F0"/>
                <w:sz w:val="17"/>
              </w:rPr>
              <w:t>const sql = require('mssql/msnodesqlv8');</w:t>
              <w:br/>
              <w:t>const bcrypt = require('bcrypt');</w:t>
              <w:br/>
              <w:t>require('dotenv').config();</w:t>
              <w:br/>
              <w:br/>
              <w:t>const config = {</w:t>
              <w:br/>
              <w:t xml:space="preserve">    connectionString: `Driver={ODBC Driver 17 for SQL Server};Server=${process.env.DB_SERVER || 'DESKTOP-UVIULNA'};Database=Airline;Trusted_Connection=yes;TrustServerCertificate=yes;`</w:t>
              <w:br/>
              <w:t>};</w:t>
              <w:br/>
              <w:br/>
              <w:t>async function createAdmin() {</w:t>
              <w:br/>
              <w:t xml:space="preserve">    try {</w:t>
              <w:br/>
              <w:t xml:space="preserve">        let pool = await sql.connect(config);</w:t>
              <w:br/>
              <w:t xml:space="preserve">        </w:t>
              <w:br/>
              <w:t xml:space="preserve">        // 1. Add Role column if it doesn't exist</w:t>
              <w:br/>
              <w:t xml:space="preserve">        try {</w:t>
              <w:br/>
              <w:t xml:space="preserve">            await pool.request().query("ALTER TABLE Users ADD Role NVARCHAR(20) DEFAULT 'Customer'");</w:t>
              <w:br/>
              <w:t xml:space="preserve">            console.log("Added 'Role' column to Users table.");</w:t>
              <w:br/>
              <w:t xml:space="preserve">        } catch (e) { console.log("Role column likely already exists."); }</w:t>
              <w:br/>
              <w:br/>
              <w:t xml:space="preserve">        // 2. Create Admin user</w:t>
              <w:br/>
              <w:t xml:space="preserve">        const adminEmail = 'admin@gmail.com';</w:t>
              <w:br/>
              <w:t xml:space="preserve">        const checkAdmin = await pool.request()</w:t>
              <w:br/>
              <w:t xml:space="preserve">            .input('Email', adminEmail)</w:t>
              <w:br/>
              <w:t xml:space="preserve">            .query("SELECT * FROM Users WHERE Email = @Email");</w:t>
              <w:br/>
              <w:br/>
              <w:t xml:space="preserve">        if (checkAdmin.recordset.length === 0) {</w:t>
              <w:br/>
              <w:t xml:space="preserve">            const salt = await bcrypt.genSalt(10);</w:t>
              <w:br/>
              <w:t xml:space="preserve">            const hashedPassword = await bcrypt.hash('123456', salt);</w:t>
              <w:br/>
              <w:br/>
              <w:t xml:space="preserve">            await pool.request()</w:t>
              <w:br/>
              <w:t xml:space="preserve">                .input('Username', 'Admin')</w:t>
              <w:br/>
              <w:t xml:space="preserve">                .input('Email', adminEmail)</w:t>
              <w:br/>
              <w:t xml:space="preserve">                .input('PasswordHash', hashedPassword)</w:t>
              <w:br/>
              <w:t xml:space="preserve">                .input('Role', 'Admin')</w:t>
              <w:br/>
              <w:t xml:space="preserve">                .query("INSERT INTO Users (Username, Email, PasswordHash, Role) VALUES (@Username, @Email, @PasswordHash, @Role)");</w:t>
              <w:br/>
              <w:t xml:space="preserve">            console.log("✅ Admin user created: admin@gmail.com / 123456");</w:t>
              <w:br/>
              <w:t xml:space="preserve">        } else {</w:t>
              <w:br/>
              <w:t xml:space="preserve">            console.log("Admin user already exists!");</w:t>
              <w:br/>
              <w:t xml:space="preserve">        }</w:t>
              <w:br/>
              <w:br/>
              <w:t xml:space="preserve">        await pool.close();</w:t>
              <w:br/>
              <w:t xml:space="preserve">        process.exit();</w:t>
              <w:br/>
              <w:t xml:space="preserve">    } catch (err) {</w:t>
              <w:br/>
              <w:t xml:space="preserve">        console.error('Migration failed:', err);</w:t>
              <w:br/>
              <w:t xml:space="preserve">        process.exit(1);</w:t>
              <w:br/>
              <w:t xml:space="preserve">    }</w:t>
              <w:br/>
              <w:t>}</w:t>
              <w:br/>
              <w:t>createAdmin();</w:t>
              <w:br/>
              <w:br/>
            </w:r>
          </w:p>
        </w:tc>
      </w:tr>
    </w:tbl>
    <w:p>
      <w:pPr>
        <w:spacing w:after="200"/>
      </w:pPr>
    </w:p>
    <w:p>
      <w:pPr>
        <w:pStyle w:val="Heading3"/>
        <w:spacing w:before="200" w:after="80"/>
      </w:pPr>
      <w:r>
        <w:rPr>
          <w:rFonts w:ascii="Arial" w:hAnsi="Arial"/>
          <w:b/>
          <w:color w:val="2563EB"/>
          <w:sz w:val="24"/>
        </w:rPr>
        <w:t>Listing: Multi-Tier Schema Migration Script (Server/migrate-db.js)</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pPr>
              <w:spacing w:before="80" w:after="80" w:line="276" w:lineRule="auto"/>
            </w:pPr>
            <w:r>
              <w:rPr>
                <w:rFonts w:ascii="Consolas" w:hAnsi="Consolas"/>
                <w:color w:val="E2E8F0"/>
                <w:sz w:val="17"/>
              </w:rPr>
              <w:t>const sql = require('mssql/msnodesqlv8');</w:t>
              <w:br/>
              <w:t>require('dotenv').config();</w:t>
              <w:br/>
              <w:br/>
              <w:t>const config = {</w:t>
              <w:br/>
              <w:t xml:space="preserve">    connectionString: `Driver={ODBC Driver 17 for SQL Server};Server=${process.env.DB_SERVER || 'DESKTOP-UVIULNA'};Database=Airline;Trusted_Connection=yes;TrustServerCertificate=yes;`</w:t>
              <w:br/>
              <w:t>};</w:t>
              <w:br/>
              <w:br/>
              <w:t>async function migrateDb() {</w:t>
              <w:br/>
              <w:t xml:space="preserve">    try {</w:t>
              <w:br/>
              <w:t xml:space="preserve">        let pool = await sql.connect(config);</w:t>
              <w:br/>
              <w:t xml:space="preserve">        </w:t>
              <w:br/>
              <w:t xml:space="preserve">        console.log('Adding Class and TotalPrice columns to Bookings...');</w:t>
              <w:br/>
              <w:t xml:space="preserve">        </w:t>
              <w:br/>
              <w:t xml:space="preserve">        try {</w:t>
              <w:br/>
              <w:t xml:space="preserve">            await pool.request().query("ALTER TABLE Bookings ADD FlightClass NVARCHAR(50) DEFAULT 'Economy'");</w:t>
              <w:br/>
              <w:t xml:space="preserve">            console.log('Added FlightClass');</w:t>
              <w:br/>
              <w:t xml:space="preserve">        } catch (e) { console.log('FlightClass might already exist.'); }</w:t>
              <w:br/>
              <w:br/>
              <w:t xml:space="preserve">        try {</w:t>
              <w:br/>
              <w:t xml:space="preserve">            await pool.request().query("ALTER TABLE Bookings ADD TotalPrice DECIMAL(10,2) DEFAULT 0");</w:t>
              <w:br/>
              <w:t xml:space="preserve">            console.log('Added TotalPrice');</w:t>
              <w:br/>
              <w:t xml:space="preserve">        } catch (e) { console.log('TotalPrice might already exist.'); }</w:t>
              <w:br/>
              <w:t xml:space="preserve">        </w:t>
              <w:br/>
              <w:t xml:space="preserve">        await pool.close();</w:t>
              <w:br/>
              <w:t xml:space="preserve">        console.log('Migration complete!');</w:t>
              <w:br/>
              <w:t xml:space="preserve">    } catch (err) {</w:t>
              <w:br/>
              <w:t xml:space="preserve">        console.error('Migration failed:', err);</w:t>
              <w:br/>
              <w:t xml:space="preserve">    }</w:t>
              <w:br/>
              <w:t>}</w:t>
              <w:br/>
              <w:t>migrateDb();</w:t>
              <w:br/>
              <w:br/>
            </w:r>
          </w:p>
        </w:tc>
      </w:tr>
    </w:tbl>
    <w:p>
      <w:pPr>
        <w:spacing w:after="200"/>
      </w:pPr>
    </w:p>
    <w:p>
      <w:pPr>
        <w:pStyle w:val="Heading1"/>
        <w:spacing w:before="440" w:after="160"/>
      </w:pPr>
      <w:r>
        <w:rPr>
          <w:rFonts w:ascii="Arial" w:hAnsi="Arial"/>
          <w:b/>
          <w:color w:val="0F4C81"/>
          <w:sz w:val="36"/>
        </w:rPr>
        <w:t>10. Installation, Deployment &amp; Operations Manual</w:t>
      </w:r>
    </w:p>
    <w:p>
      <w:r>
        <w:t>1. Prerequisites:</w:t>
        <w:br/>
        <w:t xml:space="preserve">   - Microsoft SQL Server 2017+ installed on localhost (DESKTOP-UVIULNA).</w:t>
        <w:br/>
        <w:t xml:space="preserve">   - Microsoft ODBC Driver 17 for SQL Server installed.</w:t>
        <w:br/>
        <w:t xml:space="preserve">   - Node.js (v18.x or v22.x LTS) and NPM installed.</w:t>
        <w:br/>
        <w:br/>
        <w:t>2. Database Setup:</w:t>
        <w:br/>
        <w:t xml:space="preserve">   - Open SQL Server Management Studio (SSMS) or Azure Data Studio.</w:t>
        <w:br/>
        <w:t xml:space="preserve">   - Execute `database_setup.sql` to initialize the `Airline` database and seed demo tables.</w:t>
        <w:br/>
        <w:br/>
        <w:t>3. Server Configuration:</w:t>
        <w:br/>
        <w:t xml:space="preserve">   - Open a command terminal in `D:\Airline ticket booking system\Server`.</w:t>
        <w:br/>
        <w:t xml:space="preserve">   - Verify `Server/.env` parameters (DB_SERVER=DESKTOP-UVIULNA, DB_NAME=Airline, PORT=3000).</w:t>
        <w:br/>
        <w:t xml:space="preserve">   - Execute `npm install` to install required dependencies (`express`, `mssql`, `msnodesqlv8`, `bcryptjs`, `dotenv`, `cors`).</w:t>
        <w:br/>
        <w:t xml:space="preserve">   - Execute `npm start` to launch the API server.</w:t>
        <w:br/>
        <w:br/>
        <w:t>4. Client Access:</w:t>
        <w:br/>
        <w:t xml:space="preserve">   - Open any modern web browser to `http://localhost:3000`.</w:t>
        <w:br/>
        <w:t xml:space="preserve">   - Use Demo Admin Credentials: `admin@gmail.com` / `123456`.</w:t>
        <w:br/>
        <w:t xml:space="preserve">   - Use Demo Customer Credentials: `test@skywings.com` / `123456` or register a new passenger.</w:t>
      </w:r>
    </w:p>
    <w:p>
      <w:pPr>
        <w:pStyle w:val="Heading1"/>
        <w:spacing w:before="440" w:after="160"/>
      </w:pPr>
      <w:r>
        <w:rPr>
          <w:rFonts w:ascii="Arial" w:hAnsi="Arial"/>
          <w:b/>
          <w:color w:val="0F4C81"/>
          <w:sz w:val="36"/>
        </w:rPr>
        <w:t>11. Conclusion &amp; Future Roadmap</w:t>
      </w:r>
    </w:p>
    <w:p>
      <w:r>
        <w:t>SkyWings Airlines successfully proves that modern enterprise aviation workflows can be delivered with high responsiveness and cryptographic security using a clean Node.js and Microsoft SQL Server stack. Future roadmap enhancements include:</w:t>
        <w:br/>
        <w:t>• Real-Time Aircraft Seat Map Grid: Interactive cabin seat map allowing passengers to select specific window/aisle seats.</w:t>
        <w:br/>
        <w:t>• Live Flight Telemetry API: Integration with FlightAware or FlightRadar24 APIs for real-time GPS tracking on a 3D globe.</w:t>
        <w:br/>
        <w:t>• Payment Gateway Integration: Stripe and PayPal tokenized payment processing.</w:t>
        <w:br/>
        <w:t>• Multi-Channel Dispatches: Automatic PDF ticket generation and dispatch via SendGrid email and Twilio WhatsApp notifications.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